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MH CONSTRUCTION, INC.</w:t>
      </w:r>
    </w:p>
    <w:p>
      <w:pPr>
        <w:jc w:val="center"/>
      </w:pPr>
      <w:r>
        <w:rPr>
          <w:rFonts w:ascii="Arial" w:hAnsi="Arial"/>
          <w:sz w:val="22"/>
        </w:rPr>
        <w:t>Industrial Safety &amp; Health Program (MISH)</w:t>
      </w:r>
    </w:p>
    <w:p>
      <w:pPr>
        <w:jc w:val="center"/>
      </w:pPr>
      <w:r>
        <w:rPr>
          <w:rFonts w:ascii="Arial" w:hAnsi="Arial"/>
          <w:b/>
          <w:sz w:val="24"/>
        </w:rPr>
        <w:t>FORM-MISH-39 | Silica Exposure Control Plan and Monitoring Log</w:t>
      </w:r>
    </w:p>
    <w:p>
      <w:pPr>
        <w:jc w:val="center"/>
      </w:pPr>
      <w:r>
        <w:rPr>
          <w:rFonts w:ascii="Arial" w:hAnsi="Arial"/>
          <w:sz w:val="20"/>
        </w:rPr>
        <w:t>Rev. 3 | Effective: 04/07/2026 | Safety Officer: Matt Ramsey</w:t>
      </w:r>
    </w:p>
    <w:p>
      <w:pPr>
        <w:jc w:val="center"/>
      </w:pPr>
      <w:r>
        <w:t>────────────────────────────────────────────────────────────────────────────────</w:t>
      </w:r>
    </w:p>
    <w:p>
      <w:pPr>
        <w:pStyle w:val="Heading2"/>
        <w:jc w:val="left"/>
      </w:pPr>
      <w:r>
        <w:t>Project Information</w:t>
      </w:r>
    </w:p>
    <w:tbl>
      <w:tblPr>
        <w:tblStyle w:val="TableGrid"/>
        <w:tblW w:type="auto" w:w="0"/>
        <w:tblLayout w:type="fixed"/>
        <w:tblLook w:firstColumn="1" w:firstRow="1" w:lastColumn="0" w:lastRow="0" w:noHBand="0" w:noVBand="1" w:val="04A0"/>
      </w:tblPr>
      <w:tblGrid>
        <w:gridCol w:w="2880"/>
        <w:gridCol w:w="6480"/>
      </w:tblGrid>
      <w:tr>
        <w:tc>
          <w:tcPr>
            <w:tcW w:type="dxa" w:w="4500"/>
            <w:vAlign w:val="center"/>
          </w:tcPr>
          <w:p>
            <w:r>
              <w:rPr>
                <w:rFonts w:ascii="Arial" w:hAnsi="Arial"/>
                <w:sz w:val="22"/>
              </w:rPr>
              <w:t>Project Name / Number</w:t>
            </w:r>
          </w:p>
        </w:tc>
        <w:tc>
          <w:tcPr>
            <w:tcW w:type="dxa" w:w="4500"/>
            <w:vAlign w:val="center"/>
            <w:tcBorders>
              <w:bottom w:val="single" w:sz="4" w:space="0" w:color="auto"/>
            </w:tcBorders>
          </w:tcPr>
          <w:p>
            <w:r>
              <w:rPr>
                <w:rFonts w:ascii="Arial" w:hAnsi="Arial"/>
                <w:sz w:val="22"/>
              </w:rPr>
            </w:r>
          </w:p>
        </w:tc>
      </w:tr>
      <w:tr>
        <w:tc>
          <w:tcPr>
            <w:tcW w:type="dxa" w:w="4500"/>
            <w:vAlign w:val="center"/>
          </w:tcPr>
          <w:p>
            <w:r>
              <w:rPr>
                <w:rFonts w:ascii="Arial" w:hAnsi="Arial"/>
                <w:sz w:val="22"/>
              </w:rPr>
              <w:t>Job Site Address</w:t>
            </w:r>
          </w:p>
        </w:tc>
        <w:tc>
          <w:tcPr>
            <w:tcW w:type="dxa" w:w="4500"/>
            <w:vAlign w:val="center"/>
            <w:tcBorders>
              <w:bottom w:val="single" w:sz="4" w:space="0" w:color="auto"/>
            </w:tcBorders>
          </w:tcPr>
          <w:p>
            <w:r>
              <w:rPr>
                <w:rFonts w:ascii="Arial" w:hAnsi="Arial"/>
                <w:sz w:val="22"/>
              </w:rPr>
            </w:r>
          </w:p>
        </w:tc>
      </w:tr>
      <w:tr>
        <w:tc>
          <w:tcPr>
            <w:tcW w:type="dxa" w:w="4500"/>
            <w:vAlign w:val="center"/>
          </w:tcPr>
          <w:p>
            <w:r>
              <w:rPr>
                <w:rFonts w:ascii="Arial" w:hAnsi="Arial"/>
                <w:sz w:val="22"/>
              </w:rPr>
              <w:t>Date</w:t>
            </w:r>
          </w:p>
        </w:tc>
        <w:tc>
          <w:tcPr>
            <w:tcW w:type="dxa" w:w="4500"/>
            <w:vAlign w:val="center"/>
            <w:tcBorders>
              <w:bottom w:val="single" w:sz="4" w:space="0" w:color="auto"/>
            </w:tcBorders>
          </w:tcPr>
          <w:p>
            <w:r>
              <w:rPr>
                <w:rFonts w:ascii="Arial" w:hAnsi="Arial"/>
                <w:sz w:val="22"/>
              </w:rPr>
            </w:r>
          </w:p>
        </w:tc>
      </w:tr>
      <w:tr>
        <w:tc>
          <w:tcPr>
            <w:tcW w:type="dxa" w:w="4500"/>
            <w:vAlign w:val="center"/>
          </w:tcPr>
          <w:p>
            <w:r>
              <w:rPr>
                <w:rFonts w:ascii="Arial" w:hAnsi="Arial"/>
                <w:sz w:val="22"/>
              </w:rPr>
              <w:t>Supervisor / Foreman</w:t>
            </w:r>
          </w:p>
        </w:tc>
        <w:tc>
          <w:tcPr>
            <w:tcW w:type="dxa" w:w="4500"/>
            <w:vAlign w:val="center"/>
            <w:tcBorders>
              <w:bottom w:val="single" w:sz="4" w:space="0" w:color="auto"/>
            </w:tcBorders>
          </w:tcPr>
          <w:p>
            <w:r>
              <w:rPr>
                <w:rFonts w:ascii="Arial" w:hAnsi="Arial"/>
                <w:sz w:val="22"/>
              </w:rPr>
            </w:r>
          </w:p>
        </w:tc>
      </w:tr>
      <w:tr>
        <w:tc>
          <w:tcPr>
            <w:tcW w:type="dxa" w:w="4500"/>
            <w:vAlign w:val="center"/>
          </w:tcPr>
          <w:p>
            <w:r>
              <w:rPr>
                <w:rFonts w:ascii="Arial" w:hAnsi="Arial"/>
                <w:sz w:val="22"/>
              </w:rPr>
              <w:t>Employee Name(s)</w:t>
            </w:r>
          </w:p>
        </w:tc>
        <w:tc>
          <w:tcPr>
            <w:tcW w:type="dxa" w:w="4500"/>
            <w:vAlign w:val="center"/>
            <w:tcBorders>
              <w:bottom w:val="single" w:sz="4" w:space="0" w:color="auto"/>
            </w:tcBorders>
          </w:tcPr>
          <w:p>
            <w:r>
              <w:rPr>
                <w:rFonts w:ascii="Arial" w:hAnsi="Arial"/>
                <w:sz w:val="22"/>
              </w:rPr>
            </w:r>
          </w:p>
        </w:tc>
      </w:tr>
      <w:tr>
        <w:tc>
          <w:tcPr>
            <w:tcW w:type="dxa" w:w="4500"/>
            <w:vAlign w:val="center"/>
          </w:tcPr>
          <w:p>
            <w:r>
              <w:rPr>
                <w:rFonts w:ascii="Arial" w:hAnsi="Arial"/>
                <w:sz w:val="22"/>
              </w:rPr>
              <w:t>Subcontractor</w:t>
            </w:r>
          </w:p>
        </w:tc>
        <w:tc>
          <w:tcPr>
            <w:tcW w:type="dxa" w:w="4500"/>
            <w:vAlign w:val="center"/>
            <w:tcBorders>
              <w:bottom w:val="single" w:sz="4" w:space="0" w:color="auto"/>
            </w:tcBorders>
          </w:tcPr>
          <w:p>
            <w:r>
              <w:rPr>
                <w:rFonts w:ascii="Arial" w:hAnsi="Arial"/>
                <w:sz w:val="22"/>
              </w:rPr>
            </w:r>
          </w:p>
        </w:tc>
      </w:tr>
    </w:tbl>
    <w:p/>
    <w:p>
      <w:pPr>
        <w:pStyle w:val="Heading2"/>
        <w:jc w:val="left"/>
      </w:pPr>
      <w:r>
        <w:t>Training/Meeting Log</w:t>
      </w:r>
    </w:p>
    <w:p>
      <w:r>
        <w:rPr>
          <w:rFonts w:ascii="Arial" w:hAnsi="Arial"/>
          <w:b/>
          <w:sz w:val="22"/>
        </w:rPr>
        <w:t xml:space="preserve">Topic/Subject: </w:t>
      </w:r>
      <w:r>
        <w:rPr>
          <w:rFonts w:ascii="Arial" w:hAnsi="Arial"/>
        </w:rPr>
        <w:t>____________________________________________________________________</w:t>
      </w:r>
      <w:r>
        <w:rPr>
          <w:sz w:val="22"/>
        </w:rPr>
      </w:r>
    </w:p>
    <w:p>
      <w:r>
        <w:rPr>
          <w:rFonts w:ascii="Arial" w:hAnsi="Arial"/>
          <w:b/>
          <w:sz w:val="22"/>
        </w:rPr>
        <w:t xml:space="preserve">Trainer/Presenter: </w:t>
      </w:r>
      <w:r>
        <w:rPr>
          <w:rFonts w:ascii="Arial" w:hAnsi="Arial"/>
        </w:rPr>
        <w:t>____________________________________________________________________</w:t>
      </w:r>
      <w:r>
        <w:rPr>
          <w:sz w:val="22"/>
        </w:rPr>
      </w:r>
    </w:p>
    <w:p>
      <w:r>
        <w:rPr>
          <w:rFonts w:ascii="Arial" w:hAnsi="Arial"/>
          <w:b/>
          <w:sz w:val="22"/>
        </w:rPr>
        <w:t xml:space="preserve">Training Content Summary: </w:t>
      </w:r>
      <w:r>
        <w:rPr>
          <w:rFonts w:ascii="Arial" w:hAnsi="Arial"/>
        </w:rPr>
        <w:t>____________________________________________________________________</w:t>
      </w:r>
      <w:r>
        <w:rPr>
          <w:sz w:val="22"/>
        </w:rPr>
      </w:r>
    </w:p>
    <w:p>
      <w:pPr>
        <w:pStyle w:val="ListBullet"/>
      </w:pPr>
      <w:r>
        <w:rPr>
          <w:rFonts w:ascii="Arial" w:hAnsi="Arial"/>
          <w:sz w:val="22"/>
        </w:rPr>
        <w:t>____________________________________________________________________________________________________</w:t>
      </w:r>
    </w:p>
    <w:p>
      <w:pPr>
        <w:pStyle w:val="ListBullet"/>
      </w:pPr>
      <w:r>
        <w:rPr>
          <w:rFonts w:ascii="Arial" w:hAnsi="Arial"/>
          <w:sz w:val="22"/>
        </w:rPr>
        <w:t>____________________________________________________________________________________________________</w:t>
      </w:r>
    </w:p>
    <w:p>
      <w:pPr>
        <w:pStyle w:val="ListBullet"/>
      </w:pPr>
      <w:r>
        <w:rPr>
          <w:rFonts w:ascii="Arial" w:hAnsi="Arial"/>
          <w:sz w:val="22"/>
        </w:rPr>
        <w:t>____________________________________________________________________________________________________</w:t>
      </w:r>
    </w:p>
    <w:p/>
    <w:p>
      <w:pPr>
        <w:pStyle w:val="Heading3"/>
        <w:jc w:val="left"/>
      </w:pPr>
      <w:r>
        <w:t>Attendee Sign-in</w:t>
      </w:r>
    </w:p>
    <w:tbl>
      <w:tblPr>
        <w:tblStyle w:val="TableGrid"/>
        <w:tblW w:type="auto" w:w="0"/>
        <w:tblLayout w:type="fixed"/>
        <w:tblLook w:firstColumn="1" w:firstRow="1" w:lastColumn="0" w:lastRow="0" w:noHBand="0" w:noVBand="1" w:val="04A0"/>
      </w:tblPr>
      <w:tblGrid>
        <w:gridCol w:w="1800"/>
        <w:gridCol w:w="1800"/>
        <w:gridCol w:w="1800"/>
        <w:gridCol w:w="1800"/>
        <w:gridCol w:w="1800"/>
      </w:tblGrid>
      <w:tr>
        <w:tc>
          <w:tcPr>
            <w:tcW w:type="dxa" w:w="1800"/>
            <w:vAlign w:val="center"/>
            <w:shd w:val="clear" w:color="auto" w:fill="D9D9D9"/>
          </w:tcPr>
          <w:p>
            <w:pPr>
              <w:jc w:val="center"/>
            </w:pPr>
            <w:r>
              <w:rPr>
                <w:rFonts w:ascii="Arial" w:hAnsi="Arial"/>
                <w:b/>
                <w:sz w:val="22"/>
              </w:rPr>
              <w:t>#</w:t>
            </w:r>
          </w:p>
        </w:tc>
        <w:tc>
          <w:tcPr>
            <w:tcW w:type="dxa" w:w="1800"/>
            <w:vAlign w:val="center"/>
            <w:shd w:val="clear" w:color="auto" w:fill="D9D9D9"/>
          </w:tcPr>
          <w:p>
            <w:pPr>
              <w:jc w:val="center"/>
            </w:pPr>
            <w:r>
              <w:rPr>
                <w:rFonts w:ascii="Arial" w:hAnsi="Arial"/>
                <w:b/>
                <w:sz w:val="22"/>
              </w:rPr>
              <w:t>Employee Name (print)</w:t>
            </w:r>
          </w:p>
        </w:tc>
        <w:tc>
          <w:tcPr>
            <w:tcW w:type="dxa" w:w="1800"/>
            <w:vAlign w:val="center"/>
            <w:shd w:val="clear" w:color="auto" w:fill="D9D9D9"/>
          </w:tcPr>
          <w:p>
            <w:pPr>
              <w:jc w:val="center"/>
            </w:pPr>
            <w:r>
              <w:rPr>
                <w:rFonts w:ascii="Arial" w:hAnsi="Arial"/>
                <w:b/>
                <w:sz w:val="22"/>
              </w:rPr>
              <w:t>Signature</w:t>
            </w:r>
          </w:p>
        </w:tc>
        <w:tc>
          <w:tcPr>
            <w:tcW w:type="dxa" w:w="1800"/>
            <w:vAlign w:val="center"/>
            <w:shd w:val="clear" w:color="auto" w:fill="D9D9D9"/>
          </w:tcPr>
          <w:p>
            <w:pPr>
              <w:jc w:val="center"/>
            </w:pPr>
            <w:r>
              <w:rPr>
                <w:rFonts w:ascii="Arial" w:hAnsi="Arial"/>
                <w:b/>
                <w:sz w:val="22"/>
              </w:rPr>
              <w:t>Date</w:t>
            </w:r>
          </w:p>
        </w:tc>
        <w:tc>
          <w:tcPr>
            <w:tcW w:type="dxa" w:w="1800"/>
            <w:vAlign w:val="center"/>
            <w:shd w:val="clear" w:color="auto" w:fill="D9D9D9"/>
          </w:tcPr>
          <w:p>
            <w:pPr>
              <w:jc w:val="center"/>
            </w:pPr>
            <w:r>
              <w:rPr>
                <w:rFonts w:ascii="Arial" w:hAnsi="Arial"/>
                <w:b/>
                <w:sz w:val="22"/>
              </w:rPr>
              <w:t>Employee ID/Trade</w:t>
            </w:r>
          </w:p>
        </w:tc>
      </w:tr>
      <w:tr>
        <w:tc>
          <w:tcPr>
            <w:tcW w:type="dxa" w:w="1800"/>
          </w:tcPr>
          <w:p>
            <w:pPr>
              <w:jc w:val="center"/>
            </w:pPr>
            <w:r>
              <w:rPr>
                <w:rFonts w:ascii="Arial" w:hAnsi="Arial"/>
                <w:sz w:val="22"/>
              </w:rPr>
              <w:t>1</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2</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3</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4</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5</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6</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7</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8</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9</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10</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11</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12</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13</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14</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15</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16</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17</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18</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19</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pPr>
              <w:jc w:val="center"/>
            </w:pPr>
            <w:r>
              <w:rPr>
                <w:rFonts w:ascii="Arial" w:hAnsi="Arial"/>
                <w:sz w:val="22"/>
              </w:rPr>
              <w:t>20</w:t>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bl>
    <w:p/>
    <w:p>
      <w:r>
        <w:rPr>
          <w:rFonts w:ascii="Arial" w:hAnsi="Arial"/>
          <w:sz w:val="22"/>
        </w:rPr>
        <w:t>I certify that the above training was conducted as described.</w:t>
      </w:r>
    </w:p>
    <w:p/>
    <w:p>
      <w:r>
        <w:rPr>
          <w:rFonts w:ascii="Arial" w:hAnsi="Arial"/>
          <w:b/>
          <w:sz w:val="22"/>
        </w:rPr>
        <w:t xml:space="preserve">Trainer Name: </w:t>
      </w:r>
      <w:r>
        <w:rPr>
          <w:rFonts w:ascii="Arial" w:hAnsi="Arial"/>
        </w:rPr>
        <w:t>____________________________________________________________________</w:t>
      </w:r>
      <w:r>
        <w:rPr>
          <w:sz w:val="22"/>
        </w:rPr>
      </w:r>
    </w:p>
    <w:p>
      <w:r>
        <w:rPr>
          <w:rFonts w:ascii="Arial" w:hAnsi="Arial"/>
          <w:b/>
          <w:sz w:val="22"/>
        </w:rPr>
        <w:t xml:space="preserve">Signature: </w:t>
      </w:r>
      <w:r>
        <w:rPr>
          <w:rFonts w:ascii="Arial" w:hAnsi="Arial"/>
        </w:rPr>
        <w:t>____________________________________________________________________</w:t>
      </w:r>
      <w:r>
        <w:rPr>
          <w:sz w:val="22"/>
        </w:rPr>
      </w:r>
    </w:p>
    <w:p>
      <w:r>
        <w:rPr>
          <w:rFonts w:ascii="Arial" w:hAnsi="Arial"/>
          <w:b/>
          <w:sz w:val="22"/>
        </w:rPr>
        <w:t xml:space="preserve">Date: </w:t>
      </w:r>
      <w:r>
        <w:rPr>
          <w:rFonts w:ascii="Arial" w:hAnsi="Arial"/>
        </w:rPr>
        <w:t>____________________________________________________________________</w:t>
      </w:r>
      <w:r>
        <w:rPr>
          <w:sz w:val="22"/>
        </w:rPr>
      </w:r>
    </w:p>
    <w:p>
      <w:r>
        <w:br w:type="page"/>
      </w:r>
    </w:p>
    <w:p>
      <w:pPr>
        <w:pStyle w:val="Heading2"/>
        <w:jc w:val="left"/>
      </w:pPr>
      <w:r>
        <w:t>Silica Exposure Control Plan and Monitoring Log Acknowledgment</w:t>
      </w:r>
    </w:p>
    <w:p>
      <w:pPr>
        <w:jc w:val="both"/>
      </w:pPr>
      <w:r>
        <w:rPr>
          <w:rFonts w:ascii="Arial" w:hAnsi="Arial"/>
          <w:sz w:val="22"/>
        </w:rPr>
        <w:t>This Silica Exposure Control Plan and Monitoring Log outlines procedures to protect employees from respirable crystalline silica exposure. It includes engineering controls, work practices, and respiratory protection measures. Regular monitoring and medical surveillance are conducted to ensure compliance with regulatory limits. All employees working with silica-containing materials must adhere to this plan to prevent adverse health effects. This policy is in accordance with 29 CFR 1926.1153 Respirable Crystalline Silica Construction and WAC 296-62-07521 Silica General Industry adopted by reference for construction; WAC 296-155-160 Gases Vapors Fumes Dusts and Mists.</w:t>
      </w:r>
    </w:p>
    <w:p/>
    <w:p>
      <w:pPr>
        <w:jc w:val="both"/>
      </w:pPr>
      <w:r>
        <w:rPr>
          <w:rFonts w:ascii="Arial" w:hAnsi="Arial"/>
          <w:sz w:val="22"/>
        </w:rPr>
        <w:t>I acknowledge that I have read, understand, and agree to comply with the MH Construction Silica Exposure Control Plan and Monitoring Log Policy as required by 29 CFR 1926.1153 Respirable Crystalline Silica Construction and WAC 296-62-07521 Silica General Industry adopted by reference for construction; WAC 296-155-160 Gases Vapors Fumes Dusts and Mists.</w:t>
      </w:r>
    </w:p>
    <w:p/>
    <w:p>
      <w:pPr>
        <w:pStyle w:val="Heading3"/>
        <w:jc w:val="left"/>
      </w:pPr>
      <w:r>
        <w:t>Employee Acknowledgment Signatures</w:t>
      </w:r>
    </w:p>
    <w:tbl>
      <w:tblPr>
        <w:tblStyle w:val="TableGrid"/>
        <w:tblW w:type="auto" w:w="0"/>
        <w:tblLayout w:type="fixed"/>
        <w:tblLook w:firstColumn="1" w:firstRow="1" w:lastColumn="0" w:lastRow="0" w:noHBand="0" w:noVBand="1" w:val="04A0"/>
      </w:tblPr>
      <w:tblGrid>
        <w:gridCol w:w="1800"/>
        <w:gridCol w:w="1800"/>
        <w:gridCol w:w="1800"/>
        <w:gridCol w:w="1800"/>
        <w:gridCol w:w="1800"/>
      </w:tblGrid>
      <w:tr>
        <w:tc>
          <w:tcPr>
            <w:tcW w:type="dxa" w:w="1800"/>
            <w:vAlign w:val="center"/>
            <w:shd w:val="clear" w:color="auto" w:fill="D9D9D9"/>
          </w:tcPr>
          <w:p>
            <w:pPr>
              <w:jc w:val="center"/>
            </w:pPr>
            <w:r>
              <w:rPr>
                <w:rFonts w:ascii="Arial" w:hAnsi="Arial"/>
                <w:b/>
                <w:sz w:val="22"/>
              </w:rPr>
              <w:t>Employee Name (print)</w:t>
            </w:r>
          </w:p>
        </w:tc>
        <w:tc>
          <w:tcPr>
            <w:tcW w:type="dxa" w:w="1800"/>
            <w:vAlign w:val="center"/>
            <w:shd w:val="clear" w:color="auto" w:fill="D9D9D9"/>
          </w:tcPr>
          <w:p>
            <w:pPr>
              <w:jc w:val="center"/>
            </w:pPr>
            <w:r>
              <w:rPr>
                <w:rFonts w:ascii="Arial" w:hAnsi="Arial"/>
                <w:b/>
                <w:sz w:val="22"/>
              </w:rPr>
              <w:t>Signature</w:t>
            </w:r>
          </w:p>
        </w:tc>
        <w:tc>
          <w:tcPr>
            <w:tcW w:type="dxa" w:w="1800"/>
            <w:vAlign w:val="center"/>
            <w:shd w:val="clear" w:color="auto" w:fill="D9D9D9"/>
          </w:tcPr>
          <w:p>
            <w:pPr>
              <w:jc w:val="center"/>
            </w:pPr>
            <w:r>
              <w:rPr>
                <w:rFonts w:ascii="Arial" w:hAnsi="Arial"/>
                <w:b/>
                <w:sz w:val="22"/>
              </w:rPr>
              <w:t>Date</w:t>
            </w:r>
          </w:p>
        </w:tc>
        <w:tc>
          <w:tcPr>
            <w:tcW w:type="dxa" w:w="1800"/>
            <w:vAlign w:val="center"/>
            <w:shd w:val="clear" w:color="auto" w:fill="D9D9D9"/>
          </w:tcPr>
          <w:p>
            <w:pPr>
              <w:jc w:val="center"/>
            </w:pPr>
            <w:r>
              <w:rPr>
                <w:rFonts w:ascii="Arial" w:hAnsi="Arial"/>
                <w:b/>
                <w:sz w:val="22"/>
              </w:rPr>
              <w:t>Supervisor Signature</w:t>
            </w:r>
          </w:p>
        </w:tc>
        <w:tc>
          <w:tcPr>
            <w:tcW w:type="dxa" w:w="1800"/>
            <w:vAlign w:val="center"/>
            <w:shd w:val="clear" w:color="auto" w:fill="D9D9D9"/>
          </w:tcPr>
          <w:p>
            <w:pPr>
              <w:jc w:val="center"/>
            </w:pPr>
            <w:r>
              <w:rPr>
                <w:rFonts w:ascii="Arial" w:hAnsi="Arial"/>
                <w:b/>
                <w:sz w:val="22"/>
              </w:rPr>
              <w:t>Date</w:t>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r>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c>
          <w:tcPr>
            <w:tcW w:type="dxa" w:w="1800"/>
          </w:tcPr>
          <w:p>
            <w:r>
              <w:rPr>
                <w:rFonts w:ascii="Arial" w:hAnsi="Arial"/>
                <w:sz w:val="22"/>
              </w:rPr>
            </w:r>
          </w:p>
        </w:tc>
      </w:tr>
    </w:tbl>
    <w:p/>
    <w:tbl>
      <w:tblPr>
        <w:tblStyle w:val="TableGrid"/>
        <w:tblW w:type="auto" w:w="0"/>
        <w:tblLayout w:type="fixed"/>
        <w:tblLook w:firstColumn="1" w:firstRow="1" w:lastColumn="0" w:lastRow="0" w:noHBand="0" w:noVBand="1" w:val="04A0"/>
      </w:tblPr>
      <w:tblGrid>
        <w:gridCol w:w="9360"/>
      </w:tblGrid>
      <w:tr>
        <w:tc>
          <w:tcPr>
            <w:tcW w:type="dxa" w:w="9000"/>
          </w:tcPr>
          <w:p/>
          <w:p>
            <w:r>
              <w:rPr>
                <w:rFonts w:ascii="Arial" w:hAnsi="Arial"/>
                <w:b/>
                <w:sz w:val="22"/>
              </w:rPr>
              <w:t>Regulatory Authority</w:t>
            </w:r>
          </w:p>
          <w:p>
            <w:r>
              <w:rPr>
                <w:rFonts w:ascii="Arial" w:hAnsi="Arial"/>
                <w:sz w:val="20"/>
              </w:rPr>
              <w:t>OSHA: 29 CFR 1926.1153 Respirable Crystalline Silica Construction</w:t>
            </w:r>
          </w:p>
          <w:p>
            <w:r>
              <w:rPr>
                <w:rFonts w:ascii="Arial" w:hAnsi="Arial"/>
                <w:sz w:val="20"/>
              </w:rPr>
              <w:t>WISHA: WAC 296-62-07521 Silica General Industry adopted by reference for construction; WAC 296-155-160 Gases Vapors Fumes Dusts and Mists</w:t>
            </w:r>
          </w:p>
          <w:p>
            <w:r>
              <w:rPr>
                <w:rFonts w:ascii="Arial" w:hAnsi="Arial"/>
                <w:sz w:val="20"/>
              </w:rPr>
              <w:t>AGC: Safety and Health Manual Ch. 26 Silica; AGC Silica Compliance Guide</w:t>
            </w:r>
          </w:p>
          <w:p>
            <w:r>
              <w:rPr>
                <w:rFonts w:ascii="Arial" w:hAnsi="Arial"/>
                <w:sz w:val="20"/>
              </w:rPr>
              <w:t>This form supports compliance with the above regulations. Retain completed forms for minimum 3 years per 29 CFR 1904.33 and WAC 296-27.</w:t>
            </w:r>
          </w:p>
        </w:tc>
      </w:tr>
    </w:tbl>
    <w:p/>
    <w:p>
      <w:pPr>
        <w:jc w:val="left"/>
      </w:pPr>
      <w:r>
        <w:rPr>
          <w:rFonts w:ascii="Arial" w:hAnsi="Arial"/>
          <w:b/>
          <w:sz w:val="22"/>
        </w:rPr>
        <w:t xml:space="preserve">Prepared by: </w:t>
      </w:r>
      <w:r>
        <w:rPr>
          <w:rFonts w:ascii="Arial" w:hAnsi="Arial"/>
        </w:rPr>
        <w:t xml:space="preserve">_________________________  </w:t>
      </w:r>
      <w:r>
        <w:rPr>
          <w:sz w:val="22"/>
        </w:rPr>
      </w:r>
      <w:r>
        <w:rPr>
          <w:rFonts w:ascii="Arial" w:hAnsi="Arial"/>
          <w:b/>
          <w:sz w:val="22"/>
        </w:rPr>
        <w:t xml:space="preserve">Title: </w:t>
      </w:r>
      <w:r>
        <w:rPr>
          <w:rFonts w:ascii="Arial" w:hAnsi="Arial"/>
        </w:rPr>
        <w:t xml:space="preserve">_________________________  </w:t>
      </w:r>
      <w:r>
        <w:rPr>
          <w:sz w:val="22"/>
        </w:rPr>
      </w:r>
      <w:r>
        <w:rPr>
          <w:rFonts w:ascii="Arial" w:hAnsi="Arial"/>
          <w:b/>
          <w:sz w:val="22"/>
        </w:rPr>
        <w:t xml:space="preserve">Date: </w:t>
      </w:r>
      <w:r>
        <w:rPr>
          <w:rFonts w:ascii="Arial" w:hAnsi="Arial"/>
        </w:rPr>
        <w:t xml:space="preserve">_________________________  </w:t>
      </w:r>
      <w:r>
        <w:rPr>
          <w:sz w:val="22"/>
        </w:rPr>
      </w:r>
    </w:p>
    <w:p>
      <w:pPr>
        <w:jc w:val="left"/>
      </w:pPr>
      <w:r>
        <w:rPr>
          <w:rFonts w:ascii="Arial" w:hAnsi="Arial"/>
          <w:b/>
          <w:sz w:val="22"/>
        </w:rPr>
        <w:t xml:space="preserve">Reviewed by: </w:t>
      </w:r>
      <w:r>
        <w:rPr>
          <w:rFonts w:ascii="Arial" w:hAnsi="Arial"/>
        </w:rPr>
        <w:t xml:space="preserve">_________________________  </w:t>
      </w:r>
      <w:r>
        <w:rPr>
          <w:sz w:val="22"/>
        </w:rPr>
      </w:r>
      <w:r>
        <w:rPr>
          <w:rFonts w:ascii="Arial" w:hAnsi="Arial"/>
          <w:b/>
          <w:sz w:val="22"/>
        </w:rPr>
        <w:t xml:space="preserve">Title: </w:t>
      </w:r>
      <w:r>
        <w:rPr>
          <w:rFonts w:ascii="Arial" w:hAnsi="Arial"/>
        </w:rPr>
        <w:t xml:space="preserve">_________________________  </w:t>
      </w:r>
      <w:r>
        <w:rPr>
          <w:sz w:val="22"/>
        </w:rPr>
      </w:r>
      <w:r>
        <w:rPr>
          <w:rFonts w:ascii="Arial" w:hAnsi="Arial"/>
          <w:b/>
          <w:sz w:val="22"/>
        </w:rPr>
        <w:t xml:space="preserve">Date: </w:t>
      </w:r>
      <w:r>
        <w:rPr>
          <w:rFonts w:ascii="Arial" w:hAnsi="Arial"/>
        </w:rPr>
        <w:t xml:space="preserve">_________________________  </w:t>
      </w:r>
      <w:r>
        <w:rPr>
          <w:sz w:val="22"/>
        </w:rP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21043B2-29AA-4A6B-A4BE-CE564736AB6C}"/>
</file>

<file path=customXml/itemProps3.xml><?xml version="1.0" encoding="utf-8"?>
<ds:datastoreItem xmlns:ds="http://schemas.openxmlformats.org/officeDocument/2006/customXml" ds:itemID="{DC90ECCE-6DA0-42AA-871E-48BE62942C38}"/>
</file>

<file path=customXml/itemProps4.xml><?xml version="1.0" encoding="utf-8"?>
<ds:datastoreItem xmlns:ds="http://schemas.openxmlformats.org/officeDocument/2006/customXml" ds:itemID="{1590F494-F561-4B1D-99D9-CF1861530E2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
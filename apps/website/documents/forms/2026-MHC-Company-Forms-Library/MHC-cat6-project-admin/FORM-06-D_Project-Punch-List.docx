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jpeg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6480"/>
        <w:gridCol w:w="3816"/>
      </w:tblGrid>
      <w:tr>
        <w:tc>
          <w:tcPr>
            <w:tcW w:type="dxa" w:w="4428"/>
            <w:shd w:val="clear" w:color="auto" w:fill="386851"/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26"/>
              </w:rPr>
              <w:t xml:space="preserve">  MH Construction, Inc.</w:t>
            </w:r>
            <w:r>
              <w:br/>
            </w:r>
            <w:r>
              <w:rPr>
                <w:rFonts w:ascii="Arial" w:hAnsi="Arial"/>
                <w:color w:val="FFFFFF"/>
                <w:sz w:val="16"/>
              </w:rPr>
              <w:t xml:space="preserve">  3111 N. Capitol Ave., Pasco, WA 99301  |  (509) 308-6489</w:t>
            </w:r>
          </w:p>
        </w:tc>
        <w:tc>
          <w:tcPr>
            <w:tcW w:type="dxa" w:w="4428"/>
            <w:shd w:val="clear" w:color="auto" w:fill="386851"/>
          </w:tcPr>
          <w:p>
            <w:pPr>
              <w:jc w:val="right"/>
            </w:pPr>
            <w:r>
              <w:rPr>
                <w:rFonts w:ascii="Arial" w:hAnsi="Arial"/>
                <w:b/>
                <w:color w:val="FFFFFF"/>
                <w:sz w:val="28"/>
              </w:rPr>
              <w:t>FORM 06-D</w:t>
              <w:br/>
            </w:r>
            <w:r>
              <w:rPr>
                <w:rFonts w:ascii="Arial" w:hAnsi="Arial"/>
                <w:color w:val="FFFFFF"/>
                <w:sz w:val="16"/>
              </w:rPr>
              <w:t xml:space="preserve">Rev 1.0  |  April 2026  </w:t>
            </w:r>
          </w:p>
        </w:tc>
      </w:tr>
    </w:tbl>
    <w:p/>
    <w:p>
      <w:pPr>
        <w:jc w:val="center"/>
      </w:pPr>
      <w:r>
        <w:rPr>
          <w:rFonts w:ascii="Arial" w:hAnsi="Arial"/>
          <w:b/>
          <w:color w:val="386851"/>
          <w:sz w:val="32"/>
        </w:rPr>
        <w:t>PROJECT PUNCH LIST</w:t>
      </w:r>
    </w:p>
    <w:p>
      <w:pPr>
        <w:jc w:val="center"/>
      </w:pPr>
      <w:r>
        <w:rPr>
          <w:rFonts w:ascii="Arial" w:hAnsi="Arial"/>
          <w:i/>
          <w:color w:val="666666"/>
          <w:sz w:val="18"/>
        </w:rPr>
        <w:t>Category: Project Administration  |  Aligned with AGC CSEA, OSHA 29 CFR 1926, WAC 296-155</w:t>
      </w:r>
    </w:p>
    <w:p>
      <w:pPr>
        <w:jc w:val="center"/>
      </w:pPr>
      <w:r>
        <w:rPr>
          <w:color w:val="BD9264"/>
          <w:sz w:val="16"/>
        </w:rP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r>
        <w:rPr>
          <w:rFonts w:ascii="Arial" w:hAnsi="Arial"/>
          <w:b/>
          <w:color w:val="386851"/>
          <w:sz w:val="20"/>
        </w:rPr>
        <w:t>REVISION &amp; APPROVAL RECORD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214"/>
        <w:gridCol w:w="2214"/>
        <w:gridCol w:w="2214"/>
        <w:gridCol w:w="2214"/>
      </w:tblGrid>
      <w:tr>
        <w:tc>
          <w:tcPr>
            <w:tcW w:type="dxa" w:w="2214"/>
            <w:shd w:val="clear" w:color="auto" w:fill="386851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8"/>
              </w:rPr>
              <w:t>Document</w:t>
            </w:r>
          </w:p>
        </w:tc>
        <w:tc>
          <w:tcPr>
            <w:tcW w:type="dxa" w:w="2214"/>
            <w:shd w:val="clear" w:color="auto" w:fill="386851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8"/>
              </w:rPr>
              <w:t>Revision</w:t>
            </w:r>
          </w:p>
        </w:tc>
        <w:tc>
          <w:tcPr>
            <w:tcW w:type="dxa" w:w="2214"/>
            <w:shd w:val="clear" w:color="auto" w:fill="386851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8"/>
              </w:rPr>
              <w:t>Effective Date</w:t>
            </w:r>
          </w:p>
        </w:tc>
        <w:tc>
          <w:tcPr>
            <w:tcW w:type="dxa" w:w="2214"/>
            <w:shd w:val="clear" w:color="auto" w:fill="386851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8"/>
              </w:rPr>
              <w:t>Approved By</w:t>
            </w:r>
          </w:p>
        </w:tc>
      </w:tr>
      <w:tr>
        <w:tc>
          <w:tcPr>
            <w:tcW w:type="dxa" w:w="2214"/>
            <w:shd w:val="clear" w:color="auto" w:fill="F2F2F2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center"/>
            </w:pPr>
            <w:r>
              <w:rPr>
                <w:rFonts w:ascii="Arial" w:hAnsi="Arial"/>
                <w:sz w:val="18"/>
              </w:rPr>
              <w:t>FORM 06-D</w:t>
            </w:r>
          </w:p>
        </w:tc>
        <w:tc>
          <w:tcPr>
            <w:tcW w:type="dxa" w:w="2214"/>
            <w:shd w:val="clear" w:color="auto" w:fill="F2F2F2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center"/>
            </w:pPr>
            <w:r>
              <w:rPr>
                <w:rFonts w:ascii="Arial" w:hAnsi="Arial"/>
                <w:sz w:val="18"/>
              </w:rPr>
              <w:t>1.0</w:t>
            </w:r>
          </w:p>
        </w:tc>
        <w:tc>
          <w:tcPr>
            <w:tcW w:type="dxa" w:w="2214"/>
            <w:shd w:val="clear" w:color="auto" w:fill="F2F2F2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center"/>
            </w:pPr>
            <w:r>
              <w:rPr>
                <w:rFonts w:ascii="Arial" w:hAnsi="Arial"/>
                <w:sz w:val="18"/>
              </w:rPr>
              <w:t>April 2026</w:t>
            </w:r>
          </w:p>
        </w:tc>
        <w:tc>
          <w:tcPr>
            <w:tcW w:type="dxa" w:w="2214"/>
            <w:shd w:val="clear" w:color="auto" w:fill="F2F2F2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center"/>
            </w:pPr>
            <w:r>
              <w:rPr>
                <w:rFonts w:ascii="Arial" w:hAnsi="Arial"/>
                <w:sz w:val="18"/>
              </w:rPr>
              <w:t>Matt Ramsey, Safety Officer</w:t>
            </w:r>
          </w:p>
        </w:tc>
      </w:tr>
    </w:tbl>
    <w:p/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3600"/>
        <w:gridCol w:w="6696"/>
      </w:tblGrid>
      <w:tr>
        <w:tc>
          <w:tcPr>
            <w:tcW w:type="dxa" w:w="4428"/>
          </w:tcPr>
          <w:p>
            <w:r>
              <w:rPr>
                <w:rFonts w:ascii="Arial" w:hAnsi="Arial"/>
                <w:b/>
                <w:sz w:val="20"/>
              </w:rPr>
              <w:t>Project Name / Number:</w:t>
            </w:r>
          </w:p>
        </w:tc>
        <w:tc>
          <w:tcPr>
            <w:tcW w:type="dxa" w:w="4428"/>
          </w:tcPr>
          <w:p>
            <w:r>
              <w:rPr>
                <w:rFonts w:ascii="Arial" w:hAnsi="Arial"/>
                <w:sz w:val="20"/>
              </w:rPr>
              <w:t>__________________________________________________</w:t>
            </w:r>
          </w:p>
        </w:tc>
      </w:tr>
    </w:tbl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3600"/>
        <w:gridCol w:w="6696"/>
      </w:tblGrid>
      <w:tr>
        <w:tc>
          <w:tcPr>
            <w:tcW w:type="dxa" w:w="4428"/>
          </w:tcPr>
          <w:p>
            <w:r>
              <w:rPr>
                <w:rFonts w:ascii="Arial" w:hAnsi="Arial"/>
                <w:b/>
                <w:sz w:val="20"/>
              </w:rPr>
              <w:t>Date:</w:t>
            </w:r>
          </w:p>
        </w:tc>
        <w:tc>
          <w:tcPr>
            <w:tcW w:type="dxa" w:w="4428"/>
          </w:tcPr>
          <w:p>
            <w:r>
              <w:rPr>
                <w:rFonts w:ascii="Arial" w:hAnsi="Arial"/>
                <w:sz w:val="20"/>
              </w:rPr>
              <w:t>__________________________________________________</w:t>
            </w:r>
          </w:p>
        </w:tc>
      </w:tr>
    </w:tbl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3600"/>
        <w:gridCol w:w="6696"/>
      </w:tblGrid>
      <w:tr>
        <w:tc>
          <w:tcPr>
            <w:tcW w:type="dxa" w:w="4428"/>
          </w:tcPr>
          <w:p>
            <w:r>
              <w:rPr>
                <w:rFonts w:ascii="Arial" w:hAnsi="Arial"/>
                <w:b/>
                <w:sz w:val="20"/>
              </w:rPr>
              <w:t>Prepared By:</w:t>
            </w:r>
          </w:p>
        </w:tc>
        <w:tc>
          <w:tcPr>
            <w:tcW w:type="dxa" w:w="4428"/>
          </w:tcPr>
          <w:p>
            <w:r>
              <w:rPr>
                <w:rFonts w:ascii="Arial" w:hAnsi="Arial"/>
                <w:sz w:val="20"/>
              </w:rPr>
              <w:t>__________________________________________________</w:t>
            </w:r>
          </w:p>
        </w:tc>
      </w:tr>
    </w:tbl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3600"/>
        <w:gridCol w:w="6696"/>
      </w:tblGrid>
      <w:tr>
        <w:tc>
          <w:tcPr>
            <w:tcW w:type="dxa" w:w="4428"/>
          </w:tcPr>
          <w:p>
            <w:r>
              <w:rPr>
                <w:rFonts w:ascii="Arial" w:hAnsi="Arial"/>
                <w:b/>
                <w:sz w:val="20"/>
              </w:rPr>
              <w:t>Owner / GC Representative:</w:t>
            </w:r>
          </w:p>
        </w:tc>
        <w:tc>
          <w:tcPr>
            <w:tcW w:type="dxa" w:w="4428"/>
          </w:tcPr>
          <w:p>
            <w:r>
              <w:rPr>
                <w:rFonts w:ascii="Arial" w:hAnsi="Arial"/>
                <w:sz w:val="20"/>
              </w:rPr>
              <w:t>__________________________________________________</w:t>
            </w:r>
          </w:p>
        </w:tc>
      </w:tr>
    </w:tbl>
    <w:p/>
    <w:p>
      <w:r>
        <w:rPr>
          <w:rFonts w:ascii="Arial" w:hAnsi="Arial"/>
          <w:b/>
          <w:color w:val="1A1A1A"/>
          <w:sz w:val="22"/>
        </w:rPr>
        <w:t>Punch List Items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1471"/>
        <w:gridCol w:w="1471"/>
        <w:gridCol w:w="1471"/>
        <w:gridCol w:w="1471"/>
        <w:gridCol w:w="1471"/>
        <w:gridCol w:w="1471"/>
        <w:gridCol w:w="1471"/>
      </w:tblGrid>
      <w:tr>
        <w:tc>
          <w:tcPr>
            <w:tcW w:type="dxa" w:w="1265"/>
            <w:shd w:val="clear" w:color="auto" w:fill="386851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8"/>
              </w:rPr>
              <w:t>#</w:t>
            </w:r>
          </w:p>
        </w:tc>
        <w:tc>
          <w:tcPr>
            <w:tcW w:type="dxa" w:w="1265"/>
            <w:shd w:val="clear" w:color="auto" w:fill="386851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8"/>
              </w:rPr>
              <w:t>Location / Area</w:t>
            </w:r>
          </w:p>
        </w:tc>
        <w:tc>
          <w:tcPr>
            <w:tcW w:type="dxa" w:w="1265"/>
            <w:shd w:val="clear" w:color="auto" w:fill="386851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8"/>
              </w:rPr>
              <w:t>Description of Deficiency</w:t>
            </w:r>
          </w:p>
        </w:tc>
        <w:tc>
          <w:tcPr>
            <w:tcW w:type="dxa" w:w="1265"/>
            <w:shd w:val="clear" w:color="auto" w:fill="386851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8"/>
              </w:rPr>
              <w:t>Responsible Party</w:t>
            </w:r>
          </w:p>
        </w:tc>
        <w:tc>
          <w:tcPr>
            <w:tcW w:type="dxa" w:w="1265"/>
            <w:shd w:val="clear" w:color="auto" w:fill="386851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8"/>
              </w:rPr>
              <w:t>Due Date</w:t>
            </w:r>
          </w:p>
        </w:tc>
        <w:tc>
          <w:tcPr>
            <w:tcW w:type="dxa" w:w="1265"/>
            <w:shd w:val="clear" w:color="auto" w:fill="386851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8"/>
              </w:rPr>
              <w:t>Completed Date</w:t>
            </w:r>
          </w:p>
        </w:tc>
        <w:tc>
          <w:tcPr>
            <w:tcW w:type="dxa" w:w="1265"/>
            <w:shd w:val="clear" w:color="auto" w:fill="386851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8"/>
              </w:rPr>
              <w:t>Initials</w:t>
            </w:r>
          </w:p>
        </w:tc>
      </w:tr>
      <w:tr>
        <w:tc>
          <w:tcPr>
            <w:tcW w:type="dxa" w:w="1265"/>
            <w:shd w:val="clear" w:color="auto" w:fill="F2F2F2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rFonts w:ascii="Arial" w:hAnsi="Arial"/>
                <w:sz w:val="18"/>
              </w:rPr>
              <w:t>1</w:t>
            </w:r>
          </w:p>
        </w:tc>
        <w:tc>
          <w:tcPr>
            <w:tcW w:type="dxa" w:w="1265"/>
            <w:shd w:val="clear" w:color="auto" w:fill="F2F2F2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rFonts w:ascii="Arial" w:hAnsi="Arial"/>
                <w:sz w:val="18"/>
              </w:rPr>
            </w:r>
          </w:p>
        </w:tc>
        <w:tc>
          <w:tcPr>
            <w:tcW w:type="dxa" w:w="1265"/>
            <w:shd w:val="clear" w:color="auto" w:fill="F2F2F2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rFonts w:ascii="Arial" w:hAnsi="Arial"/>
                <w:sz w:val="18"/>
              </w:rPr>
            </w:r>
          </w:p>
        </w:tc>
        <w:tc>
          <w:tcPr>
            <w:tcW w:type="dxa" w:w="1265"/>
            <w:shd w:val="clear" w:color="auto" w:fill="F2F2F2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rFonts w:ascii="Arial" w:hAnsi="Arial"/>
                <w:sz w:val="18"/>
              </w:rPr>
            </w:r>
          </w:p>
        </w:tc>
        <w:tc>
          <w:tcPr>
            <w:tcW w:type="dxa" w:w="1265"/>
            <w:shd w:val="clear" w:color="auto" w:fill="F2F2F2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rFonts w:ascii="Arial" w:hAnsi="Arial"/>
                <w:sz w:val="18"/>
              </w:rPr>
            </w:r>
          </w:p>
        </w:tc>
        <w:tc>
          <w:tcPr>
            <w:tcW w:type="dxa" w:w="1265"/>
            <w:shd w:val="clear" w:color="auto" w:fill="F2F2F2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rFonts w:ascii="Arial" w:hAnsi="Arial"/>
                <w:sz w:val="18"/>
              </w:rPr>
            </w:r>
          </w:p>
        </w:tc>
        <w:tc>
          <w:tcPr>
            <w:tcW w:type="dxa" w:w="1265"/>
            <w:shd w:val="clear" w:color="auto" w:fill="F2F2F2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rFonts w:ascii="Arial" w:hAnsi="Arial"/>
                <w:sz w:val="18"/>
              </w:rPr>
            </w:r>
          </w:p>
        </w:tc>
      </w:tr>
      <w:tr>
        <w:tc>
          <w:tcPr>
            <w:tcW w:type="dxa" w:w="1265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rFonts w:ascii="Arial" w:hAnsi="Arial"/>
                <w:sz w:val="18"/>
              </w:rPr>
              <w:t>2</w:t>
            </w:r>
          </w:p>
        </w:tc>
        <w:tc>
          <w:tcPr>
            <w:tcW w:type="dxa" w:w="1265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rFonts w:ascii="Arial" w:hAnsi="Arial"/>
                <w:sz w:val="18"/>
              </w:rPr>
            </w:r>
          </w:p>
        </w:tc>
        <w:tc>
          <w:tcPr>
            <w:tcW w:type="dxa" w:w="1265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rFonts w:ascii="Arial" w:hAnsi="Arial"/>
                <w:sz w:val="18"/>
              </w:rPr>
            </w:r>
          </w:p>
        </w:tc>
        <w:tc>
          <w:tcPr>
            <w:tcW w:type="dxa" w:w="1265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rFonts w:ascii="Arial" w:hAnsi="Arial"/>
                <w:sz w:val="18"/>
              </w:rPr>
            </w:r>
          </w:p>
        </w:tc>
        <w:tc>
          <w:tcPr>
            <w:tcW w:type="dxa" w:w="1265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rFonts w:ascii="Arial" w:hAnsi="Arial"/>
                <w:sz w:val="18"/>
              </w:rPr>
            </w:r>
          </w:p>
        </w:tc>
        <w:tc>
          <w:tcPr>
            <w:tcW w:type="dxa" w:w="1265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rFonts w:ascii="Arial" w:hAnsi="Arial"/>
                <w:sz w:val="18"/>
              </w:rPr>
            </w:r>
          </w:p>
        </w:tc>
        <w:tc>
          <w:tcPr>
            <w:tcW w:type="dxa" w:w="1265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rFonts w:ascii="Arial" w:hAnsi="Arial"/>
                <w:sz w:val="18"/>
              </w:rPr>
            </w:r>
          </w:p>
        </w:tc>
      </w:tr>
      <w:tr>
        <w:tc>
          <w:tcPr>
            <w:tcW w:type="dxa" w:w="1265"/>
            <w:shd w:val="clear" w:color="auto" w:fill="F2F2F2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rFonts w:ascii="Arial" w:hAnsi="Arial"/>
                <w:sz w:val="18"/>
              </w:rPr>
              <w:t>3</w:t>
            </w:r>
          </w:p>
        </w:tc>
        <w:tc>
          <w:tcPr>
            <w:tcW w:type="dxa" w:w="1265"/>
            <w:shd w:val="clear" w:color="auto" w:fill="F2F2F2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rFonts w:ascii="Arial" w:hAnsi="Arial"/>
                <w:sz w:val="18"/>
              </w:rPr>
            </w:r>
          </w:p>
        </w:tc>
        <w:tc>
          <w:tcPr>
            <w:tcW w:type="dxa" w:w="1265"/>
            <w:shd w:val="clear" w:color="auto" w:fill="F2F2F2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rFonts w:ascii="Arial" w:hAnsi="Arial"/>
                <w:sz w:val="18"/>
              </w:rPr>
            </w:r>
          </w:p>
        </w:tc>
        <w:tc>
          <w:tcPr>
            <w:tcW w:type="dxa" w:w="1265"/>
            <w:shd w:val="clear" w:color="auto" w:fill="F2F2F2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rFonts w:ascii="Arial" w:hAnsi="Arial"/>
                <w:sz w:val="18"/>
              </w:rPr>
            </w:r>
          </w:p>
        </w:tc>
        <w:tc>
          <w:tcPr>
            <w:tcW w:type="dxa" w:w="1265"/>
            <w:shd w:val="clear" w:color="auto" w:fill="F2F2F2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rFonts w:ascii="Arial" w:hAnsi="Arial"/>
                <w:sz w:val="18"/>
              </w:rPr>
            </w:r>
          </w:p>
        </w:tc>
        <w:tc>
          <w:tcPr>
            <w:tcW w:type="dxa" w:w="1265"/>
            <w:shd w:val="clear" w:color="auto" w:fill="F2F2F2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rFonts w:ascii="Arial" w:hAnsi="Arial"/>
                <w:sz w:val="18"/>
              </w:rPr>
            </w:r>
          </w:p>
        </w:tc>
        <w:tc>
          <w:tcPr>
            <w:tcW w:type="dxa" w:w="1265"/>
            <w:shd w:val="clear" w:color="auto" w:fill="F2F2F2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rFonts w:ascii="Arial" w:hAnsi="Arial"/>
                <w:sz w:val="18"/>
              </w:rPr>
            </w:r>
          </w:p>
        </w:tc>
      </w:tr>
      <w:tr>
        <w:tc>
          <w:tcPr>
            <w:tcW w:type="dxa" w:w="1265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rFonts w:ascii="Arial" w:hAnsi="Arial"/>
                <w:sz w:val="18"/>
              </w:rPr>
              <w:t>4</w:t>
            </w:r>
          </w:p>
        </w:tc>
        <w:tc>
          <w:tcPr>
            <w:tcW w:type="dxa" w:w="1265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rFonts w:ascii="Arial" w:hAnsi="Arial"/>
                <w:sz w:val="18"/>
              </w:rPr>
            </w:r>
          </w:p>
        </w:tc>
        <w:tc>
          <w:tcPr>
            <w:tcW w:type="dxa" w:w="1265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rFonts w:ascii="Arial" w:hAnsi="Arial"/>
                <w:sz w:val="18"/>
              </w:rPr>
            </w:r>
          </w:p>
        </w:tc>
        <w:tc>
          <w:tcPr>
            <w:tcW w:type="dxa" w:w="1265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rFonts w:ascii="Arial" w:hAnsi="Arial"/>
                <w:sz w:val="18"/>
              </w:rPr>
            </w:r>
          </w:p>
        </w:tc>
        <w:tc>
          <w:tcPr>
            <w:tcW w:type="dxa" w:w="1265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rFonts w:ascii="Arial" w:hAnsi="Arial"/>
                <w:sz w:val="18"/>
              </w:rPr>
            </w:r>
          </w:p>
        </w:tc>
        <w:tc>
          <w:tcPr>
            <w:tcW w:type="dxa" w:w="1265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rFonts w:ascii="Arial" w:hAnsi="Arial"/>
                <w:sz w:val="18"/>
              </w:rPr>
            </w:r>
          </w:p>
        </w:tc>
        <w:tc>
          <w:tcPr>
            <w:tcW w:type="dxa" w:w="1265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rFonts w:ascii="Arial" w:hAnsi="Arial"/>
                <w:sz w:val="18"/>
              </w:rPr>
            </w:r>
          </w:p>
        </w:tc>
      </w:tr>
      <w:tr>
        <w:tc>
          <w:tcPr>
            <w:tcW w:type="dxa" w:w="1265"/>
            <w:shd w:val="clear" w:color="auto" w:fill="F2F2F2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rFonts w:ascii="Arial" w:hAnsi="Arial"/>
                <w:sz w:val="18"/>
              </w:rPr>
              <w:t>5</w:t>
            </w:r>
          </w:p>
        </w:tc>
        <w:tc>
          <w:tcPr>
            <w:tcW w:type="dxa" w:w="1265"/>
            <w:shd w:val="clear" w:color="auto" w:fill="F2F2F2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rFonts w:ascii="Arial" w:hAnsi="Arial"/>
                <w:sz w:val="18"/>
              </w:rPr>
            </w:r>
          </w:p>
        </w:tc>
        <w:tc>
          <w:tcPr>
            <w:tcW w:type="dxa" w:w="1265"/>
            <w:shd w:val="clear" w:color="auto" w:fill="F2F2F2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rFonts w:ascii="Arial" w:hAnsi="Arial"/>
                <w:sz w:val="18"/>
              </w:rPr>
            </w:r>
          </w:p>
        </w:tc>
        <w:tc>
          <w:tcPr>
            <w:tcW w:type="dxa" w:w="1265"/>
            <w:shd w:val="clear" w:color="auto" w:fill="F2F2F2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rFonts w:ascii="Arial" w:hAnsi="Arial"/>
                <w:sz w:val="18"/>
              </w:rPr>
            </w:r>
          </w:p>
        </w:tc>
        <w:tc>
          <w:tcPr>
            <w:tcW w:type="dxa" w:w="1265"/>
            <w:shd w:val="clear" w:color="auto" w:fill="F2F2F2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rFonts w:ascii="Arial" w:hAnsi="Arial"/>
                <w:sz w:val="18"/>
              </w:rPr>
            </w:r>
          </w:p>
        </w:tc>
        <w:tc>
          <w:tcPr>
            <w:tcW w:type="dxa" w:w="1265"/>
            <w:shd w:val="clear" w:color="auto" w:fill="F2F2F2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rFonts w:ascii="Arial" w:hAnsi="Arial"/>
                <w:sz w:val="18"/>
              </w:rPr>
            </w:r>
          </w:p>
        </w:tc>
        <w:tc>
          <w:tcPr>
            <w:tcW w:type="dxa" w:w="1265"/>
            <w:shd w:val="clear" w:color="auto" w:fill="F2F2F2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rFonts w:ascii="Arial" w:hAnsi="Arial"/>
                <w:sz w:val="18"/>
              </w:rPr>
            </w:r>
          </w:p>
        </w:tc>
      </w:tr>
      <w:tr>
        <w:tc>
          <w:tcPr>
            <w:tcW w:type="dxa" w:w="1265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rFonts w:ascii="Arial" w:hAnsi="Arial"/>
                <w:sz w:val="18"/>
              </w:rPr>
              <w:t>6</w:t>
            </w:r>
          </w:p>
        </w:tc>
        <w:tc>
          <w:tcPr>
            <w:tcW w:type="dxa" w:w="1265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rFonts w:ascii="Arial" w:hAnsi="Arial"/>
                <w:sz w:val="18"/>
              </w:rPr>
            </w:r>
          </w:p>
        </w:tc>
        <w:tc>
          <w:tcPr>
            <w:tcW w:type="dxa" w:w="1265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rFonts w:ascii="Arial" w:hAnsi="Arial"/>
                <w:sz w:val="18"/>
              </w:rPr>
            </w:r>
          </w:p>
        </w:tc>
        <w:tc>
          <w:tcPr>
            <w:tcW w:type="dxa" w:w="1265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rFonts w:ascii="Arial" w:hAnsi="Arial"/>
                <w:sz w:val="18"/>
              </w:rPr>
            </w:r>
          </w:p>
        </w:tc>
        <w:tc>
          <w:tcPr>
            <w:tcW w:type="dxa" w:w="1265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rFonts w:ascii="Arial" w:hAnsi="Arial"/>
                <w:sz w:val="18"/>
              </w:rPr>
            </w:r>
          </w:p>
        </w:tc>
        <w:tc>
          <w:tcPr>
            <w:tcW w:type="dxa" w:w="1265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rFonts w:ascii="Arial" w:hAnsi="Arial"/>
                <w:sz w:val="18"/>
              </w:rPr>
            </w:r>
          </w:p>
        </w:tc>
        <w:tc>
          <w:tcPr>
            <w:tcW w:type="dxa" w:w="1265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rFonts w:ascii="Arial" w:hAnsi="Arial"/>
                <w:sz w:val="18"/>
              </w:rPr>
            </w:r>
          </w:p>
        </w:tc>
      </w:tr>
      <w:tr>
        <w:tc>
          <w:tcPr>
            <w:tcW w:type="dxa" w:w="1265"/>
            <w:shd w:val="clear" w:color="auto" w:fill="F2F2F2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rFonts w:ascii="Arial" w:hAnsi="Arial"/>
                <w:sz w:val="18"/>
              </w:rPr>
              <w:t>7</w:t>
            </w:r>
          </w:p>
        </w:tc>
        <w:tc>
          <w:tcPr>
            <w:tcW w:type="dxa" w:w="1265"/>
            <w:shd w:val="clear" w:color="auto" w:fill="F2F2F2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rFonts w:ascii="Arial" w:hAnsi="Arial"/>
                <w:sz w:val="18"/>
              </w:rPr>
            </w:r>
          </w:p>
        </w:tc>
        <w:tc>
          <w:tcPr>
            <w:tcW w:type="dxa" w:w="1265"/>
            <w:shd w:val="clear" w:color="auto" w:fill="F2F2F2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rFonts w:ascii="Arial" w:hAnsi="Arial"/>
                <w:sz w:val="18"/>
              </w:rPr>
            </w:r>
          </w:p>
        </w:tc>
        <w:tc>
          <w:tcPr>
            <w:tcW w:type="dxa" w:w="1265"/>
            <w:shd w:val="clear" w:color="auto" w:fill="F2F2F2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rFonts w:ascii="Arial" w:hAnsi="Arial"/>
                <w:sz w:val="18"/>
              </w:rPr>
            </w:r>
          </w:p>
        </w:tc>
        <w:tc>
          <w:tcPr>
            <w:tcW w:type="dxa" w:w="1265"/>
            <w:shd w:val="clear" w:color="auto" w:fill="F2F2F2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rFonts w:ascii="Arial" w:hAnsi="Arial"/>
                <w:sz w:val="18"/>
              </w:rPr>
            </w:r>
          </w:p>
        </w:tc>
        <w:tc>
          <w:tcPr>
            <w:tcW w:type="dxa" w:w="1265"/>
            <w:shd w:val="clear" w:color="auto" w:fill="F2F2F2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rFonts w:ascii="Arial" w:hAnsi="Arial"/>
                <w:sz w:val="18"/>
              </w:rPr>
            </w:r>
          </w:p>
        </w:tc>
        <w:tc>
          <w:tcPr>
            <w:tcW w:type="dxa" w:w="1265"/>
            <w:shd w:val="clear" w:color="auto" w:fill="F2F2F2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rFonts w:ascii="Arial" w:hAnsi="Arial"/>
                <w:sz w:val="18"/>
              </w:rPr>
            </w:r>
          </w:p>
        </w:tc>
      </w:tr>
      <w:tr>
        <w:tc>
          <w:tcPr>
            <w:tcW w:type="dxa" w:w="1265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rFonts w:ascii="Arial" w:hAnsi="Arial"/>
                <w:sz w:val="18"/>
              </w:rPr>
              <w:t>8</w:t>
            </w:r>
          </w:p>
        </w:tc>
        <w:tc>
          <w:tcPr>
            <w:tcW w:type="dxa" w:w="1265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rFonts w:ascii="Arial" w:hAnsi="Arial"/>
                <w:sz w:val="18"/>
              </w:rPr>
            </w:r>
          </w:p>
        </w:tc>
        <w:tc>
          <w:tcPr>
            <w:tcW w:type="dxa" w:w="1265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rFonts w:ascii="Arial" w:hAnsi="Arial"/>
                <w:sz w:val="18"/>
              </w:rPr>
            </w:r>
          </w:p>
        </w:tc>
        <w:tc>
          <w:tcPr>
            <w:tcW w:type="dxa" w:w="1265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rFonts w:ascii="Arial" w:hAnsi="Arial"/>
                <w:sz w:val="18"/>
              </w:rPr>
            </w:r>
          </w:p>
        </w:tc>
        <w:tc>
          <w:tcPr>
            <w:tcW w:type="dxa" w:w="1265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rFonts w:ascii="Arial" w:hAnsi="Arial"/>
                <w:sz w:val="18"/>
              </w:rPr>
            </w:r>
          </w:p>
        </w:tc>
        <w:tc>
          <w:tcPr>
            <w:tcW w:type="dxa" w:w="1265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rFonts w:ascii="Arial" w:hAnsi="Arial"/>
                <w:sz w:val="18"/>
              </w:rPr>
            </w:r>
          </w:p>
        </w:tc>
        <w:tc>
          <w:tcPr>
            <w:tcW w:type="dxa" w:w="1265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rFonts w:ascii="Arial" w:hAnsi="Arial"/>
                <w:sz w:val="18"/>
              </w:rPr>
            </w:r>
          </w:p>
        </w:tc>
      </w:tr>
      <w:tr>
        <w:tc>
          <w:tcPr>
            <w:tcW w:type="dxa" w:w="1265"/>
            <w:shd w:val="clear" w:color="auto" w:fill="F2F2F2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rFonts w:ascii="Arial" w:hAnsi="Arial"/>
                <w:sz w:val="18"/>
              </w:rPr>
              <w:t>9</w:t>
            </w:r>
          </w:p>
        </w:tc>
        <w:tc>
          <w:tcPr>
            <w:tcW w:type="dxa" w:w="1265"/>
            <w:shd w:val="clear" w:color="auto" w:fill="F2F2F2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rFonts w:ascii="Arial" w:hAnsi="Arial"/>
                <w:sz w:val="18"/>
              </w:rPr>
            </w:r>
          </w:p>
        </w:tc>
        <w:tc>
          <w:tcPr>
            <w:tcW w:type="dxa" w:w="1265"/>
            <w:shd w:val="clear" w:color="auto" w:fill="F2F2F2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rFonts w:ascii="Arial" w:hAnsi="Arial"/>
                <w:sz w:val="18"/>
              </w:rPr>
            </w:r>
          </w:p>
        </w:tc>
        <w:tc>
          <w:tcPr>
            <w:tcW w:type="dxa" w:w="1265"/>
            <w:shd w:val="clear" w:color="auto" w:fill="F2F2F2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rFonts w:ascii="Arial" w:hAnsi="Arial"/>
                <w:sz w:val="18"/>
              </w:rPr>
            </w:r>
          </w:p>
        </w:tc>
        <w:tc>
          <w:tcPr>
            <w:tcW w:type="dxa" w:w="1265"/>
            <w:shd w:val="clear" w:color="auto" w:fill="F2F2F2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rFonts w:ascii="Arial" w:hAnsi="Arial"/>
                <w:sz w:val="18"/>
              </w:rPr>
            </w:r>
          </w:p>
        </w:tc>
        <w:tc>
          <w:tcPr>
            <w:tcW w:type="dxa" w:w="1265"/>
            <w:shd w:val="clear" w:color="auto" w:fill="F2F2F2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rFonts w:ascii="Arial" w:hAnsi="Arial"/>
                <w:sz w:val="18"/>
              </w:rPr>
            </w:r>
          </w:p>
        </w:tc>
        <w:tc>
          <w:tcPr>
            <w:tcW w:type="dxa" w:w="1265"/>
            <w:shd w:val="clear" w:color="auto" w:fill="F2F2F2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rFonts w:ascii="Arial" w:hAnsi="Arial"/>
                <w:sz w:val="18"/>
              </w:rPr>
            </w:r>
          </w:p>
        </w:tc>
      </w:tr>
      <w:tr>
        <w:tc>
          <w:tcPr>
            <w:tcW w:type="dxa" w:w="1265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rFonts w:ascii="Arial" w:hAnsi="Arial"/>
                <w:sz w:val="18"/>
              </w:rPr>
              <w:t>10</w:t>
            </w:r>
          </w:p>
        </w:tc>
        <w:tc>
          <w:tcPr>
            <w:tcW w:type="dxa" w:w="1265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rFonts w:ascii="Arial" w:hAnsi="Arial"/>
                <w:sz w:val="18"/>
              </w:rPr>
            </w:r>
          </w:p>
        </w:tc>
        <w:tc>
          <w:tcPr>
            <w:tcW w:type="dxa" w:w="1265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rFonts w:ascii="Arial" w:hAnsi="Arial"/>
                <w:sz w:val="18"/>
              </w:rPr>
            </w:r>
          </w:p>
        </w:tc>
        <w:tc>
          <w:tcPr>
            <w:tcW w:type="dxa" w:w="1265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rFonts w:ascii="Arial" w:hAnsi="Arial"/>
                <w:sz w:val="18"/>
              </w:rPr>
            </w:r>
          </w:p>
        </w:tc>
        <w:tc>
          <w:tcPr>
            <w:tcW w:type="dxa" w:w="1265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rFonts w:ascii="Arial" w:hAnsi="Arial"/>
                <w:sz w:val="18"/>
              </w:rPr>
            </w:r>
          </w:p>
        </w:tc>
        <w:tc>
          <w:tcPr>
            <w:tcW w:type="dxa" w:w="1265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rFonts w:ascii="Arial" w:hAnsi="Arial"/>
                <w:sz w:val="18"/>
              </w:rPr>
            </w:r>
          </w:p>
        </w:tc>
        <w:tc>
          <w:tcPr>
            <w:tcW w:type="dxa" w:w="1265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rFonts w:ascii="Arial" w:hAnsi="Arial"/>
                <w:sz w:val="18"/>
              </w:rPr>
            </w:r>
          </w:p>
        </w:tc>
      </w:tr>
      <w:tr>
        <w:tc>
          <w:tcPr>
            <w:tcW w:type="dxa" w:w="1265"/>
            <w:shd w:val="clear" w:color="auto" w:fill="F2F2F2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rFonts w:ascii="Arial" w:hAnsi="Arial"/>
                <w:sz w:val="18"/>
              </w:rPr>
              <w:t>11</w:t>
            </w:r>
          </w:p>
        </w:tc>
        <w:tc>
          <w:tcPr>
            <w:tcW w:type="dxa" w:w="1265"/>
            <w:shd w:val="clear" w:color="auto" w:fill="F2F2F2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rFonts w:ascii="Arial" w:hAnsi="Arial"/>
                <w:sz w:val="18"/>
              </w:rPr>
            </w:r>
          </w:p>
        </w:tc>
        <w:tc>
          <w:tcPr>
            <w:tcW w:type="dxa" w:w="1265"/>
            <w:shd w:val="clear" w:color="auto" w:fill="F2F2F2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rFonts w:ascii="Arial" w:hAnsi="Arial"/>
                <w:sz w:val="18"/>
              </w:rPr>
            </w:r>
          </w:p>
        </w:tc>
        <w:tc>
          <w:tcPr>
            <w:tcW w:type="dxa" w:w="1265"/>
            <w:shd w:val="clear" w:color="auto" w:fill="F2F2F2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rFonts w:ascii="Arial" w:hAnsi="Arial"/>
                <w:sz w:val="18"/>
              </w:rPr>
            </w:r>
          </w:p>
        </w:tc>
        <w:tc>
          <w:tcPr>
            <w:tcW w:type="dxa" w:w="1265"/>
            <w:shd w:val="clear" w:color="auto" w:fill="F2F2F2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rFonts w:ascii="Arial" w:hAnsi="Arial"/>
                <w:sz w:val="18"/>
              </w:rPr>
            </w:r>
          </w:p>
        </w:tc>
        <w:tc>
          <w:tcPr>
            <w:tcW w:type="dxa" w:w="1265"/>
            <w:shd w:val="clear" w:color="auto" w:fill="F2F2F2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rFonts w:ascii="Arial" w:hAnsi="Arial"/>
                <w:sz w:val="18"/>
              </w:rPr>
            </w:r>
          </w:p>
        </w:tc>
        <w:tc>
          <w:tcPr>
            <w:tcW w:type="dxa" w:w="1265"/>
            <w:shd w:val="clear" w:color="auto" w:fill="F2F2F2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rFonts w:ascii="Arial" w:hAnsi="Arial"/>
                <w:sz w:val="18"/>
              </w:rPr>
            </w:r>
          </w:p>
        </w:tc>
      </w:tr>
      <w:tr>
        <w:tc>
          <w:tcPr>
            <w:tcW w:type="dxa" w:w="1265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rFonts w:ascii="Arial" w:hAnsi="Arial"/>
                <w:sz w:val="18"/>
              </w:rPr>
              <w:t>12</w:t>
            </w:r>
          </w:p>
        </w:tc>
        <w:tc>
          <w:tcPr>
            <w:tcW w:type="dxa" w:w="1265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rFonts w:ascii="Arial" w:hAnsi="Arial"/>
                <w:sz w:val="18"/>
              </w:rPr>
            </w:r>
          </w:p>
        </w:tc>
        <w:tc>
          <w:tcPr>
            <w:tcW w:type="dxa" w:w="1265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rFonts w:ascii="Arial" w:hAnsi="Arial"/>
                <w:sz w:val="18"/>
              </w:rPr>
            </w:r>
          </w:p>
        </w:tc>
        <w:tc>
          <w:tcPr>
            <w:tcW w:type="dxa" w:w="1265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rFonts w:ascii="Arial" w:hAnsi="Arial"/>
                <w:sz w:val="18"/>
              </w:rPr>
            </w:r>
          </w:p>
        </w:tc>
        <w:tc>
          <w:tcPr>
            <w:tcW w:type="dxa" w:w="1265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rFonts w:ascii="Arial" w:hAnsi="Arial"/>
                <w:sz w:val="18"/>
              </w:rPr>
            </w:r>
          </w:p>
        </w:tc>
        <w:tc>
          <w:tcPr>
            <w:tcW w:type="dxa" w:w="1265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rFonts w:ascii="Arial" w:hAnsi="Arial"/>
                <w:sz w:val="18"/>
              </w:rPr>
            </w:r>
          </w:p>
        </w:tc>
        <w:tc>
          <w:tcPr>
            <w:tcW w:type="dxa" w:w="1265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rFonts w:ascii="Arial" w:hAnsi="Arial"/>
                <w:sz w:val="18"/>
              </w:rPr>
            </w:r>
          </w:p>
        </w:tc>
      </w:tr>
      <w:tr>
        <w:tc>
          <w:tcPr>
            <w:tcW w:type="dxa" w:w="1265"/>
            <w:shd w:val="clear" w:color="auto" w:fill="F2F2F2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rFonts w:ascii="Arial" w:hAnsi="Arial"/>
                <w:sz w:val="18"/>
              </w:rPr>
              <w:t>13</w:t>
            </w:r>
          </w:p>
        </w:tc>
        <w:tc>
          <w:tcPr>
            <w:tcW w:type="dxa" w:w="1265"/>
            <w:shd w:val="clear" w:color="auto" w:fill="F2F2F2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rFonts w:ascii="Arial" w:hAnsi="Arial"/>
                <w:sz w:val="18"/>
              </w:rPr>
            </w:r>
          </w:p>
        </w:tc>
        <w:tc>
          <w:tcPr>
            <w:tcW w:type="dxa" w:w="1265"/>
            <w:shd w:val="clear" w:color="auto" w:fill="F2F2F2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rFonts w:ascii="Arial" w:hAnsi="Arial"/>
                <w:sz w:val="18"/>
              </w:rPr>
            </w:r>
          </w:p>
        </w:tc>
        <w:tc>
          <w:tcPr>
            <w:tcW w:type="dxa" w:w="1265"/>
            <w:shd w:val="clear" w:color="auto" w:fill="F2F2F2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rFonts w:ascii="Arial" w:hAnsi="Arial"/>
                <w:sz w:val="18"/>
              </w:rPr>
            </w:r>
          </w:p>
        </w:tc>
        <w:tc>
          <w:tcPr>
            <w:tcW w:type="dxa" w:w="1265"/>
            <w:shd w:val="clear" w:color="auto" w:fill="F2F2F2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rFonts w:ascii="Arial" w:hAnsi="Arial"/>
                <w:sz w:val="18"/>
              </w:rPr>
            </w:r>
          </w:p>
        </w:tc>
        <w:tc>
          <w:tcPr>
            <w:tcW w:type="dxa" w:w="1265"/>
            <w:shd w:val="clear" w:color="auto" w:fill="F2F2F2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rFonts w:ascii="Arial" w:hAnsi="Arial"/>
                <w:sz w:val="18"/>
              </w:rPr>
            </w:r>
          </w:p>
        </w:tc>
        <w:tc>
          <w:tcPr>
            <w:tcW w:type="dxa" w:w="1265"/>
            <w:shd w:val="clear" w:color="auto" w:fill="F2F2F2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rFonts w:ascii="Arial" w:hAnsi="Arial"/>
                <w:sz w:val="18"/>
              </w:rPr>
            </w:r>
          </w:p>
        </w:tc>
      </w:tr>
      <w:tr>
        <w:tc>
          <w:tcPr>
            <w:tcW w:type="dxa" w:w="1265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rFonts w:ascii="Arial" w:hAnsi="Arial"/>
                <w:sz w:val="18"/>
              </w:rPr>
              <w:t>14</w:t>
            </w:r>
          </w:p>
        </w:tc>
        <w:tc>
          <w:tcPr>
            <w:tcW w:type="dxa" w:w="1265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rFonts w:ascii="Arial" w:hAnsi="Arial"/>
                <w:sz w:val="18"/>
              </w:rPr>
            </w:r>
          </w:p>
        </w:tc>
        <w:tc>
          <w:tcPr>
            <w:tcW w:type="dxa" w:w="1265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rFonts w:ascii="Arial" w:hAnsi="Arial"/>
                <w:sz w:val="18"/>
              </w:rPr>
            </w:r>
          </w:p>
        </w:tc>
        <w:tc>
          <w:tcPr>
            <w:tcW w:type="dxa" w:w="1265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rFonts w:ascii="Arial" w:hAnsi="Arial"/>
                <w:sz w:val="18"/>
              </w:rPr>
            </w:r>
          </w:p>
        </w:tc>
        <w:tc>
          <w:tcPr>
            <w:tcW w:type="dxa" w:w="1265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rFonts w:ascii="Arial" w:hAnsi="Arial"/>
                <w:sz w:val="18"/>
              </w:rPr>
            </w:r>
          </w:p>
        </w:tc>
        <w:tc>
          <w:tcPr>
            <w:tcW w:type="dxa" w:w="1265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rFonts w:ascii="Arial" w:hAnsi="Arial"/>
                <w:sz w:val="18"/>
              </w:rPr>
            </w:r>
          </w:p>
        </w:tc>
        <w:tc>
          <w:tcPr>
            <w:tcW w:type="dxa" w:w="1265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rFonts w:ascii="Arial" w:hAnsi="Arial"/>
                <w:sz w:val="18"/>
              </w:rPr>
            </w:r>
          </w:p>
        </w:tc>
      </w:tr>
      <w:tr>
        <w:tc>
          <w:tcPr>
            <w:tcW w:type="dxa" w:w="1265"/>
            <w:shd w:val="clear" w:color="auto" w:fill="F2F2F2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rFonts w:ascii="Arial" w:hAnsi="Arial"/>
                <w:sz w:val="18"/>
              </w:rPr>
              <w:t>15</w:t>
            </w:r>
          </w:p>
        </w:tc>
        <w:tc>
          <w:tcPr>
            <w:tcW w:type="dxa" w:w="1265"/>
            <w:shd w:val="clear" w:color="auto" w:fill="F2F2F2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rFonts w:ascii="Arial" w:hAnsi="Arial"/>
                <w:sz w:val="18"/>
              </w:rPr>
            </w:r>
          </w:p>
        </w:tc>
        <w:tc>
          <w:tcPr>
            <w:tcW w:type="dxa" w:w="1265"/>
            <w:shd w:val="clear" w:color="auto" w:fill="F2F2F2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rFonts w:ascii="Arial" w:hAnsi="Arial"/>
                <w:sz w:val="18"/>
              </w:rPr>
            </w:r>
          </w:p>
        </w:tc>
        <w:tc>
          <w:tcPr>
            <w:tcW w:type="dxa" w:w="1265"/>
            <w:shd w:val="clear" w:color="auto" w:fill="F2F2F2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rFonts w:ascii="Arial" w:hAnsi="Arial"/>
                <w:sz w:val="18"/>
              </w:rPr>
            </w:r>
          </w:p>
        </w:tc>
        <w:tc>
          <w:tcPr>
            <w:tcW w:type="dxa" w:w="1265"/>
            <w:shd w:val="clear" w:color="auto" w:fill="F2F2F2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rFonts w:ascii="Arial" w:hAnsi="Arial"/>
                <w:sz w:val="18"/>
              </w:rPr>
            </w:r>
          </w:p>
        </w:tc>
        <w:tc>
          <w:tcPr>
            <w:tcW w:type="dxa" w:w="1265"/>
            <w:shd w:val="clear" w:color="auto" w:fill="F2F2F2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rFonts w:ascii="Arial" w:hAnsi="Arial"/>
                <w:sz w:val="18"/>
              </w:rPr>
            </w:r>
          </w:p>
        </w:tc>
        <w:tc>
          <w:tcPr>
            <w:tcW w:type="dxa" w:w="1265"/>
            <w:shd w:val="clear" w:color="auto" w:fill="F2F2F2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rFonts w:ascii="Arial" w:hAnsi="Arial"/>
                <w:sz w:val="18"/>
              </w:rPr>
            </w:r>
          </w:p>
        </w:tc>
      </w:tr>
      <w:tr>
        <w:tc>
          <w:tcPr>
            <w:tcW w:type="dxa" w:w="1265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rFonts w:ascii="Arial" w:hAnsi="Arial"/>
                <w:sz w:val="18"/>
              </w:rPr>
              <w:t>16</w:t>
            </w:r>
          </w:p>
        </w:tc>
        <w:tc>
          <w:tcPr>
            <w:tcW w:type="dxa" w:w="1265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rFonts w:ascii="Arial" w:hAnsi="Arial"/>
                <w:sz w:val="18"/>
              </w:rPr>
            </w:r>
          </w:p>
        </w:tc>
        <w:tc>
          <w:tcPr>
            <w:tcW w:type="dxa" w:w="1265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rFonts w:ascii="Arial" w:hAnsi="Arial"/>
                <w:sz w:val="18"/>
              </w:rPr>
            </w:r>
          </w:p>
        </w:tc>
        <w:tc>
          <w:tcPr>
            <w:tcW w:type="dxa" w:w="1265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rFonts w:ascii="Arial" w:hAnsi="Arial"/>
                <w:sz w:val="18"/>
              </w:rPr>
            </w:r>
          </w:p>
        </w:tc>
        <w:tc>
          <w:tcPr>
            <w:tcW w:type="dxa" w:w="1265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rFonts w:ascii="Arial" w:hAnsi="Arial"/>
                <w:sz w:val="18"/>
              </w:rPr>
            </w:r>
          </w:p>
        </w:tc>
        <w:tc>
          <w:tcPr>
            <w:tcW w:type="dxa" w:w="1265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rFonts w:ascii="Arial" w:hAnsi="Arial"/>
                <w:sz w:val="18"/>
              </w:rPr>
            </w:r>
          </w:p>
        </w:tc>
        <w:tc>
          <w:tcPr>
            <w:tcW w:type="dxa" w:w="1265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rFonts w:ascii="Arial" w:hAnsi="Arial"/>
                <w:sz w:val="18"/>
              </w:rPr>
            </w:r>
          </w:p>
        </w:tc>
      </w:tr>
      <w:tr>
        <w:tc>
          <w:tcPr>
            <w:tcW w:type="dxa" w:w="1265"/>
            <w:shd w:val="clear" w:color="auto" w:fill="F2F2F2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rFonts w:ascii="Arial" w:hAnsi="Arial"/>
                <w:sz w:val="18"/>
              </w:rPr>
              <w:t>17</w:t>
            </w:r>
          </w:p>
        </w:tc>
        <w:tc>
          <w:tcPr>
            <w:tcW w:type="dxa" w:w="1265"/>
            <w:shd w:val="clear" w:color="auto" w:fill="F2F2F2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rFonts w:ascii="Arial" w:hAnsi="Arial"/>
                <w:sz w:val="18"/>
              </w:rPr>
            </w:r>
          </w:p>
        </w:tc>
        <w:tc>
          <w:tcPr>
            <w:tcW w:type="dxa" w:w="1265"/>
            <w:shd w:val="clear" w:color="auto" w:fill="F2F2F2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rFonts w:ascii="Arial" w:hAnsi="Arial"/>
                <w:sz w:val="18"/>
              </w:rPr>
            </w:r>
          </w:p>
        </w:tc>
        <w:tc>
          <w:tcPr>
            <w:tcW w:type="dxa" w:w="1265"/>
            <w:shd w:val="clear" w:color="auto" w:fill="F2F2F2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rFonts w:ascii="Arial" w:hAnsi="Arial"/>
                <w:sz w:val="18"/>
              </w:rPr>
            </w:r>
          </w:p>
        </w:tc>
        <w:tc>
          <w:tcPr>
            <w:tcW w:type="dxa" w:w="1265"/>
            <w:shd w:val="clear" w:color="auto" w:fill="F2F2F2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rFonts w:ascii="Arial" w:hAnsi="Arial"/>
                <w:sz w:val="18"/>
              </w:rPr>
            </w:r>
          </w:p>
        </w:tc>
        <w:tc>
          <w:tcPr>
            <w:tcW w:type="dxa" w:w="1265"/>
            <w:shd w:val="clear" w:color="auto" w:fill="F2F2F2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rFonts w:ascii="Arial" w:hAnsi="Arial"/>
                <w:sz w:val="18"/>
              </w:rPr>
            </w:r>
          </w:p>
        </w:tc>
        <w:tc>
          <w:tcPr>
            <w:tcW w:type="dxa" w:w="1265"/>
            <w:shd w:val="clear" w:color="auto" w:fill="F2F2F2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rFonts w:ascii="Arial" w:hAnsi="Arial"/>
                <w:sz w:val="18"/>
              </w:rPr>
            </w:r>
          </w:p>
        </w:tc>
      </w:tr>
      <w:tr>
        <w:tc>
          <w:tcPr>
            <w:tcW w:type="dxa" w:w="1265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rFonts w:ascii="Arial" w:hAnsi="Arial"/>
                <w:sz w:val="18"/>
              </w:rPr>
              <w:t>18</w:t>
            </w:r>
          </w:p>
        </w:tc>
        <w:tc>
          <w:tcPr>
            <w:tcW w:type="dxa" w:w="1265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rFonts w:ascii="Arial" w:hAnsi="Arial"/>
                <w:sz w:val="18"/>
              </w:rPr>
            </w:r>
          </w:p>
        </w:tc>
        <w:tc>
          <w:tcPr>
            <w:tcW w:type="dxa" w:w="1265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rFonts w:ascii="Arial" w:hAnsi="Arial"/>
                <w:sz w:val="18"/>
              </w:rPr>
            </w:r>
          </w:p>
        </w:tc>
        <w:tc>
          <w:tcPr>
            <w:tcW w:type="dxa" w:w="1265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rFonts w:ascii="Arial" w:hAnsi="Arial"/>
                <w:sz w:val="18"/>
              </w:rPr>
            </w:r>
          </w:p>
        </w:tc>
        <w:tc>
          <w:tcPr>
            <w:tcW w:type="dxa" w:w="1265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rFonts w:ascii="Arial" w:hAnsi="Arial"/>
                <w:sz w:val="18"/>
              </w:rPr>
            </w:r>
          </w:p>
        </w:tc>
        <w:tc>
          <w:tcPr>
            <w:tcW w:type="dxa" w:w="1265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rFonts w:ascii="Arial" w:hAnsi="Arial"/>
                <w:sz w:val="18"/>
              </w:rPr>
            </w:r>
          </w:p>
        </w:tc>
        <w:tc>
          <w:tcPr>
            <w:tcW w:type="dxa" w:w="1265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rFonts w:ascii="Arial" w:hAnsi="Arial"/>
                <w:sz w:val="18"/>
              </w:rPr>
            </w:r>
          </w:p>
        </w:tc>
      </w:tr>
      <w:tr>
        <w:tc>
          <w:tcPr>
            <w:tcW w:type="dxa" w:w="1265"/>
            <w:shd w:val="clear" w:color="auto" w:fill="F2F2F2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rFonts w:ascii="Arial" w:hAnsi="Arial"/>
                <w:sz w:val="18"/>
              </w:rPr>
              <w:t>19</w:t>
            </w:r>
          </w:p>
        </w:tc>
        <w:tc>
          <w:tcPr>
            <w:tcW w:type="dxa" w:w="1265"/>
            <w:shd w:val="clear" w:color="auto" w:fill="F2F2F2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rFonts w:ascii="Arial" w:hAnsi="Arial"/>
                <w:sz w:val="18"/>
              </w:rPr>
            </w:r>
          </w:p>
        </w:tc>
        <w:tc>
          <w:tcPr>
            <w:tcW w:type="dxa" w:w="1265"/>
            <w:shd w:val="clear" w:color="auto" w:fill="F2F2F2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rFonts w:ascii="Arial" w:hAnsi="Arial"/>
                <w:sz w:val="18"/>
              </w:rPr>
            </w:r>
          </w:p>
        </w:tc>
        <w:tc>
          <w:tcPr>
            <w:tcW w:type="dxa" w:w="1265"/>
            <w:shd w:val="clear" w:color="auto" w:fill="F2F2F2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rFonts w:ascii="Arial" w:hAnsi="Arial"/>
                <w:sz w:val="18"/>
              </w:rPr>
            </w:r>
          </w:p>
        </w:tc>
        <w:tc>
          <w:tcPr>
            <w:tcW w:type="dxa" w:w="1265"/>
            <w:shd w:val="clear" w:color="auto" w:fill="F2F2F2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rFonts w:ascii="Arial" w:hAnsi="Arial"/>
                <w:sz w:val="18"/>
              </w:rPr>
            </w:r>
          </w:p>
        </w:tc>
        <w:tc>
          <w:tcPr>
            <w:tcW w:type="dxa" w:w="1265"/>
            <w:shd w:val="clear" w:color="auto" w:fill="F2F2F2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rFonts w:ascii="Arial" w:hAnsi="Arial"/>
                <w:sz w:val="18"/>
              </w:rPr>
            </w:r>
          </w:p>
        </w:tc>
        <w:tc>
          <w:tcPr>
            <w:tcW w:type="dxa" w:w="1265"/>
            <w:shd w:val="clear" w:color="auto" w:fill="F2F2F2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rFonts w:ascii="Arial" w:hAnsi="Arial"/>
                <w:sz w:val="18"/>
              </w:rPr>
            </w:r>
          </w:p>
        </w:tc>
      </w:tr>
      <w:tr>
        <w:tc>
          <w:tcPr>
            <w:tcW w:type="dxa" w:w="1265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rFonts w:ascii="Arial" w:hAnsi="Arial"/>
                <w:sz w:val="18"/>
              </w:rPr>
              <w:t>20</w:t>
            </w:r>
          </w:p>
        </w:tc>
        <w:tc>
          <w:tcPr>
            <w:tcW w:type="dxa" w:w="1265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rFonts w:ascii="Arial" w:hAnsi="Arial"/>
                <w:sz w:val="18"/>
              </w:rPr>
            </w:r>
          </w:p>
        </w:tc>
        <w:tc>
          <w:tcPr>
            <w:tcW w:type="dxa" w:w="1265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rFonts w:ascii="Arial" w:hAnsi="Arial"/>
                <w:sz w:val="18"/>
              </w:rPr>
            </w:r>
          </w:p>
        </w:tc>
        <w:tc>
          <w:tcPr>
            <w:tcW w:type="dxa" w:w="1265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rFonts w:ascii="Arial" w:hAnsi="Arial"/>
                <w:sz w:val="18"/>
              </w:rPr>
            </w:r>
          </w:p>
        </w:tc>
        <w:tc>
          <w:tcPr>
            <w:tcW w:type="dxa" w:w="1265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rFonts w:ascii="Arial" w:hAnsi="Arial"/>
                <w:sz w:val="18"/>
              </w:rPr>
            </w:r>
          </w:p>
        </w:tc>
        <w:tc>
          <w:tcPr>
            <w:tcW w:type="dxa" w:w="1265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rFonts w:ascii="Arial" w:hAnsi="Arial"/>
                <w:sz w:val="18"/>
              </w:rPr>
            </w:r>
          </w:p>
        </w:tc>
        <w:tc>
          <w:tcPr>
            <w:tcW w:type="dxa" w:w="1265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rFonts w:ascii="Arial" w:hAnsi="Arial"/>
                <w:sz w:val="18"/>
              </w:rPr>
            </w:r>
          </w:p>
        </w:tc>
      </w:tr>
      <w:tr>
        <w:tc>
          <w:tcPr>
            <w:tcW w:type="dxa" w:w="1265"/>
            <w:shd w:val="clear" w:color="auto" w:fill="F2F2F2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rFonts w:ascii="Arial" w:hAnsi="Arial"/>
                <w:sz w:val="18"/>
              </w:rPr>
              <w:t>21</w:t>
            </w:r>
          </w:p>
        </w:tc>
        <w:tc>
          <w:tcPr>
            <w:tcW w:type="dxa" w:w="1265"/>
            <w:shd w:val="clear" w:color="auto" w:fill="F2F2F2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rFonts w:ascii="Arial" w:hAnsi="Arial"/>
                <w:sz w:val="18"/>
              </w:rPr>
            </w:r>
          </w:p>
        </w:tc>
        <w:tc>
          <w:tcPr>
            <w:tcW w:type="dxa" w:w="1265"/>
            <w:shd w:val="clear" w:color="auto" w:fill="F2F2F2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rFonts w:ascii="Arial" w:hAnsi="Arial"/>
                <w:sz w:val="18"/>
              </w:rPr>
            </w:r>
          </w:p>
        </w:tc>
        <w:tc>
          <w:tcPr>
            <w:tcW w:type="dxa" w:w="1265"/>
            <w:shd w:val="clear" w:color="auto" w:fill="F2F2F2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rFonts w:ascii="Arial" w:hAnsi="Arial"/>
                <w:sz w:val="18"/>
              </w:rPr>
            </w:r>
          </w:p>
        </w:tc>
        <w:tc>
          <w:tcPr>
            <w:tcW w:type="dxa" w:w="1265"/>
            <w:shd w:val="clear" w:color="auto" w:fill="F2F2F2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rFonts w:ascii="Arial" w:hAnsi="Arial"/>
                <w:sz w:val="18"/>
              </w:rPr>
            </w:r>
          </w:p>
        </w:tc>
        <w:tc>
          <w:tcPr>
            <w:tcW w:type="dxa" w:w="1265"/>
            <w:shd w:val="clear" w:color="auto" w:fill="F2F2F2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rFonts w:ascii="Arial" w:hAnsi="Arial"/>
                <w:sz w:val="18"/>
              </w:rPr>
            </w:r>
          </w:p>
        </w:tc>
        <w:tc>
          <w:tcPr>
            <w:tcW w:type="dxa" w:w="1265"/>
            <w:shd w:val="clear" w:color="auto" w:fill="F2F2F2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rFonts w:ascii="Arial" w:hAnsi="Arial"/>
                <w:sz w:val="18"/>
              </w:rPr>
            </w:r>
          </w:p>
        </w:tc>
      </w:tr>
      <w:tr>
        <w:tc>
          <w:tcPr>
            <w:tcW w:type="dxa" w:w="1265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rFonts w:ascii="Arial" w:hAnsi="Arial"/>
                <w:sz w:val="18"/>
              </w:rPr>
              <w:t>22</w:t>
            </w:r>
          </w:p>
        </w:tc>
        <w:tc>
          <w:tcPr>
            <w:tcW w:type="dxa" w:w="1265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rFonts w:ascii="Arial" w:hAnsi="Arial"/>
                <w:sz w:val="18"/>
              </w:rPr>
            </w:r>
          </w:p>
        </w:tc>
        <w:tc>
          <w:tcPr>
            <w:tcW w:type="dxa" w:w="1265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rFonts w:ascii="Arial" w:hAnsi="Arial"/>
                <w:sz w:val="18"/>
              </w:rPr>
            </w:r>
          </w:p>
        </w:tc>
        <w:tc>
          <w:tcPr>
            <w:tcW w:type="dxa" w:w="1265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rFonts w:ascii="Arial" w:hAnsi="Arial"/>
                <w:sz w:val="18"/>
              </w:rPr>
            </w:r>
          </w:p>
        </w:tc>
        <w:tc>
          <w:tcPr>
            <w:tcW w:type="dxa" w:w="1265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rFonts w:ascii="Arial" w:hAnsi="Arial"/>
                <w:sz w:val="18"/>
              </w:rPr>
            </w:r>
          </w:p>
        </w:tc>
        <w:tc>
          <w:tcPr>
            <w:tcW w:type="dxa" w:w="1265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rFonts w:ascii="Arial" w:hAnsi="Arial"/>
                <w:sz w:val="18"/>
              </w:rPr>
            </w:r>
          </w:p>
        </w:tc>
        <w:tc>
          <w:tcPr>
            <w:tcW w:type="dxa" w:w="1265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rFonts w:ascii="Arial" w:hAnsi="Arial"/>
                <w:sz w:val="18"/>
              </w:rPr>
            </w:r>
          </w:p>
        </w:tc>
      </w:tr>
      <w:tr>
        <w:tc>
          <w:tcPr>
            <w:tcW w:type="dxa" w:w="1265"/>
            <w:shd w:val="clear" w:color="auto" w:fill="F2F2F2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rFonts w:ascii="Arial" w:hAnsi="Arial"/>
                <w:sz w:val="18"/>
              </w:rPr>
              <w:t>23</w:t>
            </w:r>
          </w:p>
        </w:tc>
        <w:tc>
          <w:tcPr>
            <w:tcW w:type="dxa" w:w="1265"/>
            <w:shd w:val="clear" w:color="auto" w:fill="F2F2F2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rFonts w:ascii="Arial" w:hAnsi="Arial"/>
                <w:sz w:val="18"/>
              </w:rPr>
            </w:r>
          </w:p>
        </w:tc>
        <w:tc>
          <w:tcPr>
            <w:tcW w:type="dxa" w:w="1265"/>
            <w:shd w:val="clear" w:color="auto" w:fill="F2F2F2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rFonts w:ascii="Arial" w:hAnsi="Arial"/>
                <w:sz w:val="18"/>
              </w:rPr>
            </w:r>
          </w:p>
        </w:tc>
        <w:tc>
          <w:tcPr>
            <w:tcW w:type="dxa" w:w="1265"/>
            <w:shd w:val="clear" w:color="auto" w:fill="F2F2F2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rFonts w:ascii="Arial" w:hAnsi="Arial"/>
                <w:sz w:val="18"/>
              </w:rPr>
            </w:r>
          </w:p>
        </w:tc>
        <w:tc>
          <w:tcPr>
            <w:tcW w:type="dxa" w:w="1265"/>
            <w:shd w:val="clear" w:color="auto" w:fill="F2F2F2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rFonts w:ascii="Arial" w:hAnsi="Arial"/>
                <w:sz w:val="18"/>
              </w:rPr>
            </w:r>
          </w:p>
        </w:tc>
        <w:tc>
          <w:tcPr>
            <w:tcW w:type="dxa" w:w="1265"/>
            <w:shd w:val="clear" w:color="auto" w:fill="F2F2F2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rFonts w:ascii="Arial" w:hAnsi="Arial"/>
                <w:sz w:val="18"/>
              </w:rPr>
            </w:r>
          </w:p>
        </w:tc>
        <w:tc>
          <w:tcPr>
            <w:tcW w:type="dxa" w:w="1265"/>
            <w:shd w:val="clear" w:color="auto" w:fill="F2F2F2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rFonts w:ascii="Arial" w:hAnsi="Arial"/>
                <w:sz w:val="18"/>
              </w:rPr>
            </w:r>
          </w:p>
        </w:tc>
      </w:tr>
      <w:tr>
        <w:tc>
          <w:tcPr>
            <w:tcW w:type="dxa" w:w="1265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rFonts w:ascii="Arial" w:hAnsi="Arial"/>
                <w:sz w:val="18"/>
              </w:rPr>
              <w:t>24</w:t>
            </w:r>
          </w:p>
        </w:tc>
        <w:tc>
          <w:tcPr>
            <w:tcW w:type="dxa" w:w="1265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rFonts w:ascii="Arial" w:hAnsi="Arial"/>
                <w:sz w:val="18"/>
              </w:rPr>
            </w:r>
          </w:p>
        </w:tc>
        <w:tc>
          <w:tcPr>
            <w:tcW w:type="dxa" w:w="1265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rFonts w:ascii="Arial" w:hAnsi="Arial"/>
                <w:sz w:val="18"/>
              </w:rPr>
            </w:r>
          </w:p>
        </w:tc>
        <w:tc>
          <w:tcPr>
            <w:tcW w:type="dxa" w:w="1265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rFonts w:ascii="Arial" w:hAnsi="Arial"/>
                <w:sz w:val="18"/>
              </w:rPr>
            </w:r>
          </w:p>
        </w:tc>
        <w:tc>
          <w:tcPr>
            <w:tcW w:type="dxa" w:w="1265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rFonts w:ascii="Arial" w:hAnsi="Arial"/>
                <w:sz w:val="18"/>
              </w:rPr>
            </w:r>
          </w:p>
        </w:tc>
        <w:tc>
          <w:tcPr>
            <w:tcW w:type="dxa" w:w="1265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rFonts w:ascii="Arial" w:hAnsi="Arial"/>
                <w:sz w:val="18"/>
              </w:rPr>
            </w:r>
          </w:p>
        </w:tc>
        <w:tc>
          <w:tcPr>
            <w:tcW w:type="dxa" w:w="1265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rFonts w:ascii="Arial" w:hAnsi="Arial"/>
                <w:sz w:val="18"/>
              </w:rPr>
            </w:r>
          </w:p>
        </w:tc>
      </w:tr>
      <w:tr>
        <w:tc>
          <w:tcPr>
            <w:tcW w:type="dxa" w:w="1265"/>
            <w:shd w:val="clear" w:color="auto" w:fill="F2F2F2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rFonts w:ascii="Arial" w:hAnsi="Arial"/>
                <w:sz w:val="18"/>
              </w:rPr>
              <w:t>25</w:t>
            </w:r>
          </w:p>
        </w:tc>
        <w:tc>
          <w:tcPr>
            <w:tcW w:type="dxa" w:w="1265"/>
            <w:shd w:val="clear" w:color="auto" w:fill="F2F2F2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rFonts w:ascii="Arial" w:hAnsi="Arial"/>
                <w:sz w:val="18"/>
              </w:rPr>
            </w:r>
          </w:p>
        </w:tc>
        <w:tc>
          <w:tcPr>
            <w:tcW w:type="dxa" w:w="1265"/>
            <w:shd w:val="clear" w:color="auto" w:fill="F2F2F2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rFonts w:ascii="Arial" w:hAnsi="Arial"/>
                <w:sz w:val="18"/>
              </w:rPr>
            </w:r>
          </w:p>
        </w:tc>
        <w:tc>
          <w:tcPr>
            <w:tcW w:type="dxa" w:w="1265"/>
            <w:shd w:val="clear" w:color="auto" w:fill="F2F2F2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rFonts w:ascii="Arial" w:hAnsi="Arial"/>
                <w:sz w:val="18"/>
              </w:rPr>
            </w:r>
          </w:p>
        </w:tc>
        <w:tc>
          <w:tcPr>
            <w:tcW w:type="dxa" w:w="1265"/>
            <w:shd w:val="clear" w:color="auto" w:fill="F2F2F2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rFonts w:ascii="Arial" w:hAnsi="Arial"/>
                <w:sz w:val="18"/>
              </w:rPr>
            </w:r>
          </w:p>
        </w:tc>
        <w:tc>
          <w:tcPr>
            <w:tcW w:type="dxa" w:w="1265"/>
            <w:shd w:val="clear" w:color="auto" w:fill="F2F2F2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rFonts w:ascii="Arial" w:hAnsi="Arial"/>
                <w:sz w:val="18"/>
              </w:rPr>
            </w:r>
          </w:p>
        </w:tc>
        <w:tc>
          <w:tcPr>
            <w:tcW w:type="dxa" w:w="1265"/>
            <w:shd w:val="clear" w:color="auto" w:fill="F2F2F2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rFonts w:ascii="Arial" w:hAnsi="Arial"/>
                <w:sz w:val="18"/>
              </w:rPr>
            </w:r>
          </w:p>
        </w:tc>
      </w:tr>
    </w:tbl>
    <w:p/>
    <w:p/>
    <w:p>
      <w:r>
        <w:rPr>
          <w:rFonts w:ascii="Arial" w:hAnsi="Arial"/>
          <w:b/>
          <w:color w:val="386851"/>
          <w:sz w:val="22"/>
        </w:rPr>
        <w:t>SIGNATURES &amp; AUTHORIZATION</w:t>
      </w:r>
    </w:p>
    <w:p>
      <w:r>
        <w:rPr>
          <w:rFonts w:ascii="Arial" w:hAnsi="Arial"/>
          <w:i/>
          <w:color w:val="888888"/>
          <w:sz w:val="16"/>
        </w:rPr>
        <w:t>DocuSign Note: Each signature field below corresponds to a DocuSign recipient role. Assign roles before sending.</w:t>
      </w:r>
    </w:p>
    <w:p/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4428"/>
        <w:gridCol w:w="4428"/>
      </w:tblGrid>
      <w:tr>
        <w:tc>
          <w:tcPr>
            <w:tcW w:type="dxa" w:w="4428"/>
          </w:tcPr>
          <w:p>
            <w:r>
              <w:rPr>
                <w:rFonts w:ascii="Arial" w:hAnsi="Arial"/>
                <w:b/>
                <w:color w:val="386851"/>
                <w:sz w:val="18"/>
              </w:rPr>
              <w:t>PM / Superintendent</w:t>
            </w:r>
          </w:p>
        </w:tc>
        <w:tc>
          <w:tcPr>
            <w:tcW w:type="dxa" w:w="4428"/>
          </w:tcPr>
          <w:p>
            <w:r>
              <w:rPr>
                <w:rFonts w:ascii="Arial" w:hAnsi="Arial"/>
                <w:b/>
                <w:color w:val="386851"/>
                <w:sz w:val="18"/>
              </w:rPr>
              <w:t>Owner / GC Representative</w:t>
            </w:r>
          </w:p>
        </w:tc>
      </w:tr>
      <w:tr>
        <w:tc>
          <w:tcPr>
            <w:tcW w:type="dxa" w:w="4428"/>
          </w:tcPr>
          <w:p>
            <w:r>
              <w:rPr>
                <w:rFonts w:ascii="Arial" w:hAnsi="Arial"/>
                <w:sz w:val="20"/>
              </w:rPr>
              <w:t xml:space="preserve">Signature: </w:t>
            </w:r>
            <w:r>
              <w:rPr>
                <w:rFonts w:ascii="Arial" w:hAnsi="Arial"/>
                <w:sz w:val="20"/>
              </w:rPr>
              <w:t>________________________________________</w:t>
            </w:r>
          </w:p>
        </w:tc>
        <w:tc>
          <w:tcPr>
            <w:tcW w:type="dxa" w:w="4428"/>
          </w:tcPr>
          <w:p>
            <w:r>
              <w:rPr>
                <w:rFonts w:ascii="Arial" w:hAnsi="Arial"/>
                <w:sz w:val="20"/>
              </w:rPr>
              <w:t xml:space="preserve">Signature: </w:t>
            </w:r>
            <w:r>
              <w:rPr>
                <w:rFonts w:ascii="Arial" w:hAnsi="Arial"/>
                <w:sz w:val="20"/>
              </w:rPr>
              <w:t>________________________________________</w:t>
            </w:r>
          </w:p>
        </w:tc>
      </w:tr>
      <w:tr>
        <w:tc>
          <w:tcPr>
            <w:tcW w:type="dxa" w:w="4428"/>
          </w:tcPr>
          <w:p>
            <w:r>
              <w:rPr>
                <w:rFonts w:ascii="Arial" w:hAnsi="Arial"/>
                <w:sz w:val="20"/>
              </w:rPr>
              <w:t>Print Name: _________________________   Date: ____________</w:t>
            </w:r>
          </w:p>
        </w:tc>
        <w:tc>
          <w:tcPr>
            <w:tcW w:type="dxa" w:w="4428"/>
          </w:tcPr>
          <w:p>
            <w:r>
              <w:rPr>
                <w:rFonts w:ascii="Arial" w:hAnsi="Arial"/>
                <w:sz w:val="20"/>
              </w:rPr>
              <w:t>Print Name: _________________________   Date: ____________</w:t>
            </w:r>
          </w:p>
        </w:tc>
      </w:tr>
      <w:tr>
        <w:tc>
          <w:tcPr>
            <w:tcW w:type="dxa" w:w="4428"/>
          </w:tcPr>
          <w:p>
            <w:r>
              <w:rPr>
                <w:rFonts w:ascii="Arial" w:hAnsi="Arial"/>
                <w:b/>
                <w:color w:val="386851"/>
                <w:sz w:val="18"/>
              </w:rPr>
              <w:t>President — Jeremy Thamert</w:t>
            </w:r>
          </w:p>
        </w:tc>
        <w:tc>
          <w:tcPr>
            <w:tcW w:type="dxa" w:w="4428"/>
          </w:tcPr>
          <w:p/>
        </w:tc>
      </w:tr>
      <w:tr>
        <w:tc>
          <w:tcPr>
            <w:tcW w:type="dxa" w:w="4428"/>
          </w:tcPr>
          <w:p>
            <w:r>
              <w:rPr>
                <w:rFonts w:ascii="Arial" w:hAnsi="Arial"/>
                <w:sz w:val="20"/>
              </w:rPr>
              <w:t xml:space="preserve">Signature: </w:t>
            </w:r>
            <w:r>
              <w:rPr>
                <w:rFonts w:ascii="Arial" w:hAnsi="Arial"/>
                <w:sz w:val="20"/>
              </w:rPr>
              <w:t>________________________________________</w:t>
            </w:r>
          </w:p>
        </w:tc>
        <w:tc>
          <w:tcPr>
            <w:tcW w:type="dxa" w:w="4428"/>
          </w:tcPr>
          <w:p/>
        </w:tc>
      </w:tr>
      <w:tr>
        <w:tc>
          <w:tcPr>
            <w:tcW w:type="dxa" w:w="4428"/>
          </w:tcPr>
          <w:p>
            <w:r>
              <w:rPr>
                <w:rFonts w:ascii="Arial" w:hAnsi="Arial"/>
                <w:sz w:val="20"/>
              </w:rPr>
              <w:t>Print Name: _________________________   Date: ____________</w:t>
            </w:r>
          </w:p>
        </w:tc>
        <w:tc>
          <w:tcPr>
            <w:tcW w:type="dxa" w:w="4428"/>
          </w:tcPr>
          <w:p/>
        </w:tc>
      </w:tr>
    </w:tbl>
    <w:p/>
    <w:p>
      <w:pPr>
        <w:jc w:val="center"/>
      </w:pPr>
      <w:r>
        <w:rPr>
          <w:rFonts w:ascii="Arial" w:hAnsi="Arial"/>
          <w:i/>
          <w:color w:val="888888"/>
          <w:sz w:val="14"/>
        </w:rPr>
        <w:t>MH Construction, Inc.  |  3111 N. Capitol Ave., Pasco, WA 99301  |  (509) 308-6489  |  office@mhc-gc.com  |  www.mhc-gc.com  |  Veteran Owned</w:t>
      </w:r>
    </w:p>
    <w:sectPr w:rsidR="00FC693F" w:rsidRPr="0006063C" w:rsidSect="00034616">
      <w:pgSz w:w="12240" w:h="15840"/>
      <w:pgMar w:top="1440" w:right="1440" w:bottom="1224" w:left="194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color w:val="1A1A1A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6" Type="http://schemas.openxmlformats.org/officeDocument/2006/relationships/webSettings" Target="webSettings.xml"/><Relationship Id="rId1" Type="http://schemas.openxmlformats.org/officeDocument/2006/relationships/customXml" Target="../customXml/item1.xml"/><Relationship Id="rId11" Type="http://schemas.openxmlformats.org/officeDocument/2006/relationships/customXml" Target="../customXml/item4.xml"/><Relationship Id="rId5" Type="http://schemas.openxmlformats.org/officeDocument/2006/relationships/settings" Target="settings.xml"/><Relationship Id="rId10" Type="http://schemas.openxmlformats.org/officeDocument/2006/relationships/customXml" Target="../customXml/item3.xml"/><Relationship Id="rId4" Type="http://schemas.microsoft.com/office/2007/relationships/stylesWithEffects" Target="stylesWithEffects.xml"/><Relationship Id="rId9" Type="http://schemas.openxmlformats.org/officeDocument/2006/relationships/customXml" Target="../customXml/item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E19A8271A0D3C14E832065E558459821" ma:contentTypeVersion="21" ma:contentTypeDescription="Create a new document." ma:contentTypeScope="" ma:versionID="0934b2446988b38a2ccfdd43ee391908">
  <xsd:schema xmlns:xsd="http://www.w3.org/2001/XMLSchema" xmlns:xs="http://www.w3.org/2001/XMLSchema" xmlns:p="http://schemas.microsoft.com/office/2006/metadata/properties" xmlns:ns1="http://schemas.microsoft.com/sharepoint/v3" xmlns:ns2="d8afe817-5413-4e14-a718-c30ddd63b255" xmlns:ns3="a55680ac-93de-4e2e-b770-d6a625c34de1" targetNamespace="http://schemas.microsoft.com/office/2006/metadata/properties" ma:root="true" ma:fieldsID="b0e0396c7492a1b2086257e8312fd647" ns1:_="" ns2:_="" ns3:_="">
    <xsd:import namespace="http://schemas.microsoft.com/sharepoint/v3"/>
    <xsd:import namespace="d8afe817-5413-4e14-a718-c30ddd63b255"/>
    <xsd:import namespace="a55680ac-93de-4e2e-b770-d6a625c34de1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DateTaken" minOccurs="0"/>
                <xsd:element ref="ns2:MediaServiceAutoTags" minOccurs="0"/>
                <xsd:element ref="ns2:MediaServiceLocation" minOccurs="0"/>
                <xsd:element ref="ns3:SharedWithUsers" minOccurs="0"/>
                <xsd:element ref="ns3:SharedWithDetails" minOccurs="0"/>
                <xsd:element ref="ns2:MediaServiceOCR" minOccurs="0"/>
                <xsd:element ref="ns2:MediaServiceEventHashCode" minOccurs="0"/>
                <xsd:element ref="ns2:MediaServiceGenerationTime" minOccurs="0"/>
                <xsd:element ref="ns2:MediaServiceAutoKeyPoints" minOccurs="0"/>
                <xsd:element ref="ns2:MediaServiceKeyPoints" minOccurs="0"/>
                <xsd:element ref="ns1:_ip_UnifiedCompliancePolicyProperties" minOccurs="0"/>
                <xsd:element ref="ns1:_ip_UnifiedCompliancePolicyUIAction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ObjectDetectorVersions" minOccurs="0"/>
                <xsd:element ref="ns2:MediaServiceSearchProperties" minOccurs="0"/>
                <xsd:element ref="ns2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_ip_UnifiedCompliancePolicyProperties" ma:index="20" nillable="true" ma:displayName="Unified Compliance Policy Properties" ma:hidden="true" ma:internalName="_ip_UnifiedCompliancePolicyProperties">
      <xsd:simpleType>
        <xsd:restriction base="dms:Note"/>
      </xsd:simpleType>
    </xsd:element>
    <xsd:element name="_ip_UnifiedCompliancePolicyUIAction" ma:index="21" nillable="true" ma:displayName="Unified Compliance Policy UI Action" ma:hidden="true" ma:internalName="_ip_UnifiedCompliancePolicyUIAction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8afe817-5413-4e14-a718-c30ddd63b255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0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Tags" ma:index="11" nillable="true" ma:displayName="MediaServiceAutoTags" ma:internalName="MediaServiceAutoTags" ma:readOnly="true">
      <xsd:simpleType>
        <xsd:restriction base="dms:Text"/>
      </xsd:simpleType>
    </xsd:element>
    <xsd:element name="MediaServiceLocation" ma:index="12" nillable="true" ma:displayName="MediaServiceLocation" ma:internalName="MediaServiceLocation" ma:readOnly="true">
      <xsd:simpleType>
        <xsd:restriction base="dms:Text"/>
      </xsd:simpleType>
    </xsd:element>
    <xsd:element name="MediaServiceOCR" ma:index="15" nillable="true" ma:displayName="MediaServiceOCR" ma:internalName="MediaServiceOCR" ma:readOnly="true">
      <xsd:simpleType>
        <xsd:restriction base="dms:Note">
          <xsd:maxLength value="255"/>
        </xsd:restriction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AutoKeyPoints" ma:index="18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9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LengthInSeconds" ma:index="22" nillable="true" ma:displayName="Length (seconds)" ma:internalName="MediaLengthInSeconds" ma:readOnly="true">
      <xsd:simpleType>
        <xsd:restriction base="dms:Unknown"/>
      </xsd:simpleType>
    </xsd:element>
    <xsd:element name="lcf76f155ced4ddcb4097134ff3c332f" ma:index="24" nillable="true" ma:taxonomy="true" ma:internalName="lcf76f155ced4ddcb4097134ff3c332f" ma:taxonomyFieldName="MediaServiceImageTags" ma:displayName="Image Tags" ma:readOnly="false" ma:fieldId="{5cf76f15-5ced-4ddc-b409-7134ff3c332f}" ma:taxonomyMulti="true" ma:sspId="da2d8591-d21d-48f7-bfe1-0974a23ed4fe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bjectDetectorVersions" ma:index="26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7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BillingMetadata" ma:index="28" nillable="true" ma:displayName="MediaServiceBillingMetadata" ma:hidden="true" ma:internalName="MediaServiceBillingMetadata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55680ac-93de-4e2e-b770-d6a625c34de1" elementFormDefault="qualified">
    <xsd:import namespace="http://schemas.microsoft.com/office/2006/documentManagement/types"/>
    <xsd:import namespace="http://schemas.microsoft.com/office/infopath/2007/PartnerControls"/>
    <xsd:element name="SharedWithUsers" ma:index="13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4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25" nillable="true" ma:displayName="Taxonomy Catch All Column" ma:hidden="true" ma:list="{f60135bc-62b8-4964-a2b8-9207c4dd5a26}" ma:internalName="TaxCatchAll" ma:showField="CatchAllData" ma:web="a55680ac-93de-4e2e-b770-d6a625c34de1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ip_UnifiedCompliancePolicyUIAction xmlns="http://schemas.microsoft.com/sharepoint/v3" xsi:nil="true"/>
    <lcf76f155ced4ddcb4097134ff3c332f xmlns="d8afe817-5413-4e14-a718-c30ddd63b255">
      <Terms xmlns="http://schemas.microsoft.com/office/infopath/2007/PartnerControls"/>
    </lcf76f155ced4ddcb4097134ff3c332f>
    <TaxCatchAll xmlns="a55680ac-93de-4e2e-b770-d6a625c34de1" xsi:nil="true"/>
    <_ip_UnifiedCompliancePolicyProperties xmlns="http://schemas.microsoft.com/sharepoint/v3" xsi:nil="true"/>
  </documentManagement>
</p:properties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DE9BD52B-8546-4171-B14D-FB47FB65D451}"/>
</file>

<file path=customXml/itemProps3.xml><?xml version="1.0" encoding="utf-8"?>
<ds:datastoreItem xmlns:ds="http://schemas.openxmlformats.org/officeDocument/2006/customXml" ds:itemID="{94529FFA-CA2A-42C6-8AC8-3311F13AC2BC}"/>
</file>

<file path=customXml/itemProps4.xml><?xml version="1.0" encoding="utf-8"?>
<ds:datastoreItem xmlns:ds="http://schemas.openxmlformats.org/officeDocument/2006/customXml" ds:itemID="{B650D62F-1B92-4E85-96A5-3FF0C87C7C60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0x010100E19A8271A0D3C14E832065E558459821</vt:lpwstr>
  </property>
</Properties>
</file>
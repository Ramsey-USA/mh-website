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480"/>
        <w:gridCol w:w="3816"/>
      </w:tblGrid>
      <w:tr>
        <w:tc>
          <w:tcPr>
            <w:tcW w:type="dxa" w:w="4428"/>
            <w:shd w:val="clear" w:color="auto" w:fill="386851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6"/>
              </w:rPr>
              <w:t xml:space="preserve">  MH Construction, Inc.</w:t>
            </w:r>
            <w:r>
              <w:br/>
            </w:r>
            <w:r>
              <w:rPr>
                <w:rFonts w:ascii="Arial" w:hAnsi="Arial"/>
                <w:color w:val="FFFFFF"/>
                <w:sz w:val="16"/>
              </w:rPr>
              <w:t xml:space="preserve">  3111 N. Capitol Ave., Pasco, WA 99301  |  (509) 308-6489</w:t>
            </w:r>
          </w:p>
        </w:tc>
        <w:tc>
          <w:tcPr>
            <w:tcW w:type="dxa" w:w="4428"/>
            <w:shd w:val="clear" w:color="auto" w:fill="386851"/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8"/>
              </w:rPr>
              <w:t>FORM 04-C</w:t>
              <w:br/>
            </w:r>
            <w:r>
              <w:rPr>
                <w:rFonts w:ascii="Arial" w:hAnsi="Arial"/>
                <w:color w:val="FFFFFF"/>
                <w:sz w:val="16"/>
              </w:rPr>
              <w:t xml:space="preserve">Rev 1.0  |  April 2026  </w:t>
            </w:r>
          </w:p>
        </w:tc>
      </w:tr>
    </w:tbl>
    <w:p/>
    <w:p>
      <w:pPr>
        <w:jc w:val="center"/>
      </w:pPr>
      <w:r>
        <w:rPr>
          <w:rFonts w:ascii="Arial" w:hAnsi="Arial"/>
          <w:b/>
          <w:color w:val="386851"/>
          <w:sz w:val="32"/>
        </w:rPr>
        <w:t>VEHICLE ACCIDENT REPORT</w:t>
      </w:r>
    </w:p>
    <w:p>
      <w:pPr>
        <w:jc w:val="center"/>
      </w:pPr>
      <w:r>
        <w:rPr>
          <w:rFonts w:ascii="Arial" w:hAnsi="Arial"/>
          <w:i/>
          <w:color w:val="666666"/>
          <w:sz w:val="18"/>
        </w:rPr>
        <w:t>Category: Vehicle &amp; Equipment Safety  |  Aligned with AGC CSEA, OSHA 29 CFR 1926, WAC 296-155</w:t>
      </w:r>
    </w:p>
    <w:p>
      <w:pPr>
        <w:jc w:val="center"/>
      </w:pPr>
      <w:r>
        <w:rPr>
          <w:color w:val="BD926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Arial" w:hAnsi="Arial"/>
          <w:b/>
          <w:color w:val="386851"/>
          <w:sz w:val="20"/>
        </w:rPr>
        <w:t>REVISION &amp; APPROVAL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14"/>
        <w:gridCol w:w="2214"/>
        <w:gridCol w:w="2214"/>
        <w:gridCol w:w="2214"/>
      </w:tblGrid>
      <w:tr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Revision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Effective Date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Approved By</w:t>
            </w:r>
          </w:p>
        </w:tc>
      </w:tr>
      <w:tr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FORM 04-C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1.0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April 2026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Matt Ramsey, Safety Officer</w:t>
            </w:r>
          </w:p>
        </w:tc>
      </w:tr>
    </w:tbl>
    <w:p/>
    <w:p>
      <w:r>
        <w:rPr>
          <w:rFonts w:ascii="Arial" w:hAnsi="Arial"/>
          <w:color w:val="1A1A1A"/>
          <w:sz w:val="22"/>
        </w:rPr>
        <w:t>Complete immediately following any vehicle accident involving a company vehicle or personal vehicle used for company business. Reference: MISH-33 | MISH-34 | Travelers Fleet Safety | FMCSA 49 CFR 390.15</w:t>
      </w:r>
    </w:p>
    <w:p/>
    <w:p>
      <w:r>
        <w:rPr>
          <w:rFonts w:ascii="Arial" w:hAnsi="Arial"/>
          <w:b/>
          <w:color w:val="1A1A1A"/>
          <w:sz w:val="22"/>
        </w:rPr>
        <w:t>Accident Details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48"/>
        <w:gridCol w:w="5148"/>
      </w:tblGrid>
      <w:tr>
        <w:tc>
          <w:tcPr>
            <w:tcW w:type="dxa" w:w="4428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428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Information</w:t>
            </w:r>
          </w:p>
        </w:tc>
      </w:tr>
      <w:tr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Date of Accident</w:t>
            </w:r>
          </w:p>
        </w:tc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Time</w:t>
            </w:r>
          </w:p>
        </w:tc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Location (Address / Intersection)</w:t>
            </w:r>
          </w:p>
        </w:tc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Weather Conditions</w:t>
            </w:r>
          </w:p>
        </w:tc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Road Conditions</w:t>
            </w:r>
          </w:p>
        </w:tc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Speed Limit</w:t>
            </w:r>
          </w:p>
        </w:tc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Estimated Speed at Impact</w:t>
            </w:r>
          </w:p>
        </w:tc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</w:r>
          </w:p>
        </w:tc>
      </w:tr>
      <w:tr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Was Driver Using Mobile Device?</w:t>
            </w:r>
          </w:p>
        </w:tc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Yes / No</w:t>
            </w:r>
          </w:p>
        </w:tc>
      </w:tr>
      <w:tr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Was Seatbelt Worn?</w:t>
            </w:r>
          </w:p>
        </w:tc>
        <w:tc>
          <w:tcPr>
            <w:tcW w:type="dxa" w:w="4428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Yes / No</w:t>
            </w:r>
          </w:p>
        </w:tc>
      </w:tr>
      <w:tr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>Police Report Filed?</w:t>
            </w:r>
          </w:p>
        </w:tc>
        <w:tc>
          <w:tcPr>
            <w:tcW w:type="dxa" w:w="44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18"/>
              </w:rPr>
              <w:t xml:space="preserve">Yes / No  |  Report #: </w:t>
            </w:r>
          </w:p>
        </w:tc>
      </w:tr>
    </w:tbl>
    <w:p/>
    <w:p>
      <w:r>
        <w:rPr>
          <w:rFonts w:ascii="Arial" w:hAnsi="Arial"/>
          <w:b/>
          <w:color w:val="1A1A1A"/>
          <w:sz w:val="22"/>
        </w:rPr>
        <w:t>MHC Vehicle Information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8856"/>
          </w:tcPr>
          <w:p>
            <w:r>
              <w:rPr>
                <w:rFonts w:ascii="Arial" w:hAnsi="Arial"/>
                <w:b/>
                <w:sz w:val="20"/>
              </w:rPr>
              <w:t xml:space="preserve">Year / Make / Model:  </w:t>
            </w:r>
            <w:r>
              <w:rPr>
                <w:rFonts w:ascii="Arial" w:hAnsi="Arial"/>
                <w:sz w:val="20"/>
              </w:rPr>
              <w:t>______________________________________________________________________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8856"/>
          </w:tcPr>
          <w:p>
            <w:r>
              <w:rPr>
                <w:rFonts w:ascii="Arial" w:hAnsi="Arial"/>
                <w:b/>
                <w:sz w:val="20"/>
              </w:rPr>
              <w:t xml:space="preserve">License Plate:  </w:t>
            </w:r>
            <w:r>
              <w:rPr>
                <w:rFonts w:ascii="Arial" w:hAnsi="Arial"/>
                <w:sz w:val="20"/>
              </w:rPr>
              <w:t>______________________________________________________________________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8856"/>
          </w:tcPr>
          <w:p>
            <w:r>
              <w:rPr>
                <w:rFonts w:ascii="Arial" w:hAnsi="Arial"/>
                <w:b/>
                <w:sz w:val="20"/>
              </w:rPr>
              <w:t xml:space="preserve">VIN:  </w:t>
            </w:r>
            <w:r>
              <w:rPr>
                <w:rFonts w:ascii="Arial" w:hAnsi="Arial"/>
                <w:sz w:val="20"/>
              </w:rPr>
              <w:t>______________________________________________________________________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8856"/>
          </w:tcPr>
          <w:p>
            <w:r>
              <w:rPr>
                <w:rFonts w:ascii="Arial" w:hAnsi="Arial"/>
                <w:b/>
                <w:sz w:val="20"/>
              </w:rPr>
              <w:t xml:space="preserve">Driver Name:  </w:t>
            </w:r>
            <w:r>
              <w:rPr>
                <w:rFonts w:ascii="Arial" w:hAnsi="Arial"/>
                <w:sz w:val="20"/>
              </w:rPr>
              <w:t>______________________________________________________________________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8856"/>
          </w:tcPr>
          <w:p>
            <w:r>
              <w:rPr>
                <w:rFonts w:ascii="Arial" w:hAnsi="Arial"/>
                <w:b/>
                <w:sz w:val="20"/>
              </w:rPr>
              <w:t xml:space="preserve">Driver License #:  </w:t>
            </w:r>
            <w:r>
              <w:rPr>
                <w:rFonts w:ascii="Arial" w:hAnsi="Arial"/>
                <w:sz w:val="20"/>
              </w:rPr>
              <w:t>______________________________________________________________________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8856"/>
          </w:tcPr>
          <w:p>
            <w:r>
              <w:rPr>
                <w:rFonts w:ascii="Arial" w:hAnsi="Arial"/>
                <w:b/>
                <w:sz w:val="20"/>
              </w:rPr>
              <w:t xml:space="preserve">Driver Phone:  </w:t>
            </w:r>
            <w:r>
              <w:rPr>
                <w:rFonts w:ascii="Arial" w:hAnsi="Arial"/>
                <w:sz w:val="20"/>
              </w:rPr>
              <w:t>______________________________________________________________________</w:t>
            </w:r>
          </w:p>
        </w:tc>
      </w:tr>
    </w:tbl>
    <w:p>
      <w:r>
        <w:rPr>
          <w:rFonts w:ascii="Arial" w:hAnsi="Arial"/>
          <w:b/>
          <w:color w:val="1A1A1A"/>
          <w:sz w:val="22"/>
        </w:rPr>
        <w:t>Other Party Information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8856"/>
          </w:tcPr>
          <w:p>
            <w:r>
              <w:rPr>
                <w:rFonts w:ascii="Arial" w:hAnsi="Arial"/>
                <w:b/>
                <w:sz w:val="20"/>
              </w:rPr>
              <w:t xml:space="preserve">Name:  </w:t>
            </w:r>
            <w:r>
              <w:rPr>
                <w:rFonts w:ascii="Arial" w:hAnsi="Arial"/>
                <w:sz w:val="20"/>
              </w:rPr>
              <w:t>______________________________________________________________________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8856"/>
          </w:tcPr>
          <w:p>
            <w:r>
              <w:rPr>
                <w:rFonts w:ascii="Arial" w:hAnsi="Arial"/>
                <w:b/>
                <w:sz w:val="20"/>
              </w:rPr>
              <w:t xml:space="preserve">Address:  </w:t>
            </w:r>
            <w:r>
              <w:rPr>
                <w:rFonts w:ascii="Arial" w:hAnsi="Arial"/>
                <w:sz w:val="20"/>
              </w:rPr>
              <w:t>______________________________________________________________________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8856"/>
          </w:tcPr>
          <w:p>
            <w:r>
              <w:rPr>
                <w:rFonts w:ascii="Arial" w:hAnsi="Arial"/>
                <w:b/>
                <w:sz w:val="20"/>
              </w:rPr>
              <w:t xml:space="preserve">Phone:  </w:t>
            </w:r>
            <w:r>
              <w:rPr>
                <w:rFonts w:ascii="Arial" w:hAnsi="Arial"/>
                <w:sz w:val="20"/>
              </w:rPr>
              <w:t>______________________________________________________________________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8856"/>
          </w:tcPr>
          <w:p>
            <w:r>
              <w:rPr>
                <w:rFonts w:ascii="Arial" w:hAnsi="Arial"/>
                <w:b/>
                <w:sz w:val="20"/>
              </w:rPr>
              <w:t xml:space="preserve">Insurance Company:  </w:t>
            </w:r>
            <w:r>
              <w:rPr>
                <w:rFonts w:ascii="Arial" w:hAnsi="Arial"/>
                <w:sz w:val="20"/>
              </w:rPr>
              <w:t>______________________________________________________________________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8856"/>
          </w:tcPr>
          <w:p>
            <w:r>
              <w:rPr>
                <w:rFonts w:ascii="Arial" w:hAnsi="Arial"/>
                <w:b/>
                <w:sz w:val="20"/>
              </w:rPr>
              <w:t xml:space="preserve">Policy Number:  </w:t>
            </w:r>
            <w:r>
              <w:rPr>
                <w:rFonts w:ascii="Arial" w:hAnsi="Arial"/>
                <w:sz w:val="20"/>
              </w:rPr>
              <w:t>______________________________________________________________________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8856"/>
          </w:tcPr>
          <w:p>
            <w:r>
              <w:rPr>
                <w:rFonts w:ascii="Arial" w:hAnsi="Arial"/>
                <w:b/>
                <w:sz w:val="20"/>
              </w:rPr>
              <w:t xml:space="preserve">License Plate:  </w:t>
            </w:r>
            <w:r>
              <w:rPr>
                <w:rFonts w:ascii="Arial" w:hAnsi="Arial"/>
                <w:sz w:val="20"/>
              </w:rPr>
              <w:t>______________________________________________________________________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8856"/>
          </w:tcPr>
          <w:p>
            <w:r>
              <w:rPr>
                <w:rFonts w:ascii="Arial" w:hAnsi="Arial"/>
                <w:b/>
                <w:sz w:val="20"/>
              </w:rPr>
              <w:t xml:space="preserve">Vehicle Description:  </w:t>
            </w:r>
            <w:r>
              <w:rPr>
                <w:rFonts w:ascii="Arial" w:hAnsi="Arial"/>
                <w:sz w:val="20"/>
              </w:rPr>
              <w:t>______________________________________________________________________</w:t>
            </w:r>
          </w:p>
        </w:tc>
      </w:tr>
    </w:tbl>
    <w:p>
      <w:r>
        <w:rPr>
          <w:rFonts w:ascii="Arial" w:hAnsi="Arial"/>
          <w:b/>
          <w:color w:val="1A1A1A"/>
          <w:sz w:val="22"/>
        </w:rPr>
        <w:t>Injuries &amp; Damage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8856"/>
          </w:tcPr>
          <w:p>
            <w:r>
              <w:rPr>
                <w:rFonts w:ascii="Arial" w:hAnsi="Arial"/>
                <w:b/>
                <w:sz w:val="20"/>
              </w:rPr>
              <w:t xml:space="preserve">Injuries to MHC Driver:  </w:t>
            </w:r>
            <w:r>
              <w:rPr>
                <w:rFonts w:ascii="Arial" w:hAnsi="Arial"/>
                <w:sz w:val="20"/>
              </w:rPr>
              <w:t>______________________________________________________________________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8856"/>
          </w:tcPr>
          <w:p>
            <w:r>
              <w:rPr>
                <w:rFonts w:ascii="Arial" w:hAnsi="Arial"/>
                <w:b/>
                <w:sz w:val="20"/>
              </w:rPr>
              <w:t xml:space="preserve">Injuries to Other Parties:  </w:t>
            </w:r>
            <w:r>
              <w:rPr>
                <w:rFonts w:ascii="Arial" w:hAnsi="Arial"/>
                <w:sz w:val="20"/>
              </w:rPr>
              <w:t>______________________________________________________________________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8856"/>
          </w:tcPr>
          <w:p>
            <w:r>
              <w:rPr>
                <w:rFonts w:ascii="Arial" w:hAnsi="Arial"/>
                <w:b/>
                <w:sz w:val="20"/>
              </w:rPr>
              <w:t xml:space="preserve">Injuries to Passengers:  </w:t>
            </w:r>
            <w:r>
              <w:rPr>
                <w:rFonts w:ascii="Arial" w:hAnsi="Arial"/>
                <w:sz w:val="20"/>
              </w:rPr>
              <w:t>______________________________________________________________________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8856"/>
          </w:tcPr>
          <w:p>
            <w:r>
              <w:rPr>
                <w:rFonts w:ascii="Arial" w:hAnsi="Arial"/>
                <w:b/>
                <w:sz w:val="20"/>
              </w:rPr>
              <w:t xml:space="preserve">Damage to MHC Vehicle:  </w:t>
            </w:r>
            <w:r>
              <w:rPr>
                <w:rFonts w:ascii="Arial" w:hAnsi="Arial"/>
                <w:sz w:val="20"/>
              </w:rPr>
              <w:t>______________________________________________________________________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8856"/>
          </w:tcPr>
          <w:p>
            <w:r>
              <w:rPr>
                <w:rFonts w:ascii="Arial" w:hAnsi="Arial"/>
                <w:b/>
                <w:sz w:val="20"/>
              </w:rPr>
              <w:t xml:space="preserve">Damage to Other Vehicle / Property:  </w:t>
            </w:r>
            <w:r>
              <w:rPr>
                <w:rFonts w:ascii="Arial" w:hAnsi="Arial"/>
                <w:sz w:val="20"/>
              </w:rPr>
              <w:t>______________________________________________________________________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296"/>
      </w:tblGrid>
      <w:tr>
        <w:tc>
          <w:tcPr>
            <w:tcW w:type="dxa" w:w="8856"/>
          </w:tcPr>
          <w:p>
            <w:r>
              <w:rPr>
                <w:rFonts w:ascii="Arial" w:hAnsi="Arial"/>
                <w:b/>
                <w:sz w:val="20"/>
              </w:rPr>
              <w:t xml:space="preserve">Estimated Total Damage:  </w:t>
            </w:r>
            <w:r>
              <w:rPr>
                <w:rFonts w:ascii="Arial" w:hAnsi="Arial"/>
                <w:sz w:val="20"/>
              </w:rPr>
              <w:t>______________________________________________________________________</w:t>
            </w:r>
          </w:p>
        </w:tc>
      </w:tr>
    </w:tbl>
    <w:p>
      <w:r>
        <w:rPr>
          <w:rFonts w:ascii="Arial" w:hAnsi="Arial"/>
          <w:b/>
          <w:color w:val="1A1A1A"/>
          <w:sz w:val="22"/>
        </w:rPr>
        <w:t>Notifications Required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76"/>
        <w:gridCol w:w="5760"/>
        <w:gridCol w:w="3960"/>
      </w:tblGrid>
      <w:tr>
        <w:tc>
          <w:tcPr>
            <w:tcW w:type="dxa" w:w="2952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✓</w:t>
            </w:r>
          </w:p>
        </w:tc>
        <w:tc>
          <w:tcPr>
            <w:tcW w:type="dxa" w:w="2952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2952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Notes / Initials</w:t>
            </w:r>
          </w:p>
        </w:tc>
      </w:tr>
      <w:tr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Supervisor notified immediately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Safety Officer notified within 1 hour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Travelers Insurance notified within 24 hours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Police report obtained (if applicable)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Post-accident drug/alcohol test initiated (FORM-03-C)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Photos taken of scene and damage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Witness information collected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</w:tbl>
    <w:p/>
    <w:p/>
    <w:p>
      <w:r>
        <w:rPr>
          <w:rFonts w:ascii="Arial" w:hAnsi="Arial"/>
          <w:b/>
          <w:color w:val="386851"/>
          <w:sz w:val="22"/>
        </w:rPr>
        <w:t>SIGNATURES &amp; AUTHORIZATION</w:t>
      </w:r>
    </w:p>
    <w:p>
      <w:r>
        <w:rPr>
          <w:rFonts w:ascii="Arial" w:hAnsi="Arial"/>
          <w:i/>
          <w:color w:val="888888"/>
          <w:sz w:val="16"/>
        </w:rPr>
        <w:t>DocuSign Note: Each signature field below corresponds to a DocuSign recipient role. Assign roles before sending.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428"/>
        <w:gridCol w:w="4428"/>
      </w:tblGrid>
      <w:tr>
        <w:tc>
          <w:tcPr>
            <w:tcW w:type="dxa" w:w="4428"/>
          </w:tcPr>
          <w:p>
            <w:r>
              <w:rPr>
                <w:rFonts w:ascii="Arial" w:hAnsi="Arial"/>
                <w:b/>
                <w:color w:val="386851"/>
                <w:sz w:val="18"/>
              </w:rPr>
              <w:t>Driver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b/>
                <w:color w:val="386851"/>
                <w:sz w:val="18"/>
              </w:rPr>
              <w:t>Supervisor</w:t>
            </w:r>
          </w:p>
        </w:tc>
      </w:tr>
      <w:tr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 xml:space="preserve">Signature: </w:t>
            </w:r>
            <w:r>
              <w:rPr>
                <w:rFonts w:ascii="Arial" w:hAnsi="Arial"/>
                <w:sz w:val="20"/>
              </w:rPr>
              <w:t>________________________________________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 xml:space="preserve">Signature: </w:t>
            </w:r>
            <w:r>
              <w:rPr>
                <w:rFonts w:ascii="Arial" w:hAnsi="Arial"/>
                <w:sz w:val="20"/>
              </w:rPr>
              <w:t>________________________________________</w:t>
            </w:r>
          </w:p>
        </w:tc>
      </w:tr>
      <w:tr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>Print Name: _________________________   Date: ____________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>Print Name: _________________________   Date: ____________</w:t>
            </w:r>
          </w:p>
        </w:tc>
      </w:tr>
      <w:tr>
        <w:tc>
          <w:tcPr>
            <w:tcW w:type="dxa" w:w="4428"/>
          </w:tcPr>
          <w:p>
            <w:r>
              <w:rPr>
                <w:rFonts w:ascii="Arial" w:hAnsi="Arial"/>
                <w:b/>
                <w:color w:val="386851"/>
                <w:sz w:val="18"/>
              </w:rPr>
              <w:t>Safety Officer</w:t>
            </w:r>
          </w:p>
        </w:tc>
        <w:tc>
          <w:tcPr>
            <w:tcW w:type="dxa" w:w="4428"/>
          </w:tcPr>
          <w:p/>
        </w:tc>
      </w:tr>
      <w:tr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 xml:space="preserve">Signature: </w:t>
            </w:r>
            <w:r>
              <w:rPr>
                <w:rFonts w:ascii="Arial" w:hAnsi="Arial"/>
                <w:sz w:val="20"/>
              </w:rPr>
              <w:t>________________________________________</w:t>
            </w:r>
          </w:p>
        </w:tc>
        <w:tc>
          <w:tcPr>
            <w:tcW w:type="dxa" w:w="4428"/>
          </w:tcPr>
          <w:p/>
        </w:tc>
      </w:tr>
      <w:tr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>Print Name: _________________________   Date: ____________</w:t>
            </w:r>
          </w:p>
        </w:tc>
        <w:tc>
          <w:tcPr>
            <w:tcW w:type="dxa" w:w="4428"/>
          </w:tcPr>
          <w:p/>
        </w:tc>
      </w:tr>
    </w:tbl>
    <w:p/>
    <w:p>
      <w:pPr>
        <w:jc w:val="center"/>
      </w:pPr>
      <w:r>
        <w:rPr>
          <w:rFonts w:ascii="Arial" w:hAnsi="Arial"/>
          <w:i/>
          <w:color w:val="888888"/>
          <w:sz w:val="14"/>
        </w:rPr>
        <w:t>MH Construction, Inc.  |  3111 N. Capitol Ave., Pasco, WA 99301  |  (509) 308-6489  |  office@mhc-gc.com  |  www.mhc-gc.com  |  Veteran Owned</w:t>
      </w:r>
    </w:p>
    <w:sectPr w:rsidR="00FC693F" w:rsidRPr="0006063C" w:rsidSect="00034616">
      <w:pgSz w:w="12240" w:h="15840"/>
      <w:pgMar w:top="1440" w:right="1440" w:bottom="1224" w:left="19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9A8271A0D3C14E832065E558459821" ma:contentTypeVersion="21" ma:contentTypeDescription="Create a new document." ma:contentTypeScope="" ma:versionID="0934b2446988b38a2ccfdd43ee391908">
  <xsd:schema xmlns:xsd="http://www.w3.org/2001/XMLSchema" xmlns:xs="http://www.w3.org/2001/XMLSchema" xmlns:p="http://schemas.microsoft.com/office/2006/metadata/properties" xmlns:ns1="http://schemas.microsoft.com/sharepoint/v3" xmlns:ns2="d8afe817-5413-4e14-a718-c30ddd63b255" xmlns:ns3="a55680ac-93de-4e2e-b770-d6a625c34de1" targetNamespace="http://schemas.microsoft.com/office/2006/metadata/properties" ma:root="true" ma:fieldsID="b0e0396c7492a1b2086257e8312fd647" ns1:_="" ns2:_="" ns3:_="">
    <xsd:import namespace="http://schemas.microsoft.com/sharepoint/v3"/>
    <xsd:import namespace="d8afe817-5413-4e14-a718-c30ddd63b255"/>
    <xsd:import namespace="a55680ac-93de-4e2e-b770-d6a625c34d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fe817-5413-4e14-a718-c30ddd63b2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a2d8591-d21d-48f7-bfe1-0974a23ed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680ac-93de-4e2e-b770-d6a625c34de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60135bc-62b8-4964-a2b8-9207c4dd5a26}" ma:internalName="TaxCatchAll" ma:showField="CatchAllData" ma:web="a55680ac-93de-4e2e-b770-d6a625c34d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d8afe817-5413-4e14-a718-c30ddd63b255">
      <Terms xmlns="http://schemas.microsoft.com/office/infopath/2007/PartnerControls"/>
    </lcf76f155ced4ddcb4097134ff3c332f>
    <TaxCatchAll xmlns="a55680ac-93de-4e2e-b770-d6a625c34de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70C59F6-FCC3-44C1-9E05-0FDA27DB7C3C}"/>
</file>

<file path=customXml/itemProps3.xml><?xml version="1.0" encoding="utf-8"?>
<ds:datastoreItem xmlns:ds="http://schemas.openxmlformats.org/officeDocument/2006/customXml" ds:itemID="{1DE3FA69-63B4-4D59-A10F-0A178C64C502}"/>
</file>

<file path=customXml/itemProps4.xml><?xml version="1.0" encoding="utf-8"?>
<ds:datastoreItem xmlns:ds="http://schemas.openxmlformats.org/officeDocument/2006/customXml" ds:itemID="{FF2E0234-4B52-4225-85DC-6995A0D0372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0x010100E19A8271A0D3C14E832065E558459821</vt:lpwstr>
  </property>
</Properties>
</file>
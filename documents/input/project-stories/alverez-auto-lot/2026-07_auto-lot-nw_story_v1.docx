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METADATA</w:t>
      </w:r>
    </w:p>
    <w:p>
      <w:r>
        <w:rPr>
          <w:b/>
        </w:rPr>
        <w:t>Project Name:</w:t>
      </w:r>
      <w:r>
        <w:t xml:space="preserve"> The Auto Lot</w:t>
      </w:r>
    </w:p>
    <w:p>
      <w:r>
        <w:rPr>
          <w:b/>
        </w:rPr>
        <w:t>Project Slug:</w:t>
      </w:r>
      <w:r>
        <w:t xml:space="preserve"> auto-lot-nw</w:t>
      </w:r>
    </w:p>
    <w:p>
      <w:r>
        <w:rPr>
          <w:b/>
        </w:rPr>
        <w:t>Client Organization:</w:t>
      </w:r>
      <w:r>
        <w:t xml:space="preserve"> The Auto Lot (formerly Alvarez Auto Sales)</w:t>
      </w:r>
    </w:p>
    <w:p>
      <w:r>
        <w:rPr>
          <w:b/>
        </w:rPr>
        <w:t>Location (City, State):</w:t>
      </w:r>
      <w:r>
        <w:t xml:space="preserve"> Kennewick, WA</w:t>
      </w:r>
    </w:p>
    <w:p>
      <w:r>
        <w:rPr>
          <w:b/>
        </w:rPr>
        <w:t>Project Type:</w:t>
      </w:r>
      <w:r>
        <w:t xml:space="preserve"> Commercial Automotive Dealership</w:t>
      </w:r>
    </w:p>
    <w:p>
      <w:r>
        <w:rPr>
          <w:b/>
        </w:rPr>
        <w:t>Industry:</w:t>
      </w:r>
      <w:r>
        <w:t xml:space="preserve"> Automotive Retail</w:t>
      </w:r>
    </w:p>
    <w:p>
      <w:r>
        <w:rPr>
          <w:b/>
        </w:rPr>
        <w:t>Start Date (YYYY-MM-DD):</w:t>
      </w:r>
      <w:r>
        <w:t xml:space="preserve"> TBD</w:t>
      </w:r>
    </w:p>
    <w:p>
      <w:r>
        <w:rPr>
          <w:b/>
        </w:rPr>
        <w:t>Completion Date (YYYY-MM-DD or TBD):</w:t>
      </w:r>
      <w:r>
        <w:t xml:space="preserve"> TBD</w:t>
      </w:r>
    </w:p>
    <w:p>
      <w:r>
        <w:rPr>
          <w:b/>
        </w:rPr>
        <w:t>Project Status (Completed/In Progress):</w:t>
      </w:r>
      <w:r>
        <w:t xml:space="preserve"> Completed</w:t>
      </w:r>
    </w:p>
    <w:p>
      <w:r>
        <w:rPr>
          <w:b/>
        </w:rPr>
        <w:t>Confidentiality Level (Public/Internal/Restricted):</w:t>
      </w:r>
      <w:r>
        <w:t xml:space="preserve"> Public</w:t>
      </w:r>
    </w:p>
    <w:p>
      <w:r>
        <w:rPr>
          <w:b/>
        </w:rPr>
        <w:t>Primary Contact:</w:t>
      </w:r>
      <w:r>
        <w:t xml:space="preserve"> Sergio Alvarez</w:t>
      </w:r>
    </w:p>
    <w:p>
      <w:r>
        <w:rPr>
          <w:b/>
        </w:rPr>
        <w:t>Owner Approver:</w:t>
      </w:r>
      <w:r>
        <w:t xml:space="preserve"> TBD</w:t>
      </w:r>
    </w:p>
    <w:p>
      <w:pPr>
        <w:pStyle w:val="Heading1"/>
      </w:pPr>
      <w:r>
        <w:t>EXECUTIVE SUMMARY</w:t>
      </w:r>
    </w:p>
    <w:p>
      <w:r>
        <w:t>MH Construction served as the general contractor for The Auto Lot, a new automotive dealership facility at 3809 Plaza Way in Kennewick, Washington. The project supported owner Sergio Alvarez’s transition from Alvarez Auto Sales to a larger public-facing brand and location. Local business coverage reported a completed 4,200-square-foot facility on four acres, with Baker Architecture identified as the designer and a grand opening announced for March 23, 2024. The delivered environment includes a glazed storefront, an indoor vehicle showroom, exposed wood ceiling elements, distinctive suspended hexagonal lighting, paved inventory areas, marked accessible parking, and perimeter landscaping visible in the verified closeout media. The new location gave the dealership more room for inventory, customer circulation, and a modern indoor sales experience while establishing a prominent commercial presence near Kennewick’s southern gateway.</w:t>
      </w:r>
    </w:p>
    <w:p>
      <w:pPr>
        <w:pStyle w:val="Heading1"/>
      </w:pPr>
      <w:r>
        <w:t>CLIENT BACKGROUND</w:t>
      </w:r>
    </w:p>
    <w:p>
      <w:r>
        <w:t>The Auto Lot is a family-owned used-vehicle dealership in Kennewick that previously operated as Alvarez Auto Sales on West Canal Drive. Public reporting identified Sergio Alvarez as owner and described the Plaza Way move as a rebrand and capacity expansion for a business constrained by its former site. The dealership’s public website presents inspected pre-owned vehicles, test drives, and financing options to Tri-Cities customers.</w:t>
      </w:r>
    </w:p>
    <w:p>
      <w:pPr>
        <w:pStyle w:val="Heading1"/>
      </w:pPr>
      <w:r>
        <w:t>CHALLENGE</w:t>
      </w:r>
    </w:p>
    <w:p>
      <w:r>
        <w:t>The prior dealership site limited inventory and did not provide the larger indoor sales environment envisioned for the rebrand. The new four-acre location required coordination of a customer-facing commercial facility, broad paved inventory areas, accessible routes, storefront visibility, and a recognizable architectural identity. Public design records and completion reporting contain different area figures, so this story treats the 4,200-square-foot figure as the reported completed facility and does not equate the broader 2022 design program with the final as-built scope.</w:t>
      </w:r>
    </w:p>
    <w:p>
      <w:pPr>
        <w:pStyle w:val="Heading1"/>
      </w:pPr>
      <w:r>
        <w:t>SCOPE OF WORK</w:t>
      </w:r>
    </w:p>
    <w:p>
      <w:pPr>
        <w:pStyle w:val="ListBullet"/>
      </w:pPr>
      <w:r>
        <w:t>General contracting for the new commercial automotive dealership facility at 3809 Plaza Way.</w:t>
      </w:r>
    </w:p>
    <w:p>
      <w:pPr>
        <w:pStyle w:val="ListBullet"/>
      </w:pPr>
      <w:r>
        <w:t>Coordination of building and site work for a customer showroom, office functions, vehicle inventory circulation, parking, and landscape areas.</w:t>
      </w:r>
    </w:p>
    <w:p>
      <w:pPr>
        <w:pStyle w:val="ListBullet"/>
      </w:pPr>
      <w:r>
        <w:t>Delivery of exterior building-envelope finishes, metal wall panels, glazed storefront systems, entrance elements, dealership signage interfaces, curbs, paving, striping, and landscape beds visible in closeout media.</w:t>
      </w:r>
    </w:p>
    <w:p>
      <w:pPr>
        <w:pStyle w:val="ListBullet"/>
      </w:pPr>
      <w:r>
        <w:t>Delivery of interior showroom finishes, exposed wood ceiling elements, suspended hexagonal lighting, display areas, seating areas, and glazed entrance components visible in closeout media.</w:t>
      </w:r>
    </w:p>
    <w:p>
      <w:pPr>
        <w:pStyle w:val="ListBullet"/>
      </w:pPr>
      <w:r>
        <w:t>Coordination against the project design documents prepared by Baker Architecture and applicable municipal review requirements.</w:t>
      </w:r>
    </w:p>
    <w:p>
      <w:pPr>
        <w:pStyle w:val="Heading1"/>
      </w:pPr>
      <w:r>
        <w:t>TIMELINE AND MILESTONES</w:t>
      </w:r>
    </w:p>
    <w:p>
      <w:r>
        <w:t>2022-09-28 - Design record - The public architectural plan set identified the Alvarez Auto Sales dealership project on Plaza Way.</w:t>
      </w:r>
    </w:p>
    <w:p>
      <w:r>
        <w:t>TBD - Permit authorization - Local reporting stated that the City of Kennewick authorized the construction permit in May 2023.</w:t>
      </w:r>
    </w:p>
    <w:p>
      <w:r>
        <w:t>2023-06-12 - Construction underway - Local coverage reported active construction and identified MH Construction as general contractor.</w:t>
      </w:r>
    </w:p>
    <w:p>
      <w:r>
        <w:t>2024-03-15 - Completion reported - Tri-Cities Area Journal of Business reported the new facility completed and announced the grand opening.</w:t>
      </w:r>
    </w:p>
    <w:p>
      <w:r>
        <w:t>2024-03-23 - Grand opening - The publicly announced grand-opening date for The Auto Lot.</w:t>
      </w:r>
    </w:p>
    <w:p>
      <w:r>
        <w:t>2025-10-30 - Closeout media capture - Exterior and interior photo-video pairs documented the completed facility and operating showroom.</w:t>
      </w:r>
    </w:p>
    <w:p>
      <w:pPr>
        <w:pStyle w:val="Heading1"/>
      </w:pPr>
      <w:r>
        <w:t>EXECUTION DETAILS</w:t>
      </w:r>
    </w:p>
    <w:p>
      <w:r>
        <w:t>MH Construction’s verified role was general contractor, with Baker Architecture identified publicly as designer. The completed closeout media documents coordinated exterior envelope, storefront, paving, striping, accessible parking, landscaping, showroom finishes, exposed ceiling elements, suspended lighting, and customer-facing display areas. Exact subcontractor assignments, change history, schedule controls, and contract values were not supplied and remain outside this story’s verified record.</w:t>
      </w:r>
    </w:p>
    <w:p>
      <w:pPr>
        <w:pStyle w:val="Heading1"/>
      </w:pPr>
      <w:r>
        <w:t>OUTCOMES AND IMPACT</w:t>
      </w:r>
    </w:p>
    <w:p>
      <w:r>
        <w:t>The completed location enabled the business to move from its constrained West Canal Drive property into a larger four-acre site with a dedicated indoor showroom. Public reporting described the move as an inventory-capacity expansion and brand transition to The Auto Lot. The facility now presents a consistent customer experience across the exterior lot, glazed entry, indoor vehicle display, and sales environment documented in the final media set.</w:t>
      </w:r>
    </w:p>
    <w:p>
      <w:pPr>
        <w:pStyle w:val="Heading1"/>
      </w:pPr>
      <w:r>
        <w:t>CLIENT TESTIMONIAL</w:t>
      </w:r>
    </w:p>
    <w:p>
      <w:r>
        <w:rPr>
          <w:b/>
        </w:rPr>
        <w:t>Quote:</w:t>
      </w:r>
      <w:r>
        <w:t xml:space="preserve"> TBD</w:t>
      </w:r>
    </w:p>
    <w:p>
      <w:r>
        <w:rPr>
          <w:b/>
        </w:rPr>
        <w:t>Name:</w:t>
      </w:r>
      <w:r>
        <w:t xml:space="preserve"> TBD</w:t>
      </w:r>
    </w:p>
    <w:p>
      <w:r>
        <w:rPr>
          <w:b/>
        </w:rPr>
        <w:t>Title:</w:t>
      </w:r>
      <w:r>
        <w:t xml:space="preserve"> TBD</w:t>
      </w:r>
    </w:p>
    <w:p>
      <w:r>
        <w:rPr>
          <w:b/>
        </w:rPr>
        <w:t>Organization:</w:t>
      </w:r>
      <w:r>
        <w:t xml:space="preserve"> The Auto Lot</w:t>
      </w:r>
    </w:p>
    <w:p>
      <w:r>
        <w:rPr>
          <w:b/>
        </w:rPr>
        <w:t>Approval Status (Approved/Pending):</w:t>
      </w:r>
      <w:r>
        <w:t xml:space="preserve"> Pending</w:t>
      </w:r>
    </w:p>
    <w:p>
      <w:pPr>
        <w:pStyle w:val="Heading1"/>
      </w:pPr>
      <w:r>
        <w:t>SAFETY AND COMPLIANCE NOTES</w:t>
      </w:r>
    </w:p>
    <w:p>
      <w:r>
        <w:t>The public design set cited the 2018 International Building Code with Washington amendments, Washington energy, mechanical, electrical, and plumbing requirements, and ICC/ANSI A117.1 accessibility criteria as the design basis. The closeout media shows marked accessible parking and an accessible entrance route, but final inspection records, incident statistics, and project-specific safety documentation were not supplied. No claim regarding zero incidents, final code approval, or safety performance is authorized without separate project records.</w:t>
      </w:r>
    </w:p>
    <w:p>
      <w:pPr>
        <w:pStyle w:val="Heading1"/>
      </w:pPr>
      <w:r>
        <w:t>MEDIA MANIFEST</w:t>
      </w:r>
    </w:p>
    <w:tbl>
      <w:tblPr>
        <w:tblStyle w:val="TableGrid"/>
        <w:tblW w:type="auto" w:w="0"/>
        <w:tblLayout w:type="autofit"/>
        <w:tblLook w:firstColumn="1" w:firstRow="1" w:lastColumn="0" w:lastRow="0" w:noHBand="0" w:noVBand="1" w:val="04A0"/>
      </w:tblPr>
      <w:tblGrid>
        <w:gridCol w:w="1278"/>
        <w:gridCol w:w="1278"/>
        <w:gridCol w:w="1278"/>
        <w:gridCol w:w="1278"/>
        <w:gridCol w:w="1278"/>
        <w:gridCol w:w="1278"/>
        <w:gridCol w:w="1278"/>
        <w:gridCol w:w="1278"/>
      </w:tblGrid>
      <w:tr>
        <w:trPr>
          <w:tblHeader w:val="true"/>
        </w:trPr>
        <w:tc>
          <w:tcPr>
            <w:tcW w:type="dxa" w:w="1278"/>
            <w:shd w:fill="386851"/>
          </w:tcPr>
          <w:p>
            <w:r>
              <w:rPr>
                <w:b/>
                <w:color w:val="FFFFFF"/>
                <w:sz w:val="15"/>
              </w:rPr>
              <w:t>Asset Filename</w:t>
            </w:r>
          </w:p>
        </w:tc>
        <w:tc>
          <w:tcPr>
            <w:tcW w:type="dxa" w:w="1278"/>
            <w:shd w:fill="386851"/>
          </w:tcPr>
          <w:p>
            <w:r>
              <w:rPr>
                <w:b/>
                <w:color w:val="FFFFFF"/>
                <w:sz w:val="15"/>
              </w:rPr>
              <w:t>Type (Photo/Video)</w:t>
            </w:r>
          </w:p>
        </w:tc>
        <w:tc>
          <w:tcPr>
            <w:tcW w:type="dxa" w:w="1278"/>
            <w:shd w:fill="386851"/>
          </w:tcPr>
          <w:p>
            <w:r>
              <w:rPr>
                <w:b/>
                <w:color w:val="FFFFFF"/>
                <w:sz w:val="15"/>
              </w:rPr>
              <w:t>Date Taken</w:t>
            </w:r>
          </w:p>
        </w:tc>
        <w:tc>
          <w:tcPr>
            <w:tcW w:type="dxa" w:w="1278"/>
            <w:shd w:fill="386851"/>
          </w:tcPr>
          <w:p>
            <w:r>
              <w:rPr>
                <w:b/>
                <w:color w:val="FFFFFF"/>
                <w:sz w:val="15"/>
              </w:rPr>
              <w:t>Orientation</w:t>
            </w:r>
          </w:p>
        </w:tc>
        <w:tc>
          <w:tcPr>
            <w:tcW w:type="dxa" w:w="1278"/>
            <w:shd w:fill="386851"/>
          </w:tcPr>
          <w:p>
            <w:r>
              <w:rPr>
                <w:b/>
                <w:color w:val="FFFFFF"/>
                <w:sz w:val="15"/>
              </w:rPr>
              <w:t>Caption</w:t>
            </w:r>
          </w:p>
        </w:tc>
        <w:tc>
          <w:tcPr>
            <w:tcW w:type="dxa" w:w="1278"/>
            <w:shd w:fill="386851"/>
          </w:tcPr>
          <w:p>
            <w:r>
              <w:rPr>
                <w:b/>
                <w:color w:val="FFFFFF"/>
                <w:sz w:val="15"/>
              </w:rPr>
              <w:t>Credit</w:t>
            </w:r>
          </w:p>
        </w:tc>
        <w:tc>
          <w:tcPr>
            <w:tcW w:type="dxa" w:w="1278"/>
            <w:shd w:fill="386851"/>
          </w:tcPr>
          <w:p>
            <w:r>
              <w:rPr>
                <w:b/>
                <w:color w:val="FFFFFF"/>
                <w:sz w:val="15"/>
              </w:rPr>
              <w:t>Usage Rights</w:t>
            </w:r>
          </w:p>
        </w:tc>
        <w:tc>
          <w:tcPr>
            <w:tcW w:type="dxa" w:w="1278"/>
            <w:shd w:fill="386851"/>
          </w:tcPr>
          <w:p>
            <w:r>
              <w:rPr>
                <w:b/>
                <w:color w:val="FFFFFF"/>
                <w:sz w:val="15"/>
              </w:rPr>
              <w:t>Priority (Hero/Gallery/Supporting)</w:t>
            </w:r>
          </w:p>
        </w:tc>
      </w:tr>
      <w:tr>
        <w:tc>
          <w:tcPr>
            <w:tcW w:type="dxa" w:w="1278"/>
          </w:tcPr>
          <w:p>
            <w:r>
              <w:rPr>
                <w:sz w:val="15"/>
              </w:rPr>
              <w:t>auto-lot-nw-2025-10-30-exterior-finishes-exterior-building-envelope-front-corner-facade-wide-p001-photo.png</w:t>
            </w:r>
          </w:p>
        </w:tc>
        <w:tc>
          <w:tcPr>
            <w:tcW w:type="dxa" w:w="1278"/>
          </w:tcPr>
          <w:p>
            <w:r>
              <w:rPr>
                <w:sz w:val="15"/>
              </w:rPr>
              <w:t>Photo</w:t>
            </w:r>
          </w:p>
        </w:tc>
        <w:tc>
          <w:tcPr>
            <w:tcW w:type="dxa" w:w="1278"/>
          </w:tcPr>
          <w:p>
            <w:r>
              <w:rPr>
                <w:sz w:val="15"/>
              </w:rPr>
              <w:t>2025-10-30</w:t>
            </w:r>
          </w:p>
        </w:tc>
        <w:tc>
          <w:tcPr>
            <w:tcW w:type="dxa" w:w="1278"/>
          </w:tcPr>
          <w:p>
            <w:r>
              <w:rPr>
                <w:sz w:val="15"/>
              </w:rPr>
              <w:t>Landscape</w:t>
            </w:r>
          </w:p>
        </w:tc>
        <w:tc>
          <w:tcPr>
            <w:tcW w:type="dxa" w:w="1278"/>
          </w:tcPr>
          <w:p>
            <w:r>
              <w:rPr>
                <w:sz w:val="15"/>
              </w:rPr>
              <w:t>Front corner view showing the dealership facade, storefront glazing, paved parking, and landscape beds.</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auto-lot-nw-2025-10-30-exterior-finishes-exterior-building-envelope-front-corner-facade-wide-p001-video.mov</w:t>
            </w:r>
          </w:p>
        </w:tc>
        <w:tc>
          <w:tcPr>
            <w:tcW w:type="dxa" w:w="1278"/>
            <w:shd w:fill="F2F2F2"/>
          </w:tcPr>
          <w:p>
            <w:r>
              <w:rPr>
                <w:sz w:val="15"/>
              </w:rPr>
              <w:t>Video</w:t>
            </w:r>
          </w:p>
        </w:tc>
        <w:tc>
          <w:tcPr>
            <w:tcW w:type="dxa" w:w="1278"/>
            <w:shd w:fill="F2F2F2"/>
          </w:tcPr>
          <w:p>
            <w:r>
              <w:rPr>
                <w:sz w:val="15"/>
              </w:rPr>
              <w:t>2025-10-30</w:t>
            </w:r>
          </w:p>
        </w:tc>
        <w:tc>
          <w:tcPr>
            <w:tcW w:type="dxa" w:w="1278"/>
            <w:shd w:fill="F2F2F2"/>
          </w:tcPr>
          <w:p>
            <w:r>
              <w:rPr>
                <w:sz w:val="15"/>
              </w:rPr>
              <w:t>Landscape</w:t>
            </w:r>
          </w:p>
        </w:tc>
        <w:tc>
          <w:tcPr>
            <w:tcW w:type="dxa" w:w="1278"/>
            <w:shd w:fill="F2F2F2"/>
          </w:tcPr>
          <w:p>
            <w:r>
              <w:rPr>
                <w:sz w:val="15"/>
              </w:rPr>
              <w:t>Duration: 00:00:02; Audio usable: No; Front corner view showing the dealership facade, storefront glazing, paved parking, and landscape beds.</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auto-lot-nw-2025-10-30-exterior-finishes-exterior-building-envelope-front-corner-facade-wide-p002-photo.png</w:t>
            </w:r>
          </w:p>
        </w:tc>
        <w:tc>
          <w:tcPr>
            <w:tcW w:type="dxa" w:w="1278"/>
          </w:tcPr>
          <w:p>
            <w:r>
              <w:rPr>
                <w:sz w:val="15"/>
              </w:rPr>
              <w:t>Photo</w:t>
            </w:r>
          </w:p>
        </w:tc>
        <w:tc>
          <w:tcPr>
            <w:tcW w:type="dxa" w:w="1278"/>
          </w:tcPr>
          <w:p>
            <w:r>
              <w:rPr>
                <w:sz w:val="15"/>
              </w:rPr>
              <w:t>2025-10-30</w:t>
            </w:r>
          </w:p>
        </w:tc>
        <w:tc>
          <w:tcPr>
            <w:tcW w:type="dxa" w:w="1278"/>
          </w:tcPr>
          <w:p>
            <w:r>
              <w:rPr>
                <w:sz w:val="15"/>
              </w:rPr>
              <w:t>Portrait</w:t>
            </w:r>
          </w:p>
        </w:tc>
        <w:tc>
          <w:tcPr>
            <w:tcW w:type="dxa" w:w="1278"/>
          </w:tcPr>
          <w:p>
            <w:r>
              <w:rPr>
                <w:sz w:val="15"/>
              </w:rPr>
              <w:t>Front corner view showing the dealership facade, storefront glazing, and paved parking area.</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auto-lot-nw-2025-10-30-exterior-finishes-exterior-building-envelope-front-corner-facade-wide-p002-video.mov</w:t>
            </w:r>
          </w:p>
        </w:tc>
        <w:tc>
          <w:tcPr>
            <w:tcW w:type="dxa" w:w="1278"/>
            <w:shd w:fill="F2F2F2"/>
          </w:tcPr>
          <w:p>
            <w:r>
              <w:rPr>
                <w:sz w:val="15"/>
              </w:rPr>
              <w:t>Video</w:t>
            </w:r>
          </w:p>
        </w:tc>
        <w:tc>
          <w:tcPr>
            <w:tcW w:type="dxa" w:w="1278"/>
            <w:shd w:fill="F2F2F2"/>
          </w:tcPr>
          <w:p>
            <w:r>
              <w:rPr>
                <w:sz w:val="15"/>
              </w:rPr>
              <w:t>2025-10-30</w:t>
            </w:r>
          </w:p>
        </w:tc>
        <w:tc>
          <w:tcPr>
            <w:tcW w:type="dxa" w:w="1278"/>
            <w:shd w:fill="F2F2F2"/>
          </w:tcPr>
          <w:p>
            <w:r>
              <w:rPr>
                <w:sz w:val="15"/>
              </w:rPr>
              <w:t>Landscape</w:t>
            </w:r>
          </w:p>
        </w:tc>
        <w:tc>
          <w:tcPr>
            <w:tcW w:type="dxa" w:w="1278"/>
            <w:shd w:fill="F2F2F2"/>
          </w:tcPr>
          <w:p>
            <w:r>
              <w:rPr>
                <w:sz w:val="15"/>
              </w:rPr>
              <w:t>Duration: 00:00:02; Audio usable: No; Front corner view showing the dealership facade, storefront glazing, and paved parking area.</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auto-lot-nw-2025-10-30-exterior-finishes-exterior-building-envelope-front-corner-facade-wide-p003-photo.png</w:t>
            </w:r>
          </w:p>
        </w:tc>
        <w:tc>
          <w:tcPr>
            <w:tcW w:type="dxa" w:w="1278"/>
          </w:tcPr>
          <w:p>
            <w:r>
              <w:rPr>
                <w:sz w:val="15"/>
              </w:rPr>
              <w:t>Photo</w:t>
            </w:r>
          </w:p>
        </w:tc>
        <w:tc>
          <w:tcPr>
            <w:tcW w:type="dxa" w:w="1278"/>
          </w:tcPr>
          <w:p>
            <w:r>
              <w:rPr>
                <w:sz w:val="15"/>
              </w:rPr>
              <w:t>2025-10-30</w:t>
            </w:r>
          </w:p>
        </w:tc>
        <w:tc>
          <w:tcPr>
            <w:tcW w:type="dxa" w:w="1278"/>
          </w:tcPr>
          <w:p>
            <w:r>
              <w:rPr>
                <w:sz w:val="15"/>
              </w:rPr>
              <w:t>Landscape</w:t>
            </w:r>
          </w:p>
        </w:tc>
        <w:tc>
          <w:tcPr>
            <w:tcW w:type="dxa" w:w="1278"/>
          </w:tcPr>
          <w:p>
            <w:r>
              <w:rPr>
                <w:sz w:val="15"/>
              </w:rPr>
              <w:t>Front corner view showing the dealership facade, storefront glazing, pavement, and curb line.</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auto-lot-nw-2025-10-30-exterior-finishes-exterior-building-envelope-front-corner-facade-wide-p003-video.mov</w:t>
            </w:r>
          </w:p>
        </w:tc>
        <w:tc>
          <w:tcPr>
            <w:tcW w:type="dxa" w:w="1278"/>
            <w:shd w:fill="F2F2F2"/>
          </w:tcPr>
          <w:p>
            <w:r>
              <w:rPr>
                <w:sz w:val="15"/>
              </w:rPr>
              <w:t>Video</w:t>
            </w:r>
          </w:p>
        </w:tc>
        <w:tc>
          <w:tcPr>
            <w:tcW w:type="dxa" w:w="1278"/>
            <w:shd w:fill="F2F2F2"/>
          </w:tcPr>
          <w:p>
            <w:r>
              <w:rPr>
                <w:sz w:val="15"/>
              </w:rPr>
              <w:t>2025-10-30</w:t>
            </w:r>
          </w:p>
        </w:tc>
        <w:tc>
          <w:tcPr>
            <w:tcW w:type="dxa" w:w="1278"/>
            <w:shd w:fill="F2F2F2"/>
          </w:tcPr>
          <w:p>
            <w:r>
              <w:rPr>
                <w:sz w:val="15"/>
              </w:rPr>
              <w:t>Landscape</w:t>
            </w:r>
          </w:p>
        </w:tc>
        <w:tc>
          <w:tcPr>
            <w:tcW w:type="dxa" w:w="1278"/>
            <w:shd w:fill="F2F2F2"/>
          </w:tcPr>
          <w:p>
            <w:r>
              <w:rPr>
                <w:sz w:val="15"/>
              </w:rPr>
              <w:t>Duration: 00:00:02; Audio usable: No; Front corner view showing the dealership facade, storefront glazing, pavement, and curb line.</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auto-lot-nw-2025-10-30-exterior-finishes-exterior-building-envelope-front-corner-facade-wide-p004-photo.png</w:t>
            </w:r>
          </w:p>
        </w:tc>
        <w:tc>
          <w:tcPr>
            <w:tcW w:type="dxa" w:w="1278"/>
          </w:tcPr>
          <w:p>
            <w:r>
              <w:rPr>
                <w:sz w:val="15"/>
              </w:rPr>
              <w:t>Photo</w:t>
            </w:r>
          </w:p>
        </w:tc>
        <w:tc>
          <w:tcPr>
            <w:tcW w:type="dxa" w:w="1278"/>
          </w:tcPr>
          <w:p>
            <w:r>
              <w:rPr>
                <w:sz w:val="15"/>
              </w:rPr>
              <w:t>2025-10-30</w:t>
            </w:r>
          </w:p>
        </w:tc>
        <w:tc>
          <w:tcPr>
            <w:tcW w:type="dxa" w:w="1278"/>
          </w:tcPr>
          <w:p>
            <w:r>
              <w:rPr>
                <w:sz w:val="15"/>
              </w:rPr>
              <w:t>Landscape</w:t>
            </w:r>
          </w:p>
        </w:tc>
        <w:tc>
          <w:tcPr>
            <w:tcW w:type="dxa" w:w="1278"/>
          </w:tcPr>
          <w:p>
            <w:r>
              <w:rPr>
                <w:sz w:val="15"/>
              </w:rPr>
              <w:t>Front corner view showing the dealership facade, storefront glazing, paved parking, and a landscape tree.</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auto-lot-nw-2025-10-30-exterior-finishes-exterior-building-envelope-front-corner-facade-wide-p004-video.mov</w:t>
            </w:r>
          </w:p>
        </w:tc>
        <w:tc>
          <w:tcPr>
            <w:tcW w:type="dxa" w:w="1278"/>
            <w:shd w:fill="F2F2F2"/>
          </w:tcPr>
          <w:p>
            <w:r>
              <w:rPr>
                <w:sz w:val="15"/>
              </w:rPr>
              <w:t>Video</w:t>
            </w:r>
          </w:p>
        </w:tc>
        <w:tc>
          <w:tcPr>
            <w:tcW w:type="dxa" w:w="1278"/>
            <w:shd w:fill="F2F2F2"/>
          </w:tcPr>
          <w:p>
            <w:r>
              <w:rPr>
                <w:sz w:val="15"/>
              </w:rPr>
              <w:t>2025-10-30</w:t>
            </w:r>
          </w:p>
        </w:tc>
        <w:tc>
          <w:tcPr>
            <w:tcW w:type="dxa" w:w="1278"/>
            <w:shd w:fill="F2F2F2"/>
          </w:tcPr>
          <w:p>
            <w:r>
              <w:rPr>
                <w:sz w:val="15"/>
              </w:rPr>
              <w:t>Landscape</w:t>
            </w:r>
          </w:p>
        </w:tc>
        <w:tc>
          <w:tcPr>
            <w:tcW w:type="dxa" w:w="1278"/>
            <w:shd w:fill="F2F2F2"/>
          </w:tcPr>
          <w:p>
            <w:r>
              <w:rPr>
                <w:sz w:val="15"/>
              </w:rPr>
              <w:t>Duration: 00:00:02; Audio usable: No; Front corner view showing the dealership facade, storefront glazing, paved parking, and a landscape tree.</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auto-lot-nw-2025-10-30-exterior-finishes-exterior-building-envelope-front-corner-facade-wide-p005-photo.png</w:t>
            </w:r>
          </w:p>
        </w:tc>
        <w:tc>
          <w:tcPr>
            <w:tcW w:type="dxa" w:w="1278"/>
          </w:tcPr>
          <w:p>
            <w:r>
              <w:rPr>
                <w:sz w:val="15"/>
              </w:rPr>
              <w:t>Photo</w:t>
            </w:r>
          </w:p>
        </w:tc>
        <w:tc>
          <w:tcPr>
            <w:tcW w:type="dxa" w:w="1278"/>
          </w:tcPr>
          <w:p>
            <w:r>
              <w:rPr>
                <w:sz w:val="15"/>
              </w:rPr>
              <w:t>2025-10-30</w:t>
            </w:r>
          </w:p>
        </w:tc>
        <w:tc>
          <w:tcPr>
            <w:tcW w:type="dxa" w:w="1278"/>
          </w:tcPr>
          <w:p>
            <w:r>
              <w:rPr>
                <w:sz w:val="15"/>
              </w:rPr>
              <w:t>Portrait</w:t>
            </w:r>
          </w:p>
        </w:tc>
        <w:tc>
          <w:tcPr>
            <w:tcW w:type="dxa" w:w="1278"/>
          </w:tcPr>
          <w:p>
            <w:r>
              <w:rPr>
                <w:sz w:val="15"/>
              </w:rPr>
              <w:t>Front corner view showing the dealership facade, storefront glazing, paved parking, and landscape beds.</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auto-lot-nw-2025-10-30-exterior-finishes-exterior-building-envelope-front-corner-facade-wide-p005-video.mov</w:t>
            </w:r>
          </w:p>
        </w:tc>
        <w:tc>
          <w:tcPr>
            <w:tcW w:type="dxa" w:w="1278"/>
            <w:shd w:fill="F2F2F2"/>
          </w:tcPr>
          <w:p>
            <w:r>
              <w:rPr>
                <w:sz w:val="15"/>
              </w:rPr>
              <w:t>Video</w:t>
            </w:r>
          </w:p>
        </w:tc>
        <w:tc>
          <w:tcPr>
            <w:tcW w:type="dxa" w:w="1278"/>
            <w:shd w:fill="F2F2F2"/>
          </w:tcPr>
          <w:p>
            <w:r>
              <w:rPr>
                <w:sz w:val="15"/>
              </w:rPr>
              <w:t>2025-10-30</w:t>
            </w:r>
          </w:p>
        </w:tc>
        <w:tc>
          <w:tcPr>
            <w:tcW w:type="dxa" w:w="1278"/>
            <w:shd w:fill="F2F2F2"/>
          </w:tcPr>
          <w:p>
            <w:r>
              <w:rPr>
                <w:sz w:val="15"/>
              </w:rPr>
              <w:t>Landscape</w:t>
            </w:r>
          </w:p>
        </w:tc>
        <w:tc>
          <w:tcPr>
            <w:tcW w:type="dxa" w:w="1278"/>
            <w:shd w:fill="F2F2F2"/>
          </w:tcPr>
          <w:p>
            <w:r>
              <w:rPr>
                <w:sz w:val="15"/>
              </w:rPr>
              <w:t>Duration: 00:00:03; Audio usable: No; Front corner view showing the dealership facade, storefront glazing, paved parking, and landscape beds.</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auto-lot-nw-2025-10-30-exterior-finishes-exterior-building-envelope-front-corner-facade-wide-p006-photo.png</w:t>
            </w:r>
          </w:p>
        </w:tc>
        <w:tc>
          <w:tcPr>
            <w:tcW w:type="dxa" w:w="1278"/>
          </w:tcPr>
          <w:p>
            <w:r>
              <w:rPr>
                <w:sz w:val="15"/>
              </w:rPr>
              <w:t>Photo</w:t>
            </w:r>
          </w:p>
        </w:tc>
        <w:tc>
          <w:tcPr>
            <w:tcW w:type="dxa" w:w="1278"/>
          </w:tcPr>
          <w:p>
            <w:r>
              <w:rPr>
                <w:sz w:val="15"/>
              </w:rPr>
              <w:t>2025-10-30</w:t>
            </w:r>
          </w:p>
        </w:tc>
        <w:tc>
          <w:tcPr>
            <w:tcW w:type="dxa" w:w="1278"/>
          </w:tcPr>
          <w:p>
            <w:r>
              <w:rPr>
                <w:sz w:val="15"/>
              </w:rPr>
              <w:t>Landscape</w:t>
            </w:r>
          </w:p>
        </w:tc>
        <w:tc>
          <w:tcPr>
            <w:tcW w:type="dxa" w:w="1278"/>
          </w:tcPr>
          <w:p>
            <w:r>
              <w:rPr>
                <w:sz w:val="15"/>
              </w:rPr>
              <w:t>Front corner view showing the dealership facade, storefront glazing, parking stalls, and curb line.</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auto-lot-nw-2025-10-30-exterior-finishes-exterior-building-envelope-front-corner-facade-wide-p006-video.mov</w:t>
            </w:r>
          </w:p>
        </w:tc>
        <w:tc>
          <w:tcPr>
            <w:tcW w:type="dxa" w:w="1278"/>
            <w:shd w:fill="F2F2F2"/>
          </w:tcPr>
          <w:p>
            <w:r>
              <w:rPr>
                <w:sz w:val="15"/>
              </w:rPr>
              <w:t>Video</w:t>
            </w:r>
          </w:p>
        </w:tc>
        <w:tc>
          <w:tcPr>
            <w:tcW w:type="dxa" w:w="1278"/>
            <w:shd w:fill="F2F2F2"/>
          </w:tcPr>
          <w:p>
            <w:r>
              <w:rPr>
                <w:sz w:val="15"/>
              </w:rPr>
              <w:t>2025-10-30</w:t>
            </w:r>
          </w:p>
        </w:tc>
        <w:tc>
          <w:tcPr>
            <w:tcW w:type="dxa" w:w="1278"/>
            <w:shd w:fill="F2F2F2"/>
          </w:tcPr>
          <w:p>
            <w:r>
              <w:rPr>
                <w:sz w:val="15"/>
              </w:rPr>
              <w:t>Landscape</w:t>
            </w:r>
          </w:p>
        </w:tc>
        <w:tc>
          <w:tcPr>
            <w:tcW w:type="dxa" w:w="1278"/>
            <w:shd w:fill="F2F2F2"/>
          </w:tcPr>
          <w:p>
            <w:r>
              <w:rPr>
                <w:sz w:val="15"/>
              </w:rPr>
              <w:t>Duration: 00:00:02; Audio usable: No; Front corner view showing the dealership facade, storefront glazing, parking stalls, and curb line.</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auto-lot-nw-2025-10-30-exterior-finishes-exterior-building-envelope-front-corner-facade-wide-p010-photo.png</w:t>
            </w:r>
          </w:p>
        </w:tc>
        <w:tc>
          <w:tcPr>
            <w:tcW w:type="dxa" w:w="1278"/>
          </w:tcPr>
          <w:p>
            <w:r>
              <w:rPr>
                <w:sz w:val="15"/>
              </w:rPr>
              <w:t>Photo</w:t>
            </w:r>
          </w:p>
        </w:tc>
        <w:tc>
          <w:tcPr>
            <w:tcW w:type="dxa" w:w="1278"/>
          </w:tcPr>
          <w:p>
            <w:r>
              <w:rPr>
                <w:sz w:val="15"/>
              </w:rPr>
              <w:t>2025-10-30</w:t>
            </w:r>
          </w:p>
        </w:tc>
        <w:tc>
          <w:tcPr>
            <w:tcW w:type="dxa" w:w="1278"/>
          </w:tcPr>
          <w:p>
            <w:r>
              <w:rPr>
                <w:sz w:val="15"/>
              </w:rPr>
              <w:t>Landscape</w:t>
            </w:r>
          </w:p>
        </w:tc>
        <w:tc>
          <w:tcPr>
            <w:tcW w:type="dxa" w:w="1278"/>
          </w:tcPr>
          <w:p>
            <w:r>
              <w:rPr>
                <w:sz w:val="15"/>
              </w:rPr>
              <w:t>Front corner view showing storefront glazing, metal wall panels, curb, and landscape beds.</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auto-lot-nw-2025-10-30-exterior-finishes-exterior-building-envelope-front-corner-facade-wide-p010-video.mov</w:t>
            </w:r>
          </w:p>
        </w:tc>
        <w:tc>
          <w:tcPr>
            <w:tcW w:type="dxa" w:w="1278"/>
            <w:shd w:fill="F2F2F2"/>
          </w:tcPr>
          <w:p>
            <w:r>
              <w:rPr>
                <w:sz w:val="15"/>
              </w:rPr>
              <w:t>Video</w:t>
            </w:r>
          </w:p>
        </w:tc>
        <w:tc>
          <w:tcPr>
            <w:tcW w:type="dxa" w:w="1278"/>
            <w:shd w:fill="F2F2F2"/>
          </w:tcPr>
          <w:p>
            <w:r>
              <w:rPr>
                <w:sz w:val="15"/>
              </w:rPr>
              <w:t>2025-10-30</w:t>
            </w:r>
          </w:p>
        </w:tc>
        <w:tc>
          <w:tcPr>
            <w:tcW w:type="dxa" w:w="1278"/>
            <w:shd w:fill="F2F2F2"/>
          </w:tcPr>
          <w:p>
            <w:r>
              <w:rPr>
                <w:sz w:val="15"/>
              </w:rPr>
              <w:t>Landscape</w:t>
            </w:r>
          </w:p>
        </w:tc>
        <w:tc>
          <w:tcPr>
            <w:tcW w:type="dxa" w:w="1278"/>
            <w:shd w:fill="F2F2F2"/>
          </w:tcPr>
          <w:p>
            <w:r>
              <w:rPr>
                <w:sz w:val="15"/>
              </w:rPr>
              <w:t>Duration: 00:00:03; Audio usable: No; Front corner view showing storefront glazing, metal wall panels, curb, and landscape beds.</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auto-lot-nw-2025-10-30-exterior-finishes-exterior-building-envelope-front-corner-facade-wide-p011-photo.png</w:t>
            </w:r>
          </w:p>
        </w:tc>
        <w:tc>
          <w:tcPr>
            <w:tcW w:type="dxa" w:w="1278"/>
          </w:tcPr>
          <w:p>
            <w:r>
              <w:rPr>
                <w:sz w:val="15"/>
              </w:rPr>
              <w:t>Photo</w:t>
            </w:r>
          </w:p>
        </w:tc>
        <w:tc>
          <w:tcPr>
            <w:tcW w:type="dxa" w:w="1278"/>
          </w:tcPr>
          <w:p>
            <w:r>
              <w:rPr>
                <w:sz w:val="15"/>
              </w:rPr>
              <w:t>2025-10-30</w:t>
            </w:r>
          </w:p>
        </w:tc>
        <w:tc>
          <w:tcPr>
            <w:tcW w:type="dxa" w:w="1278"/>
          </w:tcPr>
          <w:p>
            <w:r>
              <w:rPr>
                <w:sz w:val="15"/>
              </w:rPr>
              <w:t>Landscape</w:t>
            </w:r>
          </w:p>
        </w:tc>
        <w:tc>
          <w:tcPr>
            <w:tcW w:type="dxa" w:w="1278"/>
          </w:tcPr>
          <w:p>
            <w:r>
              <w:rPr>
                <w:sz w:val="15"/>
              </w:rPr>
              <w:t>Front corner view showing the dealership facade, storefront glazing, paving, and landscape beds.</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auto-lot-nw-2025-10-30-exterior-finishes-exterior-building-envelope-front-corner-facade-wide-p011-video.mov</w:t>
            </w:r>
          </w:p>
        </w:tc>
        <w:tc>
          <w:tcPr>
            <w:tcW w:type="dxa" w:w="1278"/>
            <w:shd w:fill="F2F2F2"/>
          </w:tcPr>
          <w:p>
            <w:r>
              <w:rPr>
                <w:sz w:val="15"/>
              </w:rPr>
              <w:t>Video</w:t>
            </w:r>
          </w:p>
        </w:tc>
        <w:tc>
          <w:tcPr>
            <w:tcW w:type="dxa" w:w="1278"/>
            <w:shd w:fill="F2F2F2"/>
          </w:tcPr>
          <w:p>
            <w:r>
              <w:rPr>
                <w:sz w:val="15"/>
              </w:rPr>
              <w:t>2025-10-30</w:t>
            </w:r>
          </w:p>
        </w:tc>
        <w:tc>
          <w:tcPr>
            <w:tcW w:type="dxa" w:w="1278"/>
            <w:shd w:fill="F2F2F2"/>
          </w:tcPr>
          <w:p>
            <w:r>
              <w:rPr>
                <w:sz w:val="15"/>
              </w:rPr>
              <w:t>Landscape</w:t>
            </w:r>
          </w:p>
        </w:tc>
        <w:tc>
          <w:tcPr>
            <w:tcW w:type="dxa" w:w="1278"/>
            <w:shd w:fill="F2F2F2"/>
          </w:tcPr>
          <w:p>
            <w:r>
              <w:rPr>
                <w:sz w:val="15"/>
              </w:rPr>
              <w:t>Duration: 00:00:02; Audio usable: No; Front corner view showing the dealership facade, storefront glazing, paving, and landscape beds.</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auto-lot-nw-2025-10-30-exterior-finishes-exterior-building-envelope-front-corner-facade-wide-p019-photo.png</w:t>
            </w:r>
          </w:p>
        </w:tc>
        <w:tc>
          <w:tcPr>
            <w:tcW w:type="dxa" w:w="1278"/>
          </w:tcPr>
          <w:p>
            <w:r>
              <w:rPr>
                <w:sz w:val="15"/>
              </w:rPr>
              <w:t>Photo</w:t>
            </w:r>
          </w:p>
        </w:tc>
        <w:tc>
          <w:tcPr>
            <w:tcW w:type="dxa" w:w="1278"/>
          </w:tcPr>
          <w:p>
            <w:r>
              <w:rPr>
                <w:sz w:val="15"/>
              </w:rPr>
              <w:t>2025-10-30</w:t>
            </w:r>
          </w:p>
        </w:tc>
        <w:tc>
          <w:tcPr>
            <w:tcW w:type="dxa" w:w="1278"/>
          </w:tcPr>
          <w:p>
            <w:r>
              <w:rPr>
                <w:sz w:val="15"/>
              </w:rPr>
              <w:t>Landscape</w:t>
            </w:r>
          </w:p>
        </w:tc>
        <w:tc>
          <w:tcPr>
            <w:tcW w:type="dxa" w:w="1278"/>
          </w:tcPr>
          <w:p>
            <w:r>
              <w:rPr>
                <w:sz w:val="15"/>
              </w:rPr>
              <w:t>Front corner view showing storefront glazing, metal wall panels, paved parking, and landscape beds.</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auto-lot-nw-2025-10-30-exterior-finishes-exterior-building-envelope-front-corner-facade-wide-p019-video.mov</w:t>
            </w:r>
          </w:p>
        </w:tc>
        <w:tc>
          <w:tcPr>
            <w:tcW w:type="dxa" w:w="1278"/>
            <w:shd w:fill="F2F2F2"/>
          </w:tcPr>
          <w:p>
            <w:r>
              <w:rPr>
                <w:sz w:val="15"/>
              </w:rPr>
              <w:t>Video</w:t>
            </w:r>
          </w:p>
        </w:tc>
        <w:tc>
          <w:tcPr>
            <w:tcW w:type="dxa" w:w="1278"/>
            <w:shd w:fill="F2F2F2"/>
          </w:tcPr>
          <w:p>
            <w:r>
              <w:rPr>
                <w:sz w:val="15"/>
              </w:rPr>
              <w:t>2025-10-30</w:t>
            </w:r>
          </w:p>
        </w:tc>
        <w:tc>
          <w:tcPr>
            <w:tcW w:type="dxa" w:w="1278"/>
            <w:shd w:fill="F2F2F2"/>
          </w:tcPr>
          <w:p>
            <w:r>
              <w:rPr>
                <w:sz w:val="15"/>
              </w:rPr>
              <w:t>Landscape</w:t>
            </w:r>
          </w:p>
        </w:tc>
        <w:tc>
          <w:tcPr>
            <w:tcW w:type="dxa" w:w="1278"/>
            <w:shd w:fill="F2F2F2"/>
          </w:tcPr>
          <w:p>
            <w:r>
              <w:rPr>
                <w:sz w:val="15"/>
              </w:rPr>
              <w:t>Duration: 00:00:02; Audio usable: No; Front corner view showing storefront glazing, metal wall panels, paved parking, and landscape beds.</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auto-lot-nw-2025-10-30-exterior-finishes-exterior-building-envelope-front-corner-facade-wide-p020-photo.png</w:t>
            </w:r>
          </w:p>
        </w:tc>
        <w:tc>
          <w:tcPr>
            <w:tcW w:type="dxa" w:w="1278"/>
          </w:tcPr>
          <w:p>
            <w:r>
              <w:rPr>
                <w:sz w:val="15"/>
              </w:rPr>
              <w:t>Photo</w:t>
            </w:r>
          </w:p>
        </w:tc>
        <w:tc>
          <w:tcPr>
            <w:tcW w:type="dxa" w:w="1278"/>
          </w:tcPr>
          <w:p>
            <w:r>
              <w:rPr>
                <w:sz w:val="15"/>
              </w:rPr>
              <w:t>2025-10-30</w:t>
            </w:r>
          </w:p>
        </w:tc>
        <w:tc>
          <w:tcPr>
            <w:tcW w:type="dxa" w:w="1278"/>
          </w:tcPr>
          <w:p>
            <w:r>
              <w:rPr>
                <w:sz w:val="15"/>
              </w:rPr>
              <w:t>Landscape</w:t>
            </w:r>
          </w:p>
        </w:tc>
        <w:tc>
          <w:tcPr>
            <w:tcW w:type="dxa" w:w="1278"/>
          </w:tcPr>
          <w:p>
            <w:r>
              <w:rPr>
                <w:sz w:val="15"/>
              </w:rPr>
              <w:t>Front corner view showing the dealership facade, storefront glazing, paved parking, and landscape beds.</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auto-lot-nw-2025-10-30-exterior-finishes-exterior-building-envelope-front-corner-facade-wide-p020-video.mov</w:t>
            </w:r>
          </w:p>
        </w:tc>
        <w:tc>
          <w:tcPr>
            <w:tcW w:type="dxa" w:w="1278"/>
            <w:shd w:fill="F2F2F2"/>
          </w:tcPr>
          <w:p>
            <w:r>
              <w:rPr>
                <w:sz w:val="15"/>
              </w:rPr>
              <w:t>Video</w:t>
            </w:r>
          </w:p>
        </w:tc>
        <w:tc>
          <w:tcPr>
            <w:tcW w:type="dxa" w:w="1278"/>
            <w:shd w:fill="F2F2F2"/>
          </w:tcPr>
          <w:p>
            <w:r>
              <w:rPr>
                <w:sz w:val="15"/>
              </w:rPr>
              <w:t>2025-10-30</w:t>
            </w:r>
          </w:p>
        </w:tc>
        <w:tc>
          <w:tcPr>
            <w:tcW w:type="dxa" w:w="1278"/>
            <w:shd w:fill="F2F2F2"/>
          </w:tcPr>
          <w:p>
            <w:r>
              <w:rPr>
                <w:sz w:val="15"/>
              </w:rPr>
              <w:t>Landscape</w:t>
            </w:r>
          </w:p>
        </w:tc>
        <w:tc>
          <w:tcPr>
            <w:tcW w:type="dxa" w:w="1278"/>
            <w:shd w:fill="F2F2F2"/>
          </w:tcPr>
          <w:p>
            <w:r>
              <w:rPr>
                <w:sz w:val="15"/>
              </w:rPr>
              <w:t>Duration: 00:00:02; Audio usable: No; Front corner view showing the dealership facade, storefront glazing, paved parking, and landscape beds.</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auto-lot-nw-2025-10-30-exterior-finishes-exterior-building-envelope-rear-corner-elevation-wide-p014-photo.png</w:t>
            </w:r>
          </w:p>
        </w:tc>
        <w:tc>
          <w:tcPr>
            <w:tcW w:type="dxa" w:w="1278"/>
          </w:tcPr>
          <w:p>
            <w:r>
              <w:rPr>
                <w:sz w:val="15"/>
              </w:rPr>
              <w:t>Photo</w:t>
            </w:r>
          </w:p>
        </w:tc>
        <w:tc>
          <w:tcPr>
            <w:tcW w:type="dxa" w:w="1278"/>
          </w:tcPr>
          <w:p>
            <w:r>
              <w:rPr>
                <w:sz w:val="15"/>
              </w:rPr>
              <w:t>2025-10-30</w:t>
            </w:r>
          </w:p>
        </w:tc>
        <w:tc>
          <w:tcPr>
            <w:tcW w:type="dxa" w:w="1278"/>
          </w:tcPr>
          <w:p>
            <w:r>
              <w:rPr>
                <w:sz w:val="15"/>
              </w:rPr>
              <w:t>Landscape</w:t>
            </w:r>
          </w:p>
        </w:tc>
        <w:tc>
          <w:tcPr>
            <w:tcW w:type="dxa" w:w="1278"/>
          </w:tcPr>
          <w:p>
            <w:r>
              <w:rPr>
                <w:sz w:val="15"/>
              </w:rPr>
              <w:t>Wide rear corner view showing metal wall panels, wall signage, parked vehicles, and paved access area.</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auto-lot-nw-2025-10-30-exterior-finishes-exterior-building-envelope-rear-corner-elevation-wide-p014-video.mov</w:t>
            </w:r>
          </w:p>
        </w:tc>
        <w:tc>
          <w:tcPr>
            <w:tcW w:type="dxa" w:w="1278"/>
            <w:shd w:fill="F2F2F2"/>
          </w:tcPr>
          <w:p>
            <w:r>
              <w:rPr>
                <w:sz w:val="15"/>
              </w:rPr>
              <w:t>Video</w:t>
            </w:r>
          </w:p>
        </w:tc>
        <w:tc>
          <w:tcPr>
            <w:tcW w:type="dxa" w:w="1278"/>
            <w:shd w:fill="F2F2F2"/>
          </w:tcPr>
          <w:p>
            <w:r>
              <w:rPr>
                <w:sz w:val="15"/>
              </w:rPr>
              <w:t>2025-10-30</w:t>
            </w:r>
          </w:p>
        </w:tc>
        <w:tc>
          <w:tcPr>
            <w:tcW w:type="dxa" w:w="1278"/>
            <w:shd w:fill="F2F2F2"/>
          </w:tcPr>
          <w:p>
            <w:r>
              <w:rPr>
                <w:sz w:val="15"/>
              </w:rPr>
              <w:t>Landscape</w:t>
            </w:r>
          </w:p>
        </w:tc>
        <w:tc>
          <w:tcPr>
            <w:tcW w:type="dxa" w:w="1278"/>
            <w:shd w:fill="F2F2F2"/>
          </w:tcPr>
          <w:p>
            <w:r>
              <w:rPr>
                <w:sz w:val="15"/>
              </w:rPr>
              <w:t>Duration: 00:00:02; Audio usable: No; Wide rear corner view showing metal wall panels, wall signage, parked vehicles, and paved access area.</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auto-lot-nw-2025-10-30-exterior-finishes-exterior-building-envelope-rear-corner-elevation-wide-p016-photo.png</w:t>
            </w:r>
          </w:p>
        </w:tc>
        <w:tc>
          <w:tcPr>
            <w:tcW w:type="dxa" w:w="1278"/>
          </w:tcPr>
          <w:p>
            <w:r>
              <w:rPr>
                <w:sz w:val="15"/>
              </w:rPr>
              <w:t>Photo</w:t>
            </w:r>
          </w:p>
        </w:tc>
        <w:tc>
          <w:tcPr>
            <w:tcW w:type="dxa" w:w="1278"/>
          </w:tcPr>
          <w:p>
            <w:r>
              <w:rPr>
                <w:sz w:val="15"/>
              </w:rPr>
              <w:t>2025-10-30</w:t>
            </w:r>
          </w:p>
        </w:tc>
        <w:tc>
          <w:tcPr>
            <w:tcW w:type="dxa" w:w="1278"/>
          </w:tcPr>
          <w:p>
            <w:r>
              <w:rPr>
                <w:sz w:val="15"/>
              </w:rPr>
              <w:t>Landscape</w:t>
            </w:r>
          </w:p>
        </w:tc>
        <w:tc>
          <w:tcPr>
            <w:tcW w:type="dxa" w:w="1278"/>
          </w:tcPr>
          <w:p>
            <w:r>
              <w:rPr>
                <w:sz w:val="15"/>
              </w:rPr>
              <w:t>Wide rear corner view showing metal wall panels, wall signage, paving, and parked vehicles.</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auto-lot-nw-2025-10-30-exterior-finishes-exterior-building-envelope-rear-corner-elevation-wide-p016-video.mov</w:t>
            </w:r>
          </w:p>
        </w:tc>
        <w:tc>
          <w:tcPr>
            <w:tcW w:type="dxa" w:w="1278"/>
            <w:shd w:fill="F2F2F2"/>
          </w:tcPr>
          <w:p>
            <w:r>
              <w:rPr>
                <w:sz w:val="15"/>
              </w:rPr>
              <w:t>Video</w:t>
            </w:r>
          </w:p>
        </w:tc>
        <w:tc>
          <w:tcPr>
            <w:tcW w:type="dxa" w:w="1278"/>
            <w:shd w:fill="F2F2F2"/>
          </w:tcPr>
          <w:p>
            <w:r>
              <w:rPr>
                <w:sz w:val="15"/>
              </w:rPr>
              <w:t>2025-10-30</w:t>
            </w:r>
          </w:p>
        </w:tc>
        <w:tc>
          <w:tcPr>
            <w:tcW w:type="dxa" w:w="1278"/>
            <w:shd w:fill="F2F2F2"/>
          </w:tcPr>
          <w:p>
            <w:r>
              <w:rPr>
                <w:sz w:val="15"/>
              </w:rPr>
              <w:t>Landscape</w:t>
            </w:r>
          </w:p>
        </w:tc>
        <w:tc>
          <w:tcPr>
            <w:tcW w:type="dxa" w:w="1278"/>
            <w:shd w:fill="F2F2F2"/>
          </w:tcPr>
          <w:p>
            <w:r>
              <w:rPr>
                <w:sz w:val="15"/>
              </w:rPr>
              <w:t>Duration: 00:00:03; Audio usable: No; Wide rear corner view showing metal wall panels, wall signage, paving, and parked vehicles.</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auto-lot-nw-2025-10-30-exterior-finishes-exterior-building-envelope-rear-corner-elevation-wide-p018-photo.png</w:t>
            </w:r>
          </w:p>
        </w:tc>
        <w:tc>
          <w:tcPr>
            <w:tcW w:type="dxa" w:w="1278"/>
          </w:tcPr>
          <w:p>
            <w:r>
              <w:rPr>
                <w:sz w:val="15"/>
              </w:rPr>
              <w:t>Photo</w:t>
            </w:r>
          </w:p>
        </w:tc>
        <w:tc>
          <w:tcPr>
            <w:tcW w:type="dxa" w:w="1278"/>
          </w:tcPr>
          <w:p>
            <w:r>
              <w:rPr>
                <w:sz w:val="15"/>
              </w:rPr>
              <w:t>2025-10-30</w:t>
            </w:r>
          </w:p>
        </w:tc>
        <w:tc>
          <w:tcPr>
            <w:tcW w:type="dxa" w:w="1278"/>
          </w:tcPr>
          <w:p>
            <w:r>
              <w:rPr>
                <w:sz w:val="15"/>
              </w:rPr>
              <w:t>Landscape</w:t>
            </w:r>
          </w:p>
        </w:tc>
        <w:tc>
          <w:tcPr>
            <w:tcW w:type="dxa" w:w="1278"/>
          </w:tcPr>
          <w:p>
            <w:r>
              <w:rPr>
                <w:sz w:val="15"/>
              </w:rPr>
              <w:t>Wide rear corner view showing metal wall panels, paved access area, and parked vehicles.</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auto-lot-nw-2025-10-30-exterior-finishes-exterior-building-envelope-rear-corner-elevation-wide-p018-video.mov</w:t>
            </w:r>
          </w:p>
        </w:tc>
        <w:tc>
          <w:tcPr>
            <w:tcW w:type="dxa" w:w="1278"/>
            <w:shd w:fill="F2F2F2"/>
          </w:tcPr>
          <w:p>
            <w:r>
              <w:rPr>
                <w:sz w:val="15"/>
              </w:rPr>
              <w:t>Video</w:t>
            </w:r>
          </w:p>
        </w:tc>
        <w:tc>
          <w:tcPr>
            <w:tcW w:type="dxa" w:w="1278"/>
            <w:shd w:fill="F2F2F2"/>
          </w:tcPr>
          <w:p>
            <w:r>
              <w:rPr>
                <w:sz w:val="15"/>
              </w:rPr>
              <w:t>2025-10-30</w:t>
            </w:r>
          </w:p>
        </w:tc>
        <w:tc>
          <w:tcPr>
            <w:tcW w:type="dxa" w:w="1278"/>
            <w:shd w:fill="F2F2F2"/>
          </w:tcPr>
          <w:p>
            <w:r>
              <w:rPr>
                <w:sz w:val="15"/>
              </w:rPr>
              <w:t>Landscape</w:t>
            </w:r>
          </w:p>
        </w:tc>
        <w:tc>
          <w:tcPr>
            <w:tcW w:type="dxa" w:w="1278"/>
            <w:shd w:fill="F2F2F2"/>
          </w:tcPr>
          <w:p>
            <w:r>
              <w:rPr>
                <w:sz w:val="15"/>
              </w:rPr>
              <w:t>Duration: 00:00:02; Audio usable: No; Wide rear corner view showing metal wall panels, paved access area, and parked vehicles.</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auto-lot-nw-2025-10-30-exterior-finishes-exterior-building-envelope-rear-wall-elevation-wide-p017-photo.png</w:t>
            </w:r>
          </w:p>
        </w:tc>
        <w:tc>
          <w:tcPr>
            <w:tcW w:type="dxa" w:w="1278"/>
          </w:tcPr>
          <w:p>
            <w:r>
              <w:rPr>
                <w:sz w:val="15"/>
              </w:rPr>
              <w:t>Photo</w:t>
            </w:r>
          </w:p>
        </w:tc>
        <w:tc>
          <w:tcPr>
            <w:tcW w:type="dxa" w:w="1278"/>
          </w:tcPr>
          <w:p>
            <w:r>
              <w:rPr>
                <w:sz w:val="15"/>
              </w:rPr>
              <w:t>2025-10-30</w:t>
            </w:r>
          </w:p>
        </w:tc>
        <w:tc>
          <w:tcPr>
            <w:tcW w:type="dxa" w:w="1278"/>
          </w:tcPr>
          <w:p>
            <w:r>
              <w:rPr>
                <w:sz w:val="15"/>
              </w:rPr>
              <w:t>Landscape</w:t>
            </w:r>
          </w:p>
        </w:tc>
        <w:tc>
          <w:tcPr>
            <w:tcW w:type="dxa" w:w="1278"/>
          </w:tcPr>
          <w:p>
            <w:r>
              <w:rPr>
                <w:sz w:val="15"/>
              </w:rPr>
              <w:t>Wide rear view showing the metal-clad wall elevation, wall signage, paving, and parked vehicles.</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auto-lot-nw-2025-10-30-exterior-finishes-exterior-building-envelope-rear-wall-elevation-wide-p017-video.mov</w:t>
            </w:r>
          </w:p>
        </w:tc>
        <w:tc>
          <w:tcPr>
            <w:tcW w:type="dxa" w:w="1278"/>
            <w:shd w:fill="F2F2F2"/>
          </w:tcPr>
          <w:p>
            <w:r>
              <w:rPr>
                <w:sz w:val="15"/>
              </w:rPr>
              <w:t>Video</w:t>
            </w:r>
          </w:p>
        </w:tc>
        <w:tc>
          <w:tcPr>
            <w:tcW w:type="dxa" w:w="1278"/>
            <w:shd w:fill="F2F2F2"/>
          </w:tcPr>
          <w:p>
            <w:r>
              <w:rPr>
                <w:sz w:val="15"/>
              </w:rPr>
              <w:t>2025-10-30</w:t>
            </w:r>
          </w:p>
        </w:tc>
        <w:tc>
          <w:tcPr>
            <w:tcW w:type="dxa" w:w="1278"/>
            <w:shd w:fill="F2F2F2"/>
          </w:tcPr>
          <w:p>
            <w:r>
              <w:rPr>
                <w:sz w:val="15"/>
              </w:rPr>
              <w:t>Landscape</w:t>
            </w:r>
          </w:p>
        </w:tc>
        <w:tc>
          <w:tcPr>
            <w:tcW w:type="dxa" w:w="1278"/>
            <w:shd w:fill="F2F2F2"/>
          </w:tcPr>
          <w:p>
            <w:r>
              <w:rPr>
                <w:sz w:val="15"/>
              </w:rPr>
              <w:t>Duration: 00:00:03; Audio usable: No; Wide rear view showing the metal-clad wall elevation, wall signage, paving, and parked vehicles.</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auto-lot-nw-2025-10-30-exterior-finishes-exterior-building-envelope-side-wall-elevation-wide-p012-photo.png</w:t>
            </w:r>
          </w:p>
        </w:tc>
        <w:tc>
          <w:tcPr>
            <w:tcW w:type="dxa" w:w="1278"/>
          </w:tcPr>
          <w:p>
            <w:r>
              <w:rPr>
                <w:sz w:val="15"/>
              </w:rPr>
              <w:t>Photo</w:t>
            </w:r>
          </w:p>
        </w:tc>
        <w:tc>
          <w:tcPr>
            <w:tcW w:type="dxa" w:w="1278"/>
          </w:tcPr>
          <w:p>
            <w:r>
              <w:rPr>
                <w:sz w:val="15"/>
              </w:rPr>
              <w:t>2025-10-30</w:t>
            </w:r>
          </w:p>
        </w:tc>
        <w:tc>
          <w:tcPr>
            <w:tcW w:type="dxa" w:w="1278"/>
          </w:tcPr>
          <w:p>
            <w:r>
              <w:rPr>
                <w:sz w:val="15"/>
              </w:rPr>
              <w:t>Landscape</w:t>
            </w:r>
          </w:p>
        </w:tc>
        <w:tc>
          <w:tcPr>
            <w:tcW w:type="dxa" w:w="1278"/>
          </w:tcPr>
          <w:p>
            <w:r>
              <w:rPr>
                <w:sz w:val="15"/>
              </w:rPr>
              <w:t>Wide side view showing the metal-clad wall elevation, parked vehicles, paving, and exterior light poles.</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auto-lot-nw-2025-10-30-exterior-finishes-exterior-building-envelope-side-wall-elevation-wide-p012-video.mov</w:t>
            </w:r>
          </w:p>
        </w:tc>
        <w:tc>
          <w:tcPr>
            <w:tcW w:type="dxa" w:w="1278"/>
            <w:shd w:fill="F2F2F2"/>
          </w:tcPr>
          <w:p>
            <w:r>
              <w:rPr>
                <w:sz w:val="15"/>
              </w:rPr>
              <w:t>Video</w:t>
            </w:r>
          </w:p>
        </w:tc>
        <w:tc>
          <w:tcPr>
            <w:tcW w:type="dxa" w:w="1278"/>
            <w:shd w:fill="F2F2F2"/>
          </w:tcPr>
          <w:p>
            <w:r>
              <w:rPr>
                <w:sz w:val="15"/>
              </w:rPr>
              <w:t>2025-10-30</w:t>
            </w:r>
          </w:p>
        </w:tc>
        <w:tc>
          <w:tcPr>
            <w:tcW w:type="dxa" w:w="1278"/>
            <w:shd w:fill="F2F2F2"/>
          </w:tcPr>
          <w:p>
            <w:r>
              <w:rPr>
                <w:sz w:val="15"/>
              </w:rPr>
              <w:t>Landscape</w:t>
            </w:r>
          </w:p>
        </w:tc>
        <w:tc>
          <w:tcPr>
            <w:tcW w:type="dxa" w:w="1278"/>
            <w:shd w:fill="F2F2F2"/>
          </w:tcPr>
          <w:p>
            <w:r>
              <w:rPr>
                <w:sz w:val="15"/>
              </w:rPr>
              <w:t>Duration: 00:00:02; Audio usable: No; Wide side view showing the metal-clad wall elevation, parked vehicles, paving, and exterior light poles.</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auto-lot-nw-2025-10-30-exterior-finishes-exterior-building-envelope-side-wall-elevation-wide-p013-photo.png</w:t>
            </w:r>
          </w:p>
        </w:tc>
        <w:tc>
          <w:tcPr>
            <w:tcW w:type="dxa" w:w="1278"/>
          </w:tcPr>
          <w:p>
            <w:r>
              <w:rPr>
                <w:sz w:val="15"/>
              </w:rPr>
              <w:t>Photo</w:t>
            </w:r>
          </w:p>
        </w:tc>
        <w:tc>
          <w:tcPr>
            <w:tcW w:type="dxa" w:w="1278"/>
          </w:tcPr>
          <w:p>
            <w:r>
              <w:rPr>
                <w:sz w:val="15"/>
              </w:rPr>
              <w:t>2025-10-30</w:t>
            </w:r>
          </w:p>
        </w:tc>
        <w:tc>
          <w:tcPr>
            <w:tcW w:type="dxa" w:w="1278"/>
          </w:tcPr>
          <w:p>
            <w:r>
              <w:rPr>
                <w:sz w:val="15"/>
              </w:rPr>
              <w:t>Landscape</w:t>
            </w:r>
          </w:p>
        </w:tc>
        <w:tc>
          <w:tcPr>
            <w:tcW w:type="dxa" w:w="1278"/>
          </w:tcPr>
          <w:p>
            <w:r>
              <w:rPr>
                <w:sz w:val="15"/>
              </w:rPr>
              <w:t>Wide side view showing the metal-clad wall elevation, wall signage, parked vehicles, and paved lot.</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auto-lot-nw-2025-10-30-exterior-finishes-exterior-building-envelope-side-wall-elevation-wide-p013-video.mov</w:t>
            </w:r>
          </w:p>
        </w:tc>
        <w:tc>
          <w:tcPr>
            <w:tcW w:type="dxa" w:w="1278"/>
            <w:shd w:fill="F2F2F2"/>
          </w:tcPr>
          <w:p>
            <w:r>
              <w:rPr>
                <w:sz w:val="15"/>
              </w:rPr>
              <w:t>Video</w:t>
            </w:r>
          </w:p>
        </w:tc>
        <w:tc>
          <w:tcPr>
            <w:tcW w:type="dxa" w:w="1278"/>
            <w:shd w:fill="F2F2F2"/>
          </w:tcPr>
          <w:p>
            <w:r>
              <w:rPr>
                <w:sz w:val="15"/>
              </w:rPr>
              <w:t>2025-10-30</w:t>
            </w:r>
          </w:p>
        </w:tc>
        <w:tc>
          <w:tcPr>
            <w:tcW w:type="dxa" w:w="1278"/>
            <w:shd w:fill="F2F2F2"/>
          </w:tcPr>
          <w:p>
            <w:r>
              <w:rPr>
                <w:sz w:val="15"/>
              </w:rPr>
              <w:t>Landscape</w:t>
            </w:r>
          </w:p>
        </w:tc>
        <w:tc>
          <w:tcPr>
            <w:tcW w:type="dxa" w:w="1278"/>
            <w:shd w:fill="F2F2F2"/>
          </w:tcPr>
          <w:p>
            <w:r>
              <w:rPr>
                <w:sz w:val="15"/>
              </w:rPr>
              <w:t>Duration: 00:00:02; Audio usable: No; Wide side view showing the metal-clad wall elevation, wall signage, parked vehicles, and paved lot.</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auto-lot-nw-2025-10-30-exterior-finishes-exterior-signage-freestanding-dealership-sign-medium-p015-photo.png</w:t>
            </w:r>
          </w:p>
        </w:tc>
        <w:tc>
          <w:tcPr>
            <w:tcW w:type="dxa" w:w="1278"/>
          </w:tcPr>
          <w:p>
            <w:r>
              <w:rPr>
                <w:sz w:val="15"/>
              </w:rPr>
              <w:t>Photo</w:t>
            </w:r>
          </w:p>
        </w:tc>
        <w:tc>
          <w:tcPr>
            <w:tcW w:type="dxa" w:w="1278"/>
          </w:tcPr>
          <w:p>
            <w:r>
              <w:rPr>
                <w:sz w:val="15"/>
              </w:rPr>
              <w:t>2025-10-30</w:t>
            </w:r>
          </w:p>
        </w:tc>
        <w:tc>
          <w:tcPr>
            <w:tcW w:type="dxa" w:w="1278"/>
          </w:tcPr>
          <w:p>
            <w:r>
              <w:rPr>
                <w:sz w:val="15"/>
              </w:rPr>
              <w:t>Landscape</w:t>
            </w:r>
          </w:p>
        </w:tc>
        <w:tc>
          <w:tcPr>
            <w:tcW w:type="dxa" w:w="1278"/>
          </w:tcPr>
          <w:p>
            <w:r>
              <w:rPr>
                <w:sz w:val="15"/>
              </w:rPr>
              <w:t>Medium exterior view showing the freestanding Auto Lot sign beside the paved vehicle display area.</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auto-lot-nw-2025-10-30-exterior-finishes-exterior-signage-freestanding-dealership-sign-medium-p015-video.mov</w:t>
            </w:r>
          </w:p>
        </w:tc>
        <w:tc>
          <w:tcPr>
            <w:tcW w:type="dxa" w:w="1278"/>
            <w:shd w:fill="F2F2F2"/>
          </w:tcPr>
          <w:p>
            <w:r>
              <w:rPr>
                <w:sz w:val="15"/>
              </w:rPr>
              <w:t>Video</w:t>
            </w:r>
          </w:p>
        </w:tc>
        <w:tc>
          <w:tcPr>
            <w:tcW w:type="dxa" w:w="1278"/>
            <w:shd w:fill="F2F2F2"/>
          </w:tcPr>
          <w:p>
            <w:r>
              <w:rPr>
                <w:sz w:val="15"/>
              </w:rPr>
              <w:t>2025-10-30</w:t>
            </w:r>
          </w:p>
        </w:tc>
        <w:tc>
          <w:tcPr>
            <w:tcW w:type="dxa" w:w="1278"/>
            <w:shd w:fill="F2F2F2"/>
          </w:tcPr>
          <w:p>
            <w:r>
              <w:rPr>
                <w:sz w:val="15"/>
              </w:rPr>
              <w:t>Landscape</w:t>
            </w:r>
          </w:p>
        </w:tc>
        <w:tc>
          <w:tcPr>
            <w:tcW w:type="dxa" w:w="1278"/>
            <w:shd w:fill="F2F2F2"/>
          </w:tcPr>
          <w:p>
            <w:r>
              <w:rPr>
                <w:sz w:val="15"/>
              </w:rPr>
              <w:t>Duration: 00:00:02; Audio usable: No; Medium exterior view showing the freestanding Auto Lot sign beside the paved vehicle display area.</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auto-lot-nw-2025-10-30-exterior-finishes-exterior-site-improvements-sidewalk-and-landscape-beds-wide-p022-photo.png</w:t>
            </w:r>
          </w:p>
        </w:tc>
        <w:tc>
          <w:tcPr>
            <w:tcW w:type="dxa" w:w="1278"/>
          </w:tcPr>
          <w:p>
            <w:r>
              <w:rPr>
                <w:sz w:val="15"/>
              </w:rPr>
              <w:t>Photo</w:t>
            </w:r>
          </w:p>
        </w:tc>
        <w:tc>
          <w:tcPr>
            <w:tcW w:type="dxa" w:w="1278"/>
          </w:tcPr>
          <w:p>
            <w:r>
              <w:rPr>
                <w:sz w:val="15"/>
              </w:rPr>
              <w:t>2025-10-30</w:t>
            </w:r>
          </w:p>
        </w:tc>
        <w:tc>
          <w:tcPr>
            <w:tcW w:type="dxa" w:w="1278"/>
          </w:tcPr>
          <w:p>
            <w:r>
              <w:rPr>
                <w:sz w:val="15"/>
              </w:rPr>
              <w:t>Landscape</w:t>
            </w:r>
          </w:p>
        </w:tc>
        <w:tc>
          <w:tcPr>
            <w:tcW w:type="dxa" w:w="1278"/>
          </w:tcPr>
          <w:p>
            <w:r>
              <w:rPr>
                <w:sz w:val="15"/>
              </w:rPr>
              <w:t>Wide exterior view showing the building side, sidewalk, curb, landscape beds, and adjacent paving.</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auto-lot-nw-2025-10-30-exterior-finishes-exterior-site-improvements-sidewalk-and-landscape-beds-wide-p022-video.mov</w:t>
            </w:r>
          </w:p>
        </w:tc>
        <w:tc>
          <w:tcPr>
            <w:tcW w:type="dxa" w:w="1278"/>
            <w:shd w:fill="F2F2F2"/>
          </w:tcPr>
          <w:p>
            <w:r>
              <w:rPr>
                <w:sz w:val="15"/>
              </w:rPr>
              <w:t>Video</w:t>
            </w:r>
          </w:p>
        </w:tc>
        <w:tc>
          <w:tcPr>
            <w:tcW w:type="dxa" w:w="1278"/>
            <w:shd w:fill="F2F2F2"/>
          </w:tcPr>
          <w:p>
            <w:r>
              <w:rPr>
                <w:sz w:val="15"/>
              </w:rPr>
              <w:t>2025-10-30</w:t>
            </w:r>
          </w:p>
        </w:tc>
        <w:tc>
          <w:tcPr>
            <w:tcW w:type="dxa" w:w="1278"/>
            <w:shd w:fill="F2F2F2"/>
          </w:tcPr>
          <w:p>
            <w:r>
              <w:rPr>
                <w:sz w:val="15"/>
              </w:rPr>
              <w:t>Landscape</w:t>
            </w:r>
          </w:p>
        </w:tc>
        <w:tc>
          <w:tcPr>
            <w:tcW w:type="dxa" w:w="1278"/>
            <w:shd w:fill="F2F2F2"/>
          </w:tcPr>
          <w:p>
            <w:r>
              <w:rPr>
                <w:sz w:val="15"/>
              </w:rPr>
              <w:t>Duration: 00:00:03; Audio usable: No; Wide exterior view showing the building side, sidewalk, curb, landscape beds, and adjacent paving.</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auto-lot-nw-2025-10-30-exterior-finishes-exterior-site-improvements-sidewalk-curb-and-parking-wide-p023-photo.png</w:t>
            </w:r>
          </w:p>
        </w:tc>
        <w:tc>
          <w:tcPr>
            <w:tcW w:type="dxa" w:w="1278"/>
          </w:tcPr>
          <w:p>
            <w:r>
              <w:rPr>
                <w:sz w:val="15"/>
              </w:rPr>
              <w:t>Photo</w:t>
            </w:r>
          </w:p>
        </w:tc>
        <w:tc>
          <w:tcPr>
            <w:tcW w:type="dxa" w:w="1278"/>
          </w:tcPr>
          <w:p>
            <w:r>
              <w:rPr>
                <w:sz w:val="15"/>
              </w:rPr>
              <w:t>2025-10-30</w:t>
            </w:r>
          </w:p>
        </w:tc>
        <w:tc>
          <w:tcPr>
            <w:tcW w:type="dxa" w:w="1278"/>
          </w:tcPr>
          <w:p>
            <w:r>
              <w:rPr>
                <w:sz w:val="15"/>
              </w:rPr>
              <w:t>Landscape</w:t>
            </w:r>
          </w:p>
        </w:tc>
        <w:tc>
          <w:tcPr>
            <w:tcW w:type="dxa" w:w="1278"/>
          </w:tcPr>
          <w:p>
            <w:r>
              <w:rPr>
                <w:sz w:val="15"/>
              </w:rPr>
              <w:t>Wide site view showing sidewalk, curb, striped parking stalls, light poles, and landscape areas.</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auto-lot-nw-2025-10-30-exterior-finishes-exterior-site-improvements-sidewalk-curb-and-parking-wide-p023-video.mov</w:t>
            </w:r>
          </w:p>
        </w:tc>
        <w:tc>
          <w:tcPr>
            <w:tcW w:type="dxa" w:w="1278"/>
            <w:shd w:fill="F2F2F2"/>
          </w:tcPr>
          <w:p>
            <w:r>
              <w:rPr>
                <w:sz w:val="15"/>
              </w:rPr>
              <w:t>Video</w:t>
            </w:r>
          </w:p>
        </w:tc>
        <w:tc>
          <w:tcPr>
            <w:tcW w:type="dxa" w:w="1278"/>
            <w:shd w:fill="F2F2F2"/>
          </w:tcPr>
          <w:p>
            <w:r>
              <w:rPr>
                <w:sz w:val="15"/>
              </w:rPr>
              <w:t>2025-10-30</w:t>
            </w:r>
          </w:p>
        </w:tc>
        <w:tc>
          <w:tcPr>
            <w:tcW w:type="dxa" w:w="1278"/>
            <w:shd w:fill="F2F2F2"/>
          </w:tcPr>
          <w:p>
            <w:r>
              <w:rPr>
                <w:sz w:val="15"/>
              </w:rPr>
              <w:t>Landscape</w:t>
            </w:r>
          </w:p>
        </w:tc>
        <w:tc>
          <w:tcPr>
            <w:tcW w:type="dxa" w:w="1278"/>
            <w:shd w:fill="F2F2F2"/>
          </w:tcPr>
          <w:p>
            <w:r>
              <w:rPr>
                <w:sz w:val="15"/>
              </w:rPr>
              <w:t>Duration: 00:00:02; Audio usable: No; Wide site view showing sidewalk, curb, striped parking stalls, light poles, and landscape areas.</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auto-lot-nw-2025-10-30-exterior-finishes-exterior-storefront-glazing-entrance-sign-tower-elevation-p007-photo.png</w:t>
            </w:r>
          </w:p>
        </w:tc>
        <w:tc>
          <w:tcPr>
            <w:tcW w:type="dxa" w:w="1278"/>
          </w:tcPr>
          <w:p>
            <w:r>
              <w:rPr>
                <w:sz w:val="15"/>
              </w:rPr>
              <w:t>Photo</w:t>
            </w:r>
          </w:p>
        </w:tc>
        <w:tc>
          <w:tcPr>
            <w:tcW w:type="dxa" w:w="1278"/>
          </w:tcPr>
          <w:p>
            <w:r>
              <w:rPr>
                <w:sz w:val="15"/>
              </w:rPr>
              <w:t>2025-10-30</w:t>
            </w:r>
          </w:p>
        </w:tc>
        <w:tc>
          <w:tcPr>
            <w:tcW w:type="dxa" w:w="1278"/>
          </w:tcPr>
          <w:p>
            <w:r>
              <w:rPr>
                <w:sz w:val="15"/>
              </w:rPr>
              <w:t>Portrait</w:t>
            </w:r>
          </w:p>
        </w:tc>
        <w:tc>
          <w:tcPr>
            <w:tcW w:type="dxa" w:w="1278"/>
          </w:tcPr>
          <w:p>
            <w:r>
              <w:rPr>
                <w:sz w:val="15"/>
              </w:rPr>
              <w:t>Front elevation showing the glazed entrance, vertical sign tower, and accessible parking markings.</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auto-lot-nw-2025-10-30-exterior-finishes-exterior-storefront-glazing-entrance-sign-tower-elevation-p007-video.mov</w:t>
            </w:r>
          </w:p>
        </w:tc>
        <w:tc>
          <w:tcPr>
            <w:tcW w:type="dxa" w:w="1278"/>
            <w:shd w:fill="F2F2F2"/>
          </w:tcPr>
          <w:p>
            <w:r>
              <w:rPr>
                <w:sz w:val="15"/>
              </w:rPr>
              <w:t>Video</w:t>
            </w:r>
          </w:p>
        </w:tc>
        <w:tc>
          <w:tcPr>
            <w:tcW w:type="dxa" w:w="1278"/>
            <w:shd w:fill="F2F2F2"/>
          </w:tcPr>
          <w:p>
            <w:r>
              <w:rPr>
                <w:sz w:val="15"/>
              </w:rPr>
              <w:t>2025-10-30</w:t>
            </w:r>
          </w:p>
        </w:tc>
        <w:tc>
          <w:tcPr>
            <w:tcW w:type="dxa" w:w="1278"/>
            <w:shd w:fill="F2F2F2"/>
          </w:tcPr>
          <w:p>
            <w:r>
              <w:rPr>
                <w:sz w:val="15"/>
              </w:rPr>
              <w:t>Landscape</w:t>
            </w:r>
          </w:p>
        </w:tc>
        <w:tc>
          <w:tcPr>
            <w:tcW w:type="dxa" w:w="1278"/>
            <w:shd w:fill="F2F2F2"/>
          </w:tcPr>
          <w:p>
            <w:r>
              <w:rPr>
                <w:sz w:val="15"/>
              </w:rPr>
              <w:t>Duration: 00:00:02; Audio usable: No; Front elevation showing the glazed entrance, vertical sign tower, and accessible parking markings.</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auto-lot-nw-2025-10-30-exterior-finishes-exterior-storefront-glazing-entrance-sign-tower-elevation-p008-photo.png</w:t>
            </w:r>
          </w:p>
        </w:tc>
        <w:tc>
          <w:tcPr>
            <w:tcW w:type="dxa" w:w="1278"/>
          </w:tcPr>
          <w:p>
            <w:r>
              <w:rPr>
                <w:sz w:val="15"/>
              </w:rPr>
              <w:t>Photo</w:t>
            </w:r>
          </w:p>
        </w:tc>
        <w:tc>
          <w:tcPr>
            <w:tcW w:type="dxa" w:w="1278"/>
          </w:tcPr>
          <w:p>
            <w:r>
              <w:rPr>
                <w:sz w:val="15"/>
              </w:rPr>
              <w:t>2025-10-30</w:t>
            </w:r>
          </w:p>
        </w:tc>
        <w:tc>
          <w:tcPr>
            <w:tcW w:type="dxa" w:w="1278"/>
          </w:tcPr>
          <w:p>
            <w:r>
              <w:rPr>
                <w:sz w:val="15"/>
              </w:rPr>
              <w:t>Portrait</w:t>
            </w:r>
          </w:p>
        </w:tc>
        <w:tc>
          <w:tcPr>
            <w:tcW w:type="dxa" w:w="1278"/>
          </w:tcPr>
          <w:p>
            <w:r>
              <w:rPr>
                <w:sz w:val="15"/>
              </w:rPr>
              <w:t>Front elevation showing the glazed entrance, vertical dealership sign, and accessible parking stalls.</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auto-lot-nw-2025-10-30-exterior-finishes-exterior-storefront-glazing-entrance-sign-tower-elevation-p008-video.mov</w:t>
            </w:r>
          </w:p>
        </w:tc>
        <w:tc>
          <w:tcPr>
            <w:tcW w:type="dxa" w:w="1278"/>
            <w:shd w:fill="F2F2F2"/>
          </w:tcPr>
          <w:p>
            <w:r>
              <w:rPr>
                <w:sz w:val="15"/>
              </w:rPr>
              <w:t>Video</w:t>
            </w:r>
          </w:p>
        </w:tc>
        <w:tc>
          <w:tcPr>
            <w:tcW w:type="dxa" w:w="1278"/>
            <w:shd w:fill="F2F2F2"/>
          </w:tcPr>
          <w:p>
            <w:r>
              <w:rPr>
                <w:sz w:val="15"/>
              </w:rPr>
              <w:t>2025-10-30</w:t>
            </w:r>
          </w:p>
        </w:tc>
        <w:tc>
          <w:tcPr>
            <w:tcW w:type="dxa" w:w="1278"/>
            <w:shd w:fill="F2F2F2"/>
          </w:tcPr>
          <w:p>
            <w:r>
              <w:rPr>
                <w:sz w:val="15"/>
              </w:rPr>
              <w:t>Landscape</w:t>
            </w:r>
          </w:p>
        </w:tc>
        <w:tc>
          <w:tcPr>
            <w:tcW w:type="dxa" w:w="1278"/>
            <w:shd w:fill="F2F2F2"/>
          </w:tcPr>
          <w:p>
            <w:r>
              <w:rPr>
                <w:sz w:val="15"/>
              </w:rPr>
              <w:t>Duration: 00:00:02; Audio usable: No; Front elevation showing the glazed entrance, vertical dealership sign, and accessible parking stalls.</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auto-lot-nw-2025-10-30-exterior-finishes-exterior-storefront-glazing-front-storefront-facade-wide-p009-photo.png</w:t>
            </w:r>
          </w:p>
        </w:tc>
        <w:tc>
          <w:tcPr>
            <w:tcW w:type="dxa" w:w="1278"/>
          </w:tcPr>
          <w:p>
            <w:r>
              <w:rPr>
                <w:sz w:val="15"/>
              </w:rPr>
              <w:t>Photo</w:t>
            </w:r>
          </w:p>
        </w:tc>
        <w:tc>
          <w:tcPr>
            <w:tcW w:type="dxa" w:w="1278"/>
          </w:tcPr>
          <w:p>
            <w:r>
              <w:rPr>
                <w:sz w:val="15"/>
              </w:rPr>
              <w:t>2025-10-30</w:t>
            </w:r>
          </w:p>
        </w:tc>
        <w:tc>
          <w:tcPr>
            <w:tcW w:type="dxa" w:w="1278"/>
          </w:tcPr>
          <w:p>
            <w:r>
              <w:rPr>
                <w:sz w:val="15"/>
              </w:rPr>
              <w:t>Landscape</w:t>
            </w:r>
          </w:p>
        </w:tc>
        <w:tc>
          <w:tcPr>
            <w:tcW w:type="dxa" w:w="1278"/>
          </w:tcPr>
          <w:p>
            <w:r>
              <w:rPr>
                <w:sz w:val="15"/>
              </w:rPr>
              <w:t>Wide front view showing storefront glazing, the central sign tower, and striped parking stalls.</w:t>
            </w:r>
          </w:p>
        </w:tc>
        <w:tc>
          <w:tcPr>
            <w:tcW w:type="dxa" w:w="1278"/>
          </w:tcPr>
          <w:p>
            <w:r>
              <w:rPr>
                <w:sz w:val="15"/>
              </w:rPr>
              <w:t>TBD</w:t>
            </w:r>
          </w:p>
        </w:tc>
        <w:tc>
          <w:tcPr>
            <w:tcW w:type="dxa" w:w="1278"/>
          </w:tcPr>
          <w:p>
            <w:r>
              <w:rPr>
                <w:sz w:val="15"/>
              </w:rPr>
              <w:t>TBD</w:t>
            </w:r>
          </w:p>
        </w:tc>
        <w:tc>
          <w:tcPr>
            <w:tcW w:type="dxa" w:w="1278"/>
          </w:tcPr>
          <w:p>
            <w:r>
              <w:rPr>
                <w:sz w:val="15"/>
              </w:rPr>
              <w:t>Hero</w:t>
            </w:r>
          </w:p>
        </w:tc>
      </w:tr>
      <w:tr>
        <w:tc>
          <w:tcPr>
            <w:tcW w:type="dxa" w:w="1278"/>
            <w:shd w:fill="F2F2F2"/>
          </w:tcPr>
          <w:p>
            <w:r>
              <w:rPr>
                <w:sz w:val="15"/>
              </w:rPr>
              <w:t>auto-lot-nw-2025-10-30-exterior-finishes-exterior-storefront-glazing-front-storefront-facade-wide-p009-video.mov</w:t>
            </w:r>
          </w:p>
        </w:tc>
        <w:tc>
          <w:tcPr>
            <w:tcW w:type="dxa" w:w="1278"/>
            <w:shd w:fill="F2F2F2"/>
          </w:tcPr>
          <w:p>
            <w:r>
              <w:rPr>
                <w:sz w:val="15"/>
              </w:rPr>
              <w:t>Video</w:t>
            </w:r>
          </w:p>
        </w:tc>
        <w:tc>
          <w:tcPr>
            <w:tcW w:type="dxa" w:w="1278"/>
            <w:shd w:fill="F2F2F2"/>
          </w:tcPr>
          <w:p>
            <w:r>
              <w:rPr>
                <w:sz w:val="15"/>
              </w:rPr>
              <w:t>2025-10-30</w:t>
            </w:r>
          </w:p>
        </w:tc>
        <w:tc>
          <w:tcPr>
            <w:tcW w:type="dxa" w:w="1278"/>
            <w:shd w:fill="F2F2F2"/>
          </w:tcPr>
          <w:p>
            <w:r>
              <w:rPr>
                <w:sz w:val="15"/>
              </w:rPr>
              <w:t>Landscape</w:t>
            </w:r>
          </w:p>
        </w:tc>
        <w:tc>
          <w:tcPr>
            <w:tcW w:type="dxa" w:w="1278"/>
            <w:shd w:fill="F2F2F2"/>
          </w:tcPr>
          <w:p>
            <w:r>
              <w:rPr>
                <w:sz w:val="15"/>
              </w:rPr>
              <w:t>Duration: 00:00:02; Audio usable: No; Wide front view showing storefront glazing, the central sign tower, and striped parking stalls.</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auto-lot-nw-2025-10-30-exterior-finishes-exterior-storefront-glazing-front-storefront-facade-wide-p021-photo.png</w:t>
            </w:r>
          </w:p>
        </w:tc>
        <w:tc>
          <w:tcPr>
            <w:tcW w:type="dxa" w:w="1278"/>
          </w:tcPr>
          <w:p>
            <w:r>
              <w:rPr>
                <w:sz w:val="15"/>
              </w:rPr>
              <w:t>Photo</w:t>
            </w:r>
          </w:p>
        </w:tc>
        <w:tc>
          <w:tcPr>
            <w:tcW w:type="dxa" w:w="1278"/>
          </w:tcPr>
          <w:p>
            <w:r>
              <w:rPr>
                <w:sz w:val="15"/>
              </w:rPr>
              <w:t>2025-10-30</w:t>
            </w:r>
          </w:p>
        </w:tc>
        <w:tc>
          <w:tcPr>
            <w:tcW w:type="dxa" w:w="1278"/>
          </w:tcPr>
          <w:p>
            <w:r>
              <w:rPr>
                <w:sz w:val="15"/>
              </w:rPr>
              <w:t>Portrait</w:t>
            </w:r>
          </w:p>
        </w:tc>
        <w:tc>
          <w:tcPr>
            <w:tcW w:type="dxa" w:w="1278"/>
          </w:tcPr>
          <w:p>
            <w:r>
              <w:rPr>
                <w:sz w:val="15"/>
              </w:rPr>
              <w:t>Wide front view showing storefront glazing, the central sign tower, and paved parking area.</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auto-lot-nw-2025-10-30-exterior-finishes-exterior-storefront-glazing-front-storefront-facade-wide-p021-video.mov</w:t>
            </w:r>
          </w:p>
        </w:tc>
        <w:tc>
          <w:tcPr>
            <w:tcW w:type="dxa" w:w="1278"/>
            <w:shd w:fill="F2F2F2"/>
          </w:tcPr>
          <w:p>
            <w:r>
              <w:rPr>
                <w:sz w:val="15"/>
              </w:rPr>
              <w:t>Video</w:t>
            </w:r>
          </w:p>
        </w:tc>
        <w:tc>
          <w:tcPr>
            <w:tcW w:type="dxa" w:w="1278"/>
            <w:shd w:fill="F2F2F2"/>
          </w:tcPr>
          <w:p>
            <w:r>
              <w:rPr>
                <w:sz w:val="15"/>
              </w:rPr>
              <w:t>2025-10-30</w:t>
            </w:r>
          </w:p>
        </w:tc>
        <w:tc>
          <w:tcPr>
            <w:tcW w:type="dxa" w:w="1278"/>
            <w:shd w:fill="F2F2F2"/>
          </w:tcPr>
          <w:p>
            <w:r>
              <w:rPr>
                <w:sz w:val="15"/>
              </w:rPr>
              <w:t>Landscape</w:t>
            </w:r>
          </w:p>
        </w:tc>
        <w:tc>
          <w:tcPr>
            <w:tcW w:type="dxa" w:w="1278"/>
            <w:shd w:fill="F2F2F2"/>
          </w:tcPr>
          <w:p>
            <w:r>
              <w:rPr>
                <w:sz w:val="15"/>
              </w:rPr>
              <w:t>Duration: 00:00:02; Audio usable: No; Wide front view showing storefront glazing, the central sign tower, and paved parking area.</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auto-lot-nw-2025-10-30-interior-finishes-entrance-storefront-glazing-business-hours-sign-close-up-p041-photo.png</w:t>
            </w:r>
          </w:p>
        </w:tc>
        <w:tc>
          <w:tcPr>
            <w:tcW w:type="dxa" w:w="1278"/>
          </w:tcPr>
          <w:p>
            <w:r>
              <w:rPr>
                <w:sz w:val="15"/>
              </w:rPr>
              <w:t>Photo</w:t>
            </w:r>
          </w:p>
        </w:tc>
        <w:tc>
          <w:tcPr>
            <w:tcW w:type="dxa" w:w="1278"/>
          </w:tcPr>
          <w:p>
            <w:r>
              <w:rPr>
                <w:sz w:val="15"/>
              </w:rPr>
              <w:t>2025-10-30</w:t>
            </w:r>
          </w:p>
        </w:tc>
        <w:tc>
          <w:tcPr>
            <w:tcW w:type="dxa" w:w="1278"/>
          </w:tcPr>
          <w:p>
            <w:r>
              <w:rPr>
                <w:sz w:val="15"/>
              </w:rPr>
              <w:t>Portrait</w:t>
            </w:r>
          </w:p>
        </w:tc>
        <w:tc>
          <w:tcPr>
            <w:tcW w:type="dxa" w:w="1278"/>
          </w:tcPr>
          <w:p>
            <w:r>
              <w:rPr>
                <w:sz w:val="15"/>
              </w:rPr>
              <w:t>Close view showing the business-hours sign attached to the glazed entrance door.</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auto-lot-nw-2025-10-30-interior-finishes-entrance-storefront-glazing-business-hours-sign-close-up-p041-video.mov</w:t>
            </w:r>
          </w:p>
        </w:tc>
        <w:tc>
          <w:tcPr>
            <w:tcW w:type="dxa" w:w="1278"/>
            <w:shd w:fill="F2F2F2"/>
          </w:tcPr>
          <w:p>
            <w:r>
              <w:rPr>
                <w:sz w:val="15"/>
              </w:rPr>
              <w:t>Video</w:t>
            </w:r>
          </w:p>
        </w:tc>
        <w:tc>
          <w:tcPr>
            <w:tcW w:type="dxa" w:w="1278"/>
            <w:shd w:fill="F2F2F2"/>
          </w:tcPr>
          <w:p>
            <w:r>
              <w:rPr>
                <w:sz w:val="15"/>
              </w:rPr>
              <w:t>2025-10-30</w:t>
            </w:r>
          </w:p>
        </w:tc>
        <w:tc>
          <w:tcPr>
            <w:tcW w:type="dxa" w:w="1278"/>
            <w:shd w:fill="F2F2F2"/>
          </w:tcPr>
          <w:p>
            <w:r>
              <w:rPr>
                <w:sz w:val="15"/>
              </w:rPr>
              <w:t>Landscape</w:t>
            </w:r>
          </w:p>
        </w:tc>
        <w:tc>
          <w:tcPr>
            <w:tcW w:type="dxa" w:w="1278"/>
            <w:shd w:fill="F2F2F2"/>
          </w:tcPr>
          <w:p>
            <w:r>
              <w:rPr>
                <w:sz w:val="15"/>
              </w:rPr>
              <w:t>Duration: 00:00:02; Audio usable: No; Close view showing the business-hours sign attached to the glazed entrance door.</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auto-lot-nw-2025-10-30-interior-finishes-showroom-interior-display-seasonal-showroom-display-medium-p034-photo.png</w:t>
            </w:r>
          </w:p>
        </w:tc>
        <w:tc>
          <w:tcPr>
            <w:tcW w:type="dxa" w:w="1278"/>
          </w:tcPr>
          <w:p>
            <w:r>
              <w:rPr>
                <w:sz w:val="15"/>
              </w:rPr>
              <w:t>Photo</w:t>
            </w:r>
          </w:p>
        </w:tc>
        <w:tc>
          <w:tcPr>
            <w:tcW w:type="dxa" w:w="1278"/>
          </w:tcPr>
          <w:p>
            <w:r>
              <w:rPr>
                <w:sz w:val="15"/>
              </w:rPr>
              <w:t>2025-10-30</w:t>
            </w:r>
          </w:p>
        </w:tc>
        <w:tc>
          <w:tcPr>
            <w:tcW w:type="dxa" w:w="1278"/>
          </w:tcPr>
          <w:p>
            <w:r>
              <w:rPr>
                <w:sz w:val="15"/>
              </w:rPr>
              <w:t>Portrait</w:t>
            </w:r>
          </w:p>
        </w:tc>
        <w:tc>
          <w:tcPr>
            <w:tcW w:type="dxa" w:w="1278"/>
          </w:tcPr>
          <w:p>
            <w:r>
              <w:rPr>
                <w:sz w:val="15"/>
              </w:rPr>
              <w:t>Medium showroom view showing seasonal decorations beside the glazed storefront.</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auto-lot-nw-2025-10-30-interior-finishes-showroom-interior-display-seasonal-showroom-display-medium-p034-video.mov</w:t>
            </w:r>
          </w:p>
        </w:tc>
        <w:tc>
          <w:tcPr>
            <w:tcW w:type="dxa" w:w="1278"/>
            <w:shd w:fill="F2F2F2"/>
          </w:tcPr>
          <w:p>
            <w:r>
              <w:rPr>
                <w:sz w:val="15"/>
              </w:rPr>
              <w:t>Video</w:t>
            </w:r>
          </w:p>
        </w:tc>
        <w:tc>
          <w:tcPr>
            <w:tcW w:type="dxa" w:w="1278"/>
            <w:shd w:fill="F2F2F2"/>
          </w:tcPr>
          <w:p>
            <w:r>
              <w:rPr>
                <w:sz w:val="15"/>
              </w:rPr>
              <w:t>2025-10-30</w:t>
            </w:r>
          </w:p>
        </w:tc>
        <w:tc>
          <w:tcPr>
            <w:tcW w:type="dxa" w:w="1278"/>
            <w:shd w:fill="F2F2F2"/>
          </w:tcPr>
          <w:p>
            <w:r>
              <w:rPr>
                <w:sz w:val="15"/>
              </w:rPr>
              <w:t>Landscape</w:t>
            </w:r>
          </w:p>
        </w:tc>
        <w:tc>
          <w:tcPr>
            <w:tcW w:type="dxa" w:w="1278"/>
            <w:shd w:fill="F2F2F2"/>
          </w:tcPr>
          <w:p>
            <w:r>
              <w:rPr>
                <w:sz w:val="15"/>
              </w:rPr>
              <w:t>Duration: 00:00:02; Audio usable: No; Medium showroom view showing seasonal decorations beside the glazed storefront.</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auto-lot-nw-2025-10-30-interior-finishes-showroom-interior-display-seasonal-showroom-display-wide-p033-photo.png</w:t>
            </w:r>
          </w:p>
        </w:tc>
        <w:tc>
          <w:tcPr>
            <w:tcW w:type="dxa" w:w="1278"/>
          </w:tcPr>
          <w:p>
            <w:r>
              <w:rPr>
                <w:sz w:val="15"/>
              </w:rPr>
              <w:t>Photo</w:t>
            </w:r>
          </w:p>
        </w:tc>
        <w:tc>
          <w:tcPr>
            <w:tcW w:type="dxa" w:w="1278"/>
          </w:tcPr>
          <w:p>
            <w:r>
              <w:rPr>
                <w:sz w:val="15"/>
              </w:rPr>
              <w:t>2025-10-30</w:t>
            </w:r>
          </w:p>
        </w:tc>
        <w:tc>
          <w:tcPr>
            <w:tcW w:type="dxa" w:w="1278"/>
          </w:tcPr>
          <w:p>
            <w:r>
              <w:rPr>
                <w:sz w:val="15"/>
              </w:rPr>
              <w:t>Portrait</w:t>
            </w:r>
          </w:p>
        </w:tc>
        <w:tc>
          <w:tcPr>
            <w:tcW w:type="dxa" w:w="1278"/>
          </w:tcPr>
          <w:p>
            <w:r>
              <w:rPr>
                <w:sz w:val="15"/>
              </w:rPr>
              <w:t>Wide showroom view showing a seasonal display beneath suspended hexagonal ceiling lights.</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auto-lot-nw-2025-10-30-interior-finishes-showroom-interior-display-seasonal-showroom-display-wide-p033-video.mov</w:t>
            </w:r>
          </w:p>
        </w:tc>
        <w:tc>
          <w:tcPr>
            <w:tcW w:type="dxa" w:w="1278"/>
            <w:shd w:fill="F2F2F2"/>
          </w:tcPr>
          <w:p>
            <w:r>
              <w:rPr>
                <w:sz w:val="15"/>
              </w:rPr>
              <w:t>Video</w:t>
            </w:r>
          </w:p>
        </w:tc>
        <w:tc>
          <w:tcPr>
            <w:tcW w:type="dxa" w:w="1278"/>
            <w:shd w:fill="F2F2F2"/>
          </w:tcPr>
          <w:p>
            <w:r>
              <w:rPr>
                <w:sz w:val="15"/>
              </w:rPr>
              <w:t>2025-10-30</w:t>
            </w:r>
          </w:p>
        </w:tc>
        <w:tc>
          <w:tcPr>
            <w:tcW w:type="dxa" w:w="1278"/>
            <w:shd w:fill="F2F2F2"/>
          </w:tcPr>
          <w:p>
            <w:r>
              <w:rPr>
                <w:sz w:val="15"/>
              </w:rPr>
              <w:t>Landscape</w:t>
            </w:r>
          </w:p>
        </w:tc>
        <w:tc>
          <w:tcPr>
            <w:tcW w:type="dxa" w:w="1278"/>
            <w:shd w:fill="F2F2F2"/>
          </w:tcPr>
          <w:p>
            <w:r>
              <w:rPr>
                <w:sz w:val="15"/>
              </w:rPr>
              <w:t>Duration: 00:00:03; Audio usable: No; Wide showroom view showing a seasonal display beneath suspended hexagonal ceiling lights.</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auto-lot-nw-2025-10-30-interior-finishes-showroom-interior-lighting-suspended-hexagonal-light-installation-ceiling-view-p035-photo.png</w:t>
            </w:r>
          </w:p>
        </w:tc>
        <w:tc>
          <w:tcPr>
            <w:tcW w:type="dxa" w:w="1278"/>
          </w:tcPr>
          <w:p>
            <w:r>
              <w:rPr>
                <w:sz w:val="15"/>
              </w:rPr>
              <w:t>Photo</w:t>
            </w:r>
          </w:p>
        </w:tc>
        <w:tc>
          <w:tcPr>
            <w:tcW w:type="dxa" w:w="1278"/>
          </w:tcPr>
          <w:p>
            <w:r>
              <w:rPr>
                <w:sz w:val="15"/>
              </w:rPr>
              <w:t>2025-10-30</w:t>
            </w:r>
          </w:p>
        </w:tc>
        <w:tc>
          <w:tcPr>
            <w:tcW w:type="dxa" w:w="1278"/>
          </w:tcPr>
          <w:p>
            <w:r>
              <w:rPr>
                <w:sz w:val="15"/>
              </w:rPr>
              <w:t>Landscape</w:t>
            </w:r>
          </w:p>
        </w:tc>
        <w:tc>
          <w:tcPr>
            <w:tcW w:type="dxa" w:w="1278"/>
          </w:tcPr>
          <w:p>
            <w:r>
              <w:rPr>
                <w:sz w:val="15"/>
              </w:rPr>
              <w:t>Showroom ceiling view showing suspended hexagonal light fixtures above the vehicle display area.</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auto-lot-nw-2025-10-30-interior-finishes-showroom-interior-lighting-suspended-hexagonal-light-installation-ceiling-view-p035-video.mov</w:t>
            </w:r>
          </w:p>
        </w:tc>
        <w:tc>
          <w:tcPr>
            <w:tcW w:type="dxa" w:w="1278"/>
            <w:shd w:fill="F2F2F2"/>
          </w:tcPr>
          <w:p>
            <w:r>
              <w:rPr>
                <w:sz w:val="15"/>
              </w:rPr>
              <w:t>Video</w:t>
            </w:r>
          </w:p>
        </w:tc>
        <w:tc>
          <w:tcPr>
            <w:tcW w:type="dxa" w:w="1278"/>
            <w:shd w:fill="F2F2F2"/>
          </w:tcPr>
          <w:p>
            <w:r>
              <w:rPr>
                <w:sz w:val="15"/>
              </w:rPr>
              <w:t>2025-10-30</w:t>
            </w:r>
          </w:p>
        </w:tc>
        <w:tc>
          <w:tcPr>
            <w:tcW w:type="dxa" w:w="1278"/>
            <w:shd w:fill="F2F2F2"/>
          </w:tcPr>
          <w:p>
            <w:r>
              <w:rPr>
                <w:sz w:val="15"/>
              </w:rPr>
              <w:t>Landscape</w:t>
            </w:r>
          </w:p>
        </w:tc>
        <w:tc>
          <w:tcPr>
            <w:tcW w:type="dxa" w:w="1278"/>
            <w:shd w:fill="F2F2F2"/>
          </w:tcPr>
          <w:p>
            <w:r>
              <w:rPr>
                <w:sz w:val="15"/>
              </w:rPr>
              <w:t>Duration: 00:00:02; Audio usable: No; Showroom ceiling view showing suspended hexagonal light fixtures above the vehicle display area.</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auto-lot-nw-2025-10-30-interior-finishes-showroom-interior-lighting-suspended-hexagonal-light-installation-wide-p036-photo.png</w:t>
            </w:r>
          </w:p>
        </w:tc>
        <w:tc>
          <w:tcPr>
            <w:tcW w:type="dxa" w:w="1278"/>
          </w:tcPr>
          <w:p>
            <w:r>
              <w:rPr>
                <w:sz w:val="15"/>
              </w:rPr>
              <w:t>Photo</w:t>
            </w:r>
          </w:p>
        </w:tc>
        <w:tc>
          <w:tcPr>
            <w:tcW w:type="dxa" w:w="1278"/>
          </w:tcPr>
          <w:p>
            <w:r>
              <w:rPr>
                <w:sz w:val="15"/>
              </w:rPr>
              <w:t>2025-10-30</w:t>
            </w:r>
          </w:p>
        </w:tc>
        <w:tc>
          <w:tcPr>
            <w:tcW w:type="dxa" w:w="1278"/>
          </w:tcPr>
          <w:p>
            <w:r>
              <w:rPr>
                <w:sz w:val="15"/>
              </w:rPr>
              <w:t>Portrait</w:t>
            </w:r>
          </w:p>
        </w:tc>
        <w:tc>
          <w:tcPr>
            <w:tcW w:type="dxa" w:w="1278"/>
          </w:tcPr>
          <w:p>
            <w:r>
              <w:rPr>
                <w:sz w:val="15"/>
              </w:rPr>
              <w:t>Wide showroom view showing suspended hexagonal light fixtures above a vehicle display.</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auto-lot-nw-2025-10-30-interior-finishes-showroom-interior-lighting-suspended-hexagonal-light-installation-wide-p036-video.mov</w:t>
            </w:r>
          </w:p>
        </w:tc>
        <w:tc>
          <w:tcPr>
            <w:tcW w:type="dxa" w:w="1278"/>
            <w:shd w:fill="F2F2F2"/>
          </w:tcPr>
          <w:p>
            <w:r>
              <w:rPr>
                <w:sz w:val="15"/>
              </w:rPr>
              <w:t>Video</w:t>
            </w:r>
          </w:p>
        </w:tc>
        <w:tc>
          <w:tcPr>
            <w:tcW w:type="dxa" w:w="1278"/>
            <w:shd w:fill="F2F2F2"/>
          </w:tcPr>
          <w:p>
            <w:r>
              <w:rPr>
                <w:sz w:val="15"/>
              </w:rPr>
              <w:t>2025-10-30</w:t>
            </w:r>
          </w:p>
        </w:tc>
        <w:tc>
          <w:tcPr>
            <w:tcW w:type="dxa" w:w="1278"/>
            <w:shd w:fill="F2F2F2"/>
          </w:tcPr>
          <w:p>
            <w:r>
              <w:rPr>
                <w:sz w:val="15"/>
              </w:rPr>
              <w:t>Landscape</w:t>
            </w:r>
          </w:p>
        </w:tc>
        <w:tc>
          <w:tcPr>
            <w:tcW w:type="dxa" w:w="1278"/>
            <w:shd w:fill="F2F2F2"/>
          </w:tcPr>
          <w:p>
            <w:r>
              <w:rPr>
                <w:sz w:val="15"/>
              </w:rPr>
              <w:t>Duration: 00:00:02; Audio usable: No; Wide showroom view showing suspended hexagonal light fixtures above a vehicle display.</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auto-lot-nw-2025-10-30-interior-finishes-showroom-interior-lighting-suspended-hexagonal-light-installation-wide-p037-photo.png</w:t>
            </w:r>
          </w:p>
        </w:tc>
        <w:tc>
          <w:tcPr>
            <w:tcW w:type="dxa" w:w="1278"/>
          </w:tcPr>
          <w:p>
            <w:r>
              <w:rPr>
                <w:sz w:val="15"/>
              </w:rPr>
              <w:t>Photo</w:t>
            </w:r>
          </w:p>
        </w:tc>
        <w:tc>
          <w:tcPr>
            <w:tcW w:type="dxa" w:w="1278"/>
          </w:tcPr>
          <w:p>
            <w:r>
              <w:rPr>
                <w:sz w:val="15"/>
              </w:rPr>
              <w:t>2025-10-30</w:t>
            </w:r>
          </w:p>
        </w:tc>
        <w:tc>
          <w:tcPr>
            <w:tcW w:type="dxa" w:w="1278"/>
          </w:tcPr>
          <w:p>
            <w:r>
              <w:rPr>
                <w:sz w:val="15"/>
              </w:rPr>
              <w:t>Portrait</w:t>
            </w:r>
          </w:p>
        </w:tc>
        <w:tc>
          <w:tcPr>
            <w:tcW w:type="dxa" w:w="1278"/>
          </w:tcPr>
          <w:p>
            <w:r>
              <w:rPr>
                <w:sz w:val="15"/>
              </w:rPr>
              <w:t>Wide showroom view showing the suspended hexagonal light installation and exposed wood ceiling.</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auto-lot-nw-2025-10-30-interior-finishes-showroom-interior-lighting-suspended-hexagonal-light-installation-wide-p037-video.mov</w:t>
            </w:r>
          </w:p>
        </w:tc>
        <w:tc>
          <w:tcPr>
            <w:tcW w:type="dxa" w:w="1278"/>
            <w:shd w:fill="F2F2F2"/>
          </w:tcPr>
          <w:p>
            <w:r>
              <w:rPr>
                <w:sz w:val="15"/>
              </w:rPr>
              <w:t>Video</w:t>
            </w:r>
          </w:p>
        </w:tc>
        <w:tc>
          <w:tcPr>
            <w:tcW w:type="dxa" w:w="1278"/>
            <w:shd w:fill="F2F2F2"/>
          </w:tcPr>
          <w:p>
            <w:r>
              <w:rPr>
                <w:sz w:val="15"/>
              </w:rPr>
              <w:t>2025-10-30</w:t>
            </w:r>
          </w:p>
        </w:tc>
        <w:tc>
          <w:tcPr>
            <w:tcW w:type="dxa" w:w="1278"/>
            <w:shd w:fill="F2F2F2"/>
          </w:tcPr>
          <w:p>
            <w:r>
              <w:rPr>
                <w:sz w:val="15"/>
              </w:rPr>
              <w:t>Landscape</w:t>
            </w:r>
          </w:p>
        </w:tc>
        <w:tc>
          <w:tcPr>
            <w:tcW w:type="dxa" w:w="1278"/>
            <w:shd w:fill="F2F2F2"/>
          </w:tcPr>
          <w:p>
            <w:r>
              <w:rPr>
                <w:sz w:val="15"/>
              </w:rPr>
              <w:t>Duration: 00:00:02; Audio usable: No; Wide showroom view showing the suspended hexagonal light installation and exposed wood ceiling.</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auto-lot-nw-2025-10-30-interior-finishes-showroom-showroom-finishes-vehicle-display-area-overview-p040-photo.png</w:t>
            </w:r>
          </w:p>
        </w:tc>
        <w:tc>
          <w:tcPr>
            <w:tcW w:type="dxa" w:w="1278"/>
          </w:tcPr>
          <w:p>
            <w:r>
              <w:rPr>
                <w:sz w:val="15"/>
              </w:rPr>
              <w:t>Photo</w:t>
            </w:r>
          </w:p>
        </w:tc>
        <w:tc>
          <w:tcPr>
            <w:tcW w:type="dxa" w:w="1278"/>
          </w:tcPr>
          <w:p>
            <w:r>
              <w:rPr>
                <w:sz w:val="15"/>
              </w:rPr>
              <w:t>2025-10-30</w:t>
            </w:r>
          </w:p>
        </w:tc>
        <w:tc>
          <w:tcPr>
            <w:tcW w:type="dxa" w:w="1278"/>
          </w:tcPr>
          <w:p>
            <w:r>
              <w:rPr>
                <w:sz w:val="15"/>
              </w:rPr>
              <w:t>Landscape</w:t>
            </w:r>
          </w:p>
        </w:tc>
        <w:tc>
          <w:tcPr>
            <w:tcW w:type="dxa" w:w="1278"/>
          </w:tcPr>
          <w:p>
            <w:r>
              <w:rPr>
                <w:sz w:val="15"/>
              </w:rPr>
              <w:t>Showroom overview showing a vehicle display, seating area, wall finishes, and suspended lighting.</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auto-lot-nw-2025-10-30-interior-finishes-showroom-showroom-finishes-vehicle-display-area-overview-p040-video.mov</w:t>
            </w:r>
          </w:p>
        </w:tc>
        <w:tc>
          <w:tcPr>
            <w:tcW w:type="dxa" w:w="1278"/>
            <w:shd w:fill="F2F2F2"/>
          </w:tcPr>
          <w:p>
            <w:r>
              <w:rPr>
                <w:sz w:val="15"/>
              </w:rPr>
              <w:t>Video</w:t>
            </w:r>
          </w:p>
        </w:tc>
        <w:tc>
          <w:tcPr>
            <w:tcW w:type="dxa" w:w="1278"/>
            <w:shd w:fill="F2F2F2"/>
          </w:tcPr>
          <w:p>
            <w:r>
              <w:rPr>
                <w:sz w:val="15"/>
              </w:rPr>
              <w:t>2025-10-30</w:t>
            </w:r>
          </w:p>
        </w:tc>
        <w:tc>
          <w:tcPr>
            <w:tcW w:type="dxa" w:w="1278"/>
            <w:shd w:fill="F2F2F2"/>
          </w:tcPr>
          <w:p>
            <w:r>
              <w:rPr>
                <w:sz w:val="15"/>
              </w:rPr>
              <w:t>Landscape</w:t>
            </w:r>
          </w:p>
        </w:tc>
        <w:tc>
          <w:tcPr>
            <w:tcW w:type="dxa" w:w="1278"/>
            <w:shd w:fill="F2F2F2"/>
          </w:tcPr>
          <w:p>
            <w:r>
              <w:rPr>
                <w:sz w:val="15"/>
              </w:rPr>
              <w:t>Duration: 00:00:02; Audio usable: No; Showroom overview showing a vehicle display, seating area, wall finishes, and suspended lighting.</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auto-lot-nw-2025-10-30-interior-finishes-showroom-showroom-finishes-vehicle-display-area-wide-p038-photo.png</w:t>
            </w:r>
          </w:p>
        </w:tc>
        <w:tc>
          <w:tcPr>
            <w:tcW w:type="dxa" w:w="1278"/>
          </w:tcPr>
          <w:p>
            <w:r>
              <w:rPr>
                <w:sz w:val="15"/>
              </w:rPr>
              <w:t>Photo</w:t>
            </w:r>
          </w:p>
        </w:tc>
        <w:tc>
          <w:tcPr>
            <w:tcW w:type="dxa" w:w="1278"/>
          </w:tcPr>
          <w:p>
            <w:r>
              <w:rPr>
                <w:sz w:val="15"/>
              </w:rPr>
              <w:t>2025-10-30</w:t>
            </w:r>
          </w:p>
        </w:tc>
        <w:tc>
          <w:tcPr>
            <w:tcW w:type="dxa" w:w="1278"/>
          </w:tcPr>
          <w:p>
            <w:r>
              <w:rPr>
                <w:sz w:val="15"/>
              </w:rPr>
              <w:t>Landscape</w:t>
            </w:r>
          </w:p>
        </w:tc>
        <w:tc>
          <w:tcPr>
            <w:tcW w:type="dxa" w:w="1278"/>
          </w:tcPr>
          <w:p>
            <w:r>
              <w:rPr>
                <w:sz w:val="15"/>
              </w:rPr>
              <w:t>Wide showroom view showing the vehicle display area, finished wall surfaces, and ceiling lighting.</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auto-lot-nw-2025-10-30-interior-finishes-showroom-showroom-finishes-vehicle-display-area-wide-p038-video.mov</w:t>
            </w:r>
          </w:p>
        </w:tc>
        <w:tc>
          <w:tcPr>
            <w:tcW w:type="dxa" w:w="1278"/>
            <w:shd w:fill="F2F2F2"/>
          </w:tcPr>
          <w:p>
            <w:r>
              <w:rPr>
                <w:sz w:val="15"/>
              </w:rPr>
              <w:t>Video</w:t>
            </w:r>
          </w:p>
        </w:tc>
        <w:tc>
          <w:tcPr>
            <w:tcW w:type="dxa" w:w="1278"/>
            <w:shd w:fill="F2F2F2"/>
          </w:tcPr>
          <w:p>
            <w:r>
              <w:rPr>
                <w:sz w:val="15"/>
              </w:rPr>
              <w:t>2025-10-30</w:t>
            </w:r>
          </w:p>
        </w:tc>
        <w:tc>
          <w:tcPr>
            <w:tcW w:type="dxa" w:w="1278"/>
            <w:shd w:fill="F2F2F2"/>
          </w:tcPr>
          <w:p>
            <w:r>
              <w:rPr>
                <w:sz w:val="15"/>
              </w:rPr>
              <w:t>Landscape</w:t>
            </w:r>
          </w:p>
        </w:tc>
        <w:tc>
          <w:tcPr>
            <w:tcW w:type="dxa" w:w="1278"/>
            <w:shd w:fill="F2F2F2"/>
          </w:tcPr>
          <w:p>
            <w:r>
              <w:rPr>
                <w:sz w:val="15"/>
              </w:rPr>
              <w:t>Duration: 00:00:03; Audio usable: No; Wide showroom view showing the vehicle display area, finished wall surfaces, and ceiling lighting.</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auto-lot-nw-2025-10-30-interior-finishes-showroom-showroom-finishes-vehicle-display-area-wide-p039-photo.png</w:t>
            </w:r>
          </w:p>
        </w:tc>
        <w:tc>
          <w:tcPr>
            <w:tcW w:type="dxa" w:w="1278"/>
          </w:tcPr>
          <w:p>
            <w:r>
              <w:rPr>
                <w:sz w:val="15"/>
              </w:rPr>
              <w:t>Photo</w:t>
            </w:r>
          </w:p>
        </w:tc>
        <w:tc>
          <w:tcPr>
            <w:tcW w:type="dxa" w:w="1278"/>
          </w:tcPr>
          <w:p>
            <w:r>
              <w:rPr>
                <w:sz w:val="15"/>
              </w:rPr>
              <w:t>2025-10-30</w:t>
            </w:r>
          </w:p>
        </w:tc>
        <w:tc>
          <w:tcPr>
            <w:tcW w:type="dxa" w:w="1278"/>
          </w:tcPr>
          <w:p>
            <w:r>
              <w:rPr>
                <w:sz w:val="15"/>
              </w:rPr>
              <w:t>Landscape</w:t>
            </w:r>
          </w:p>
        </w:tc>
        <w:tc>
          <w:tcPr>
            <w:tcW w:type="dxa" w:w="1278"/>
          </w:tcPr>
          <w:p>
            <w:r>
              <w:rPr>
                <w:sz w:val="15"/>
              </w:rPr>
              <w:t>Wide showroom view showing a vehicle display, seating area, finished walls, and ceiling lighting.</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auto-lot-nw-2025-10-30-interior-finishes-showroom-showroom-finishes-vehicle-display-area-wide-p039-video.mov</w:t>
            </w:r>
          </w:p>
        </w:tc>
        <w:tc>
          <w:tcPr>
            <w:tcW w:type="dxa" w:w="1278"/>
            <w:shd w:fill="F2F2F2"/>
          </w:tcPr>
          <w:p>
            <w:r>
              <w:rPr>
                <w:sz w:val="15"/>
              </w:rPr>
              <w:t>Video</w:t>
            </w:r>
          </w:p>
        </w:tc>
        <w:tc>
          <w:tcPr>
            <w:tcW w:type="dxa" w:w="1278"/>
            <w:shd w:fill="F2F2F2"/>
          </w:tcPr>
          <w:p>
            <w:r>
              <w:rPr>
                <w:sz w:val="15"/>
              </w:rPr>
              <w:t>2025-10-30</w:t>
            </w:r>
          </w:p>
        </w:tc>
        <w:tc>
          <w:tcPr>
            <w:tcW w:type="dxa" w:w="1278"/>
            <w:shd w:fill="F2F2F2"/>
          </w:tcPr>
          <w:p>
            <w:r>
              <w:rPr>
                <w:sz w:val="15"/>
              </w:rPr>
              <w:t>Landscape</w:t>
            </w:r>
          </w:p>
        </w:tc>
        <w:tc>
          <w:tcPr>
            <w:tcW w:type="dxa" w:w="1278"/>
            <w:shd w:fill="F2F2F2"/>
          </w:tcPr>
          <w:p>
            <w:r>
              <w:rPr>
                <w:sz w:val="15"/>
              </w:rPr>
              <w:t>Duration: 00:00:03; Audio usable: No; Wide showroom view showing a vehicle display, seating area, finished walls, and ceiling lighting.</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auto-lot-nw-2025-11-12-exterior-finishes-exterior-building-envelope-front-corner-facade-wide-p027-photo.png</w:t>
            </w:r>
          </w:p>
        </w:tc>
        <w:tc>
          <w:tcPr>
            <w:tcW w:type="dxa" w:w="1278"/>
          </w:tcPr>
          <w:p>
            <w:r>
              <w:rPr>
                <w:sz w:val="15"/>
              </w:rPr>
              <w:t>Photo</w:t>
            </w:r>
          </w:p>
        </w:tc>
        <w:tc>
          <w:tcPr>
            <w:tcW w:type="dxa" w:w="1278"/>
          </w:tcPr>
          <w:p>
            <w:r>
              <w:rPr>
                <w:sz w:val="15"/>
              </w:rPr>
              <w:t>2025-11-12</w:t>
            </w:r>
          </w:p>
        </w:tc>
        <w:tc>
          <w:tcPr>
            <w:tcW w:type="dxa" w:w="1278"/>
          </w:tcPr>
          <w:p>
            <w:r>
              <w:rPr>
                <w:sz w:val="15"/>
              </w:rPr>
              <w:t>Landscape</w:t>
            </w:r>
          </w:p>
        </w:tc>
        <w:tc>
          <w:tcPr>
            <w:tcW w:type="dxa" w:w="1278"/>
          </w:tcPr>
          <w:p>
            <w:r>
              <w:rPr>
                <w:sz w:val="15"/>
              </w:rPr>
              <w:t>Front corner view showing storefront glazing, metal wall panels, paving, and curb line under cloudy conditions.</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auto-lot-nw-2025-11-12-exterior-finishes-exterior-building-envelope-front-corner-facade-wide-p027-video.mov</w:t>
            </w:r>
          </w:p>
        </w:tc>
        <w:tc>
          <w:tcPr>
            <w:tcW w:type="dxa" w:w="1278"/>
            <w:shd w:fill="F2F2F2"/>
          </w:tcPr>
          <w:p>
            <w:r>
              <w:rPr>
                <w:sz w:val="15"/>
              </w:rPr>
              <w:t>Video</w:t>
            </w:r>
          </w:p>
        </w:tc>
        <w:tc>
          <w:tcPr>
            <w:tcW w:type="dxa" w:w="1278"/>
            <w:shd w:fill="F2F2F2"/>
          </w:tcPr>
          <w:p>
            <w:r>
              <w:rPr>
                <w:sz w:val="15"/>
              </w:rPr>
              <w:t>2025-11-12</w:t>
            </w:r>
          </w:p>
        </w:tc>
        <w:tc>
          <w:tcPr>
            <w:tcW w:type="dxa" w:w="1278"/>
            <w:shd w:fill="F2F2F2"/>
          </w:tcPr>
          <w:p>
            <w:r>
              <w:rPr>
                <w:sz w:val="15"/>
              </w:rPr>
              <w:t>Landscape</w:t>
            </w:r>
          </w:p>
        </w:tc>
        <w:tc>
          <w:tcPr>
            <w:tcW w:type="dxa" w:w="1278"/>
            <w:shd w:fill="F2F2F2"/>
          </w:tcPr>
          <w:p>
            <w:r>
              <w:rPr>
                <w:sz w:val="15"/>
              </w:rPr>
              <w:t>Duration: 00:00:02; Audio usable: No; Front corner view showing storefront glazing, metal wall panels, paving, and curb line under cloudy conditions.</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auto-lot-nw-2025-11-12-exterior-finishes-exterior-building-envelope-front-corner-facade-wide-p028-photo.png</w:t>
            </w:r>
          </w:p>
        </w:tc>
        <w:tc>
          <w:tcPr>
            <w:tcW w:type="dxa" w:w="1278"/>
          </w:tcPr>
          <w:p>
            <w:r>
              <w:rPr>
                <w:sz w:val="15"/>
              </w:rPr>
              <w:t>Photo</w:t>
            </w:r>
          </w:p>
        </w:tc>
        <w:tc>
          <w:tcPr>
            <w:tcW w:type="dxa" w:w="1278"/>
          </w:tcPr>
          <w:p>
            <w:r>
              <w:rPr>
                <w:sz w:val="15"/>
              </w:rPr>
              <w:t>2025-11-12</w:t>
            </w:r>
          </w:p>
        </w:tc>
        <w:tc>
          <w:tcPr>
            <w:tcW w:type="dxa" w:w="1278"/>
          </w:tcPr>
          <w:p>
            <w:r>
              <w:rPr>
                <w:sz w:val="15"/>
              </w:rPr>
              <w:t>Landscape</w:t>
            </w:r>
          </w:p>
        </w:tc>
        <w:tc>
          <w:tcPr>
            <w:tcW w:type="dxa" w:w="1278"/>
          </w:tcPr>
          <w:p>
            <w:r>
              <w:rPr>
                <w:sz w:val="15"/>
              </w:rPr>
              <w:t>Front corner view showing the dealership facade, storefront glazing, and wet paved parking.</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auto-lot-nw-2025-11-12-exterior-finishes-exterior-building-envelope-front-corner-facade-wide-p028-video.mov</w:t>
            </w:r>
          </w:p>
        </w:tc>
        <w:tc>
          <w:tcPr>
            <w:tcW w:type="dxa" w:w="1278"/>
            <w:shd w:fill="F2F2F2"/>
          </w:tcPr>
          <w:p>
            <w:r>
              <w:rPr>
                <w:sz w:val="15"/>
              </w:rPr>
              <w:t>Video</w:t>
            </w:r>
          </w:p>
        </w:tc>
        <w:tc>
          <w:tcPr>
            <w:tcW w:type="dxa" w:w="1278"/>
            <w:shd w:fill="F2F2F2"/>
          </w:tcPr>
          <w:p>
            <w:r>
              <w:rPr>
                <w:sz w:val="15"/>
              </w:rPr>
              <w:t>2025-11-12</w:t>
            </w:r>
          </w:p>
        </w:tc>
        <w:tc>
          <w:tcPr>
            <w:tcW w:type="dxa" w:w="1278"/>
            <w:shd w:fill="F2F2F2"/>
          </w:tcPr>
          <w:p>
            <w:r>
              <w:rPr>
                <w:sz w:val="15"/>
              </w:rPr>
              <w:t>Landscape</w:t>
            </w:r>
          </w:p>
        </w:tc>
        <w:tc>
          <w:tcPr>
            <w:tcW w:type="dxa" w:w="1278"/>
            <w:shd w:fill="F2F2F2"/>
          </w:tcPr>
          <w:p>
            <w:r>
              <w:rPr>
                <w:sz w:val="15"/>
              </w:rPr>
              <w:t>Duration: 00:00:03; Audio usable: No; Front corner view showing the dealership facade, storefront glazing, and wet paved parking.</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auto-lot-nw-2025-11-12-exterior-finishes-exterior-storefront-glazing-entrance-sign-tower-elevation-p025-photo.png</w:t>
            </w:r>
          </w:p>
        </w:tc>
        <w:tc>
          <w:tcPr>
            <w:tcW w:type="dxa" w:w="1278"/>
          </w:tcPr>
          <w:p>
            <w:r>
              <w:rPr>
                <w:sz w:val="15"/>
              </w:rPr>
              <w:t>Photo</w:t>
            </w:r>
          </w:p>
        </w:tc>
        <w:tc>
          <w:tcPr>
            <w:tcW w:type="dxa" w:w="1278"/>
          </w:tcPr>
          <w:p>
            <w:r>
              <w:rPr>
                <w:sz w:val="15"/>
              </w:rPr>
              <w:t>2025-11-12</w:t>
            </w:r>
          </w:p>
        </w:tc>
        <w:tc>
          <w:tcPr>
            <w:tcW w:type="dxa" w:w="1278"/>
          </w:tcPr>
          <w:p>
            <w:r>
              <w:rPr>
                <w:sz w:val="15"/>
              </w:rPr>
              <w:t>Landscape</w:t>
            </w:r>
          </w:p>
        </w:tc>
        <w:tc>
          <w:tcPr>
            <w:tcW w:type="dxa" w:w="1278"/>
          </w:tcPr>
          <w:p>
            <w:r>
              <w:rPr>
                <w:sz w:val="15"/>
              </w:rPr>
              <w:t>Front elevation showing the glazed entrance, vertical dealership sign, and accessible parking markings.</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auto-lot-nw-2025-11-12-exterior-finishes-exterior-storefront-glazing-entrance-sign-tower-elevation-p025-video.mov</w:t>
            </w:r>
          </w:p>
        </w:tc>
        <w:tc>
          <w:tcPr>
            <w:tcW w:type="dxa" w:w="1278"/>
            <w:shd w:fill="F2F2F2"/>
          </w:tcPr>
          <w:p>
            <w:r>
              <w:rPr>
                <w:sz w:val="15"/>
              </w:rPr>
              <w:t>Video</w:t>
            </w:r>
          </w:p>
        </w:tc>
        <w:tc>
          <w:tcPr>
            <w:tcW w:type="dxa" w:w="1278"/>
            <w:shd w:fill="F2F2F2"/>
          </w:tcPr>
          <w:p>
            <w:r>
              <w:rPr>
                <w:sz w:val="15"/>
              </w:rPr>
              <w:t>2025-11-12</w:t>
            </w:r>
          </w:p>
        </w:tc>
        <w:tc>
          <w:tcPr>
            <w:tcW w:type="dxa" w:w="1278"/>
            <w:shd w:fill="F2F2F2"/>
          </w:tcPr>
          <w:p>
            <w:r>
              <w:rPr>
                <w:sz w:val="15"/>
              </w:rPr>
              <w:t>Landscape</w:t>
            </w:r>
          </w:p>
        </w:tc>
        <w:tc>
          <w:tcPr>
            <w:tcW w:type="dxa" w:w="1278"/>
            <w:shd w:fill="F2F2F2"/>
          </w:tcPr>
          <w:p>
            <w:r>
              <w:rPr>
                <w:sz w:val="15"/>
              </w:rPr>
              <w:t>Duration: 00:00:03; Audio usable: No; Front elevation showing the glazed entrance, vertical dealership sign, and accessible parking markings.</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auto-lot-nw-2025-11-12-exterior-finishes-exterior-storefront-glazing-entrance-sign-tower-medium-p031-photo.png</w:t>
            </w:r>
          </w:p>
        </w:tc>
        <w:tc>
          <w:tcPr>
            <w:tcW w:type="dxa" w:w="1278"/>
          </w:tcPr>
          <w:p>
            <w:r>
              <w:rPr>
                <w:sz w:val="15"/>
              </w:rPr>
              <w:t>Photo</w:t>
            </w:r>
          </w:p>
        </w:tc>
        <w:tc>
          <w:tcPr>
            <w:tcW w:type="dxa" w:w="1278"/>
          </w:tcPr>
          <w:p>
            <w:r>
              <w:rPr>
                <w:sz w:val="15"/>
              </w:rPr>
              <w:t>2025-11-12</w:t>
            </w:r>
          </w:p>
        </w:tc>
        <w:tc>
          <w:tcPr>
            <w:tcW w:type="dxa" w:w="1278"/>
          </w:tcPr>
          <w:p>
            <w:r>
              <w:rPr>
                <w:sz w:val="15"/>
              </w:rPr>
              <w:t>Landscape</w:t>
            </w:r>
          </w:p>
        </w:tc>
        <w:tc>
          <w:tcPr>
            <w:tcW w:type="dxa" w:w="1278"/>
          </w:tcPr>
          <w:p>
            <w:r>
              <w:rPr>
                <w:sz w:val="15"/>
              </w:rPr>
              <w:t>Medium front view showing the glazed storefront, vertical dealership sign, and parking stalls.</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auto-lot-nw-2025-11-12-exterior-finishes-exterior-storefront-glazing-entrance-sign-tower-medium-p031-video.mov</w:t>
            </w:r>
          </w:p>
        </w:tc>
        <w:tc>
          <w:tcPr>
            <w:tcW w:type="dxa" w:w="1278"/>
            <w:shd w:fill="F2F2F2"/>
          </w:tcPr>
          <w:p>
            <w:r>
              <w:rPr>
                <w:sz w:val="15"/>
              </w:rPr>
              <w:t>Video</w:t>
            </w:r>
          </w:p>
        </w:tc>
        <w:tc>
          <w:tcPr>
            <w:tcW w:type="dxa" w:w="1278"/>
            <w:shd w:fill="F2F2F2"/>
          </w:tcPr>
          <w:p>
            <w:r>
              <w:rPr>
                <w:sz w:val="15"/>
              </w:rPr>
              <w:t>2025-11-12</w:t>
            </w:r>
          </w:p>
        </w:tc>
        <w:tc>
          <w:tcPr>
            <w:tcW w:type="dxa" w:w="1278"/>
            <w:shd w:fill="F2F2F2"/>
          </w:tcPr>
          <w:p>
            <w:r>
              <w:rPr>
                <w:sz w:val="15"/>
              </w:rPr>
              <w:t>Landscape</w:t>
            </w:r>
          </w:p>
        </w:tc>
        <w:tc>
          <w:tcPr>
            <w:tcW w:type="dxa" w:w="1278"/>
            <w:shd w:fill="F2F2F2"/>
          </w:tcPr>
          <w:p>
            <w:r>
              <w:rPr>
                <w:sz w:val="15"/>
              </w:rPr>
              <w:t>Duration: 00:00:02; Audio usable: No; Medium front view showing the glazed storefront, vertical dealership sign, and parking stalls.</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auto-lot-nw-2025-11-12-exterior-finishes-exterior-storefront-glazing-front-storefront-facade-wide-p024-photo.png</w:t>
            </w:r>
          </w:p>
        </w:tc>
        <w:tc>
          <w:tcPr>
            <w:tcW w:type="dxa" w:w="1278"/>
          </w:tcPr>
          <w:p>
            <w:r>
              <w:rPr>
                <w:sz w:val="15"/>
              </w:rPr>
              <w:t>Photo</w:t>
            </w:r>
          </w:p>
        </w:tc>
        <w:tc>
          <w:tcPr>
            <w:tcW w:type="dxa" w:w="1278"/>
          </w:tcPr>
          <w:p>
            <w:r>
              <w:rPr>
                <w:sz w:val="15"/>
              </w:rPr>
              <w:t>2025-11-12</w:t>
            </w:r>
          </w:p>
        </w:tc>
        <w:tc>
          <w:tcPr>
            <w:tcW w:type="dxa" w:w="1278"/>
          </w:tcPr>
          <w:p>
            <w:r>
              <w:rPr>
                <w:sz w:val="15"/>
              </w:rPr>
              <w:t>Landscape</w:t>
            </w:r>
          </w:p>
        </w:tc>
        <w:tc>
          <w:tcPr>
            <w:tcW w:type="dxa" w:w="1278"/>
          </w:tcPr>
          <w:p>
            <w:r>
              <w:rPr>
                <w:sz w:val="15"/>
              </w:rPr>
              <w:t>Wide front view showing storefront glazing, the central sign tower, and wet paved parking.</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auto-lot-nw-2025-11-12-exterior-finishes-exterior-storefront-glazing-front-storefront-facade-wide-p024-video.mov</w:t>
            </w:r>
          </w:p>
        </w:tc>
        <w:tc>
          <w:tcPr>
            <w:tcW w:type="dxa" w:w="1278"/>
            <w:shd w:fill="F2F2F2"/>
          </w:tcPr>
          <w:p>
            <w:r>
              <w:rPr>
                <w:sz w:val="15"/>
              </w:rPr>
              <w:t>Video</w:t>
            </w:r>
          </w:p>
        </w:tc>
        <w:tc>
          <w:tcPr>
            <w:tcW w:type="dxa" w:w="1278"/>
            <w:shd w:fill="F2F2F2"/>
          </w:tcPr>
          <w:p>
            <w:r>
              <w:rPr>
                <w:sz w:val="15"/>
              </w:rPr>
              <w:t>2025-11-12</w:t>
            </w:r>
          </w:p>
        </w:tc>
        <w:tc>
          <w:tcPr>
            <w:tcW w:type="dxa" w:w="1278"/>
            <w:shd w:fill="F2F2F2"/>
          </w:tcPr>
          <w:p>
            <w:r>
              <w:rPr>
                <w:sz w:val="15"/>
              </w:rPr>
              <w:t>Landscape</w:t>
            </w:r>
          </w:p>
        </w:tc>
        <w:tc>
          <w:tcPr>
            <w:tcW w:type="dxa" w:w="1278"/>
            <w:shd w:fill="F2F2F2"/>
          </w:tcPr>
          <w:p>
            <w:r>
              <w:rPr>
                <w:sz w:val="15"/>
              </w:rPr>
              <w:t>Duration: 00:00:03; Audio usable: No; Wide front view showing storefront glazing, the central sign tower, and wet paved parking.</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auto-lot-nw-2025-11-12-exterior-finishes-exterior-storefront-glazing-front-storefront-facade-wide-p026-photo.png</w:t>
            </w:r>
          </w:p>
        </w:tc>
        <w:tc>
          <w:tcPr>
            <w:tcW w:type="dxa" w:w="1278"/>
          </w:tcPr>
          <w:p>
            <w:r>
              <w:rPr>
                <w:sz w:val="15"/>
              </w:rPr>
              <w:t>Photo</w:t>
            </w:r>
          </w:p>
        </w:tc>
        <w:tc>
          <w:tcPr>
            <w:tcW w:type="dxa" w:w="1278"/>
          </w:tcPr>
          <w:p>
            <w:r>
              <w:rPr>
                <w:sz w:val="15"/>
              </w:rPr>
              <w:t>2025-11-12</w:t>
            </w:r>
          </w:p>
        </w:tc>
        <w:tc>
          <w:tcPr>
            <w:tcW w:type="dxa" w:w="1278"/>
          </w:tcPr>
          <w:p>
            <w:r>
              <w:rPr>
                <w:sz w:val="15"/>
              </w:rPr>
              <w:t>Landscape</w:t>
            </w:r>
          </w:p>
        </w:tc>
        <w:tc>
          <w:tcPr>
            <w:tcW w:type="dxa" w:w="1278"/>
          </w:tcPr>
          <w:p>
            <w:r>
              <w:rPr>
                <w:sz w:val="15"/>
              </w:rPr>
              <w:t>Wide front view showing storefront glazing, the central sign tower, and striped parking stalls.</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auto-lot-nw-2025-11-12-exterior-finishes-exterior-storefront-glazing-front-storefront-facade-wide-p026-video.mov</w:t>
            </w:r>
          </w:p>
        </w:tc>
        <w:tc>
          <w:tcPr>
            <w:tcW w:type="dxa" w:w="1278"/>
            <w:shd w:fill="F2F2F2"/>
          </w:tcPr>
          <w:p>
            <w:r>
              <w:rPr>
                <w:sz w:val="15"/>
              </w:rPr>
              <w:t>Video</w:t>
            </w:r>
          </w:p>
        </w:tc>
        <w:tc>
          <w:tcPr>
            <w:tcW w:type="dxa" w:w="1278"/>
            <w:shd w:fill="F2F2F2"/>
          </w:tcPr>
          <w:p>
            <w:r>
              <w:rPr>
                <w:sz w:val="15"/>
              </w:rPr>
              <w:t>2025-11-12</w:t>
            </w:r>
          </w:p>
        </w:tc>
        <w:tc>
          <w:tcPr>
            <w:tcW w:type="dxa" w:w="1278"/>
            <w:shd w:fill="F2F2F2"/>
          </w:tcPr>
          <w:p>
            <w:r>
              <w:rPr>
                <w:sz w:val="15"/>
              </w:rPr>
              <w:t>Landscape</w:t>
            </w:r>
          </w:p>
        </w:tc>
        <w:tc>
          <w:tcPr>
            <w:tcW w:type="dxa" w:w="1278"/>
            <w:shd w:fill="F2F2F2"/>
          </w:tcPr>
          <w:p>
            <w:r>
              <w:rPr>
                <w:sz w:val="15"/>
              </w:rPr>
              <w:t>Duration: 00:00:03; Audio usable: No; Wide front view showing storefront glazing, the central sign tower, and striped parking stalls.</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auto-lot-nw-2025-11-12-exterior-finishes-exterior-storefront-glazing-front-storefront-facade-wide-p029-photo.png</w:t>
            </w:r>
          </w:p>
        </w:tc>
        <w:tc>
          <w:tcPr>
            <w:tcW w:type="dxa" w:w="1278"/>
          </w:tcPr>
          <w:p>
            <w:r>
              <w:rPr>
                <w:sz w:val="15"/>
              </w:rPr>
              <w:t>Photo</w:t>
            </w:r>
          </w:p>
        </w:tc>
        <w:tc>
          <w:tcPr>
            <w:tcW w:type="dxa" w:w="1278"/>
          </w:tcPr>
          <w:p>
            <w:r>
              <w:rPr>
                <w:sz w:val="15"/>
              </w:rPr>
              <w:t>2025-11-12</w:t>
            </w:r>
          </w:p>
        </w:tc>
        <w:tc>
          <w:tcPr>
            <w:tcW w:type="dxa" w:w="1278"/>
          </w:tcPr>
          <w:p>
            <w:r>
              <w:rPr>
                <w:sz w:val="15"/>
              </w:rPr>
              <w:t>Landscape</w:t>
            </w:r>
          </w:p>
        </w:tc>
        <w:tc>
          <w:tcPr>
            <w:tcW w:type="dxa" w:w="1278"/>
          </w:tcPr>
          <w:p>
            <w:r>
              <w:rPr>
                <w:sz w:val="15"/>
              </w:rPr>
              <w:t>Wide front view showing storefront glazing, the central sign tower, and wet paved parking.</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auto-lot-nw-2025-11-12-exterior-finishes-exterior-storefront-glazing-front-storefront-facade-wide-p029-video.mov</w:t>
            </w:r>
          </w:p>
        </w:tc>
        <w:tc>
          <w:tcPr>
            <w:tcW w:type="dxa" w:w="1278"/>
            <w:shd w:fill="F2F2F2"/>
          </w:tcPr>
          <w:p>
            <w:r>
              <w:rPr>
                <w:sz w:val="15"/>
              </w:rPr>
              <w:t>Video</w:t>
            </w:r>
          </w:p>
        </w:tc>
        <w:tc>
          <w:tcPr>
            <w:tcW w:type="dxa" w:w="1278"/>
            <w:shd w:fill="F2F2F2"/>
          </w:tcPr>
          <w:p>
            <w:r>
              <w:rPr>
                <w:sz w:val="15"/>
              </w:rPr>
              <w:t>2025-11-12</w:t>
            </w:r>
          </w:p>
        </w:tc>
        <w:tc>
          <w:tcPr>
            <w:tcW w:type="dxa" w:w="1278"/>
            <w:shd w:fill="F2F2F2"/>
          </w:tcPr>
          <w:p>
            <w:r>
              <w:rPr>
                <w:sz w:val="15"/>
              </w:rPr>
              <w:t>Landscape</w:t>
            </w:r>
          </w:p>
        </w:tc>
        <w:tc>
          <w:tcPr>
            <w:tcW w:type="dxa" w:w="1278"/>
            <w:shd w:fill="F2F2F2"/>
          </w:tcPr>
          <w:p>
            <w:r>
              <w:rPr>
                <w:sz w:val="15"/>
              </w:rPr>
              <w:t>Duration: 00:00:02; Audio usable: No; Wide front view showing storefront glazing, the central sign tower, and wet paved parking.</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auto-lot-nw-2025-11-12-exterior-finishes-exterior-storefront-glazing-front-storefront-facade-wide-p030-photo.png</w:t>
            </w:r>
          </w:p>
        </w:tc>
        <w:tc>
          <w:tcPr>
            <w:tcW w:type="dxa" w:w="1278"/>
          </w:tcPr>
          <w:p>
            <w:r>
              <w:rPr>
                <w:sz w:val="15"/>
              </w:rPr>
              <w:t>Photo</w:t>
            </w:r>
          </w:p>
        </w:tc>
        <w:tc>
          <w:tcPr>
            <w:tcW w:type="dxa" w:w="1278"/>
          </w:tcPr>
          <w:p>
            <w:r>
              <w:rPr>
                <w:sz w:val="15"/>
              </w:rPr>
              <w:t>2025-11-12</w:t>
            </w:r>
          </w:p>
        </w:tc>
        <w:tc>
          <w:tcPr>
            <w:tcW w:type="dxa" w:w="1278"/>
          </w:tcPr>
          <w:p>
            <w:r>
              <w:rPr>
                <w:sz w:val="15"/>
              </w:rPr>
              <w:t>Landscape</w:t>
            </w:r>
          </w:p>
        </w:tc>
        <w:tc>
          <w:tcPr>
            <w:tcW w:type="dxa" w:w="1278"/>
          </w:tcPr>
          <w:p>
            <w:r>
              <w:rPr>
                <w:sz w:val="15"/>
              </w:rPr>
              <w:t>Wide front view showing storefront glazing, the central sign tower, and wet striped parking stalls.</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auto-lot-nw-2025-11-12-exterior-finishes-exterior-storefront-glazing-front-storefront-facade-wide-p030-video.mov</w:t>
            </w:r>
          </w:p>
        </w:tc>
        <w:tc>
          <w:tcPr>
            <w:tcW w:type="dxa" w:w="1278"/>
            <w:shd w:fill="F2F2F2"/>
          </w:tcPr>
          <w:p>
            <w:r>
              <w:rPr>
                <w:sz w:val="15"/>
              </w:rPr>
              <w:t>Video</w:t>
            </w:r>
          </w:p>
        </w:tc>
        <w:tc>
          <w:tcPr>
            <w:tcW w:type="dxa" w:w="1278"/>
            <w:shd w:fill="F2F2F2"/>
          </w:tcPr>
          <w:p>
            <w:r>
              <w:rPr>
                <w:sz w:val="15"/>
              </w:rPr>
              <w:t>2025-11-12</w:t>
            </w:r>
          </w:p>
        </w:tc>
        <w:tc>
          <w:tcPr>
            <w:tcW w:type="dxa" w:w="1278"/>
            <w:shd w:fill="F2F2F2"/>
          </w:tcPr>
          <w:p>
            <w:r>
              <w:rPr>
                <w:sz w:val="15"/>
              </w:rPr>
              <w:t>Landscape</w:t>
            </w:r>
          </w:p>
        </w:tc>
        <w:tc>
          <w:tcPr>
            <w:tcW w:type="dxa" w:w="1278"/>
            <w:shd w:fill="F2F2F2"/>
          </w:tcPr>
          <w:p>
            <w:r>
              <w:rPr>
                <w:sz w:val="15"/>
              </w:rPr>
              <w:t>Duration: 00:00:03; Audio usable: No; Wide front view showing storefront glazing, the central sign tower, and wet striped parking stalls.</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r>
        <w:tc>
          <w:tcPr>
            <w:tcW w:type="dxa" w:w="1278"/>
          </w:tcPr>
          <w:p>
            <w:r>
              <w:rPr>
                <w:sz w:val="15"/>
              </w:rPr>
              <w:t>auto-lot-nw-2025-11-12-exterior-finishes-exterior-storefront-glazing-front-storefront-facade-wide-p032-photo.png</w:t>
            </w:r>
          </w:p>
        </w:tc>
        <w:tc>
          <w:tcPr>
            <w:tcW w:type="dxa" w:w="1278"/>
          </w:tcPr>
          <w:p>
            <w:r>
              <w:rPr>
                <w:sz w:val="15"/>
              </w:rPr>
              <w:t>Photo</w:t>
            </w:r>
          </w:p>
        </w:tc>
        <w:tc>
          <w:tcPr>
            <w:tcW w:type="dxa" w:w="1278"/>
          </w:tcPr>
          <w:p>
            <w:r>
              <w:rPr>
                <w:sz w:val="15"/>
              </w:rPr>
              <w:t>2025-11-12</w:t>
            </w:r>
          </w:p>
        </w:tc>
        <w:tc>
          <w:tcPr>
            <w:tcW w:type="dxa" w:w="1278"/>
          </w:tcPr>
          <w:p>
            <w:r>
              <w:rPr>
                <w:sz w:val="15"/>
              </w:rPr>
              <w:t>Landscape</w:t>
            </w:r>
          </w:p>
        </w:tc>
        <w:tc>
          <w:tcPr>
            <w:tcW w:type="dxa" w:w="1278"/>
          </w:tcPr>
          <w:p>
            <w:r>
              <w:rPr>
                <w:sz w:val="15"/>
              </w:rPr>
              <w:t>Wide front view showing storefront glazing, the central sign tower, and wet paved parking.</w:t>
            </w:r>
          </w:p>
        </w:tc>
        <w:tc>
          <w:tcPr>
            <w:tcW w:type="dxa" w:w="1278"/>
          </w:tcPr>
          <w:p>
            <w:r>
              <w:rPr>
                <w:sz w:val="15"/>
              </w:rPr>
              <w:t>TBD</w:t>
            </w:r>
          </w:p>
        </w:tc>
        <w:tc>
          <w:tcPr>
            <w:tcW w:type="dxa" w:w="1278"/>
          </w:tcPr>
          <w:p>
            <w:r>
              <w:rPr>
                <w:sz w:val="15"/>
              </w:rPr>
              <w:t>TBD</w:t>
            </w:r>
          </w:p>
        </w:tc>
        <w:tc>
          <w:tcPr>
            <w:tcW w:type="dxa" w:w="1278"/>
          </w:tcPr>
          <w:p>
            <w:r>
              <w:rPr>
                <w:sz w:val="15"/>
              </w:rPr>
              <w:t>Gallery</w:t>
            </w:r>
          </w:p>
        </w:tc>
      </w:tr>
      <w:tr>
        <w:tc>
          <w:tcPr>
            <w:tcW w:type="dxa" w:w="1278"/>
            <w:shd w:fill="F2F2F2"/>
          </w:tcPr>
          <w:p>
            <w:r>
              <w:rPr>
                <w:sz w:val="15"/>
              </w:rPr>
              <w:t>auto-lot-nw-2025-11-12-exterior-finishes-exterior-storefront-glazing-front-storefront-facade-wide-p032-video.mov</w:t>
            </w:r>
          </w:p>
        </w:tc>
        <w:tc>
          <w:tcPr>
            <w:tcW w:type="dxa" w:w="1278"/>
            <w:shd w:fill="F2F2F2"/>
          </w:tcPr>
          <w:p>
            <w:r>
              <w:rPr>
                <w:sz w:val="15"/>
              </w:rPr>
              <w:t>Video</w:t>
            </w:r>
          </w:p>
        </w:tc>
        <w:tc>
          <w:tcPr>
            <w:tcW w:type="dxa" w:w="1278"/>
            <w:shd w:fill="F2F2F2"/>
          </w:tcPr>
          <w:p>
            <w:r>
              <w:rPr>
                <w:sz w:val="15"/>
              </w:rPr>
              <w:t>2025-11-12</w:t>
            </w:r>
          </w:p>
        </w:tc>
        <w:tc>
          <w:tcPr>
            <w:tcW w:type="dxa" w:w="1278"/>
            <w:shd w:fill="F2F2F2"/>
          </w:tcPr>
          <w:p>
            <w:r>
              <w:rPr>
                <w:sz w:val="15"/>
              </w:rPr>
              <w:t>Landscape</w:t>
            </w:r>
          </w:p>
        </w:tc>
        <w:tc>
          <w:tcPr>
            <w:tcW w:type="dxa" w:w="1278"/>
            <w:shd w:fill="F2F2F2"/>
          </w:tcPr>
          <w:p>
            <w:r>
              <w:rPr>
                <w:sz w:val="15"/>
              </w:rPr>
              <w:t>Duration: 00:00:02; Audio usable: No; Wide front view showing storefront glazing, the central sign tower, and wet paved parking.</w:t>
            </w:r>
          </w:p>
        </w:tc>
        <w:tc>
          <w:tcPr>
            <w:tcW w:type="dxa" w:w="1278"/>
            <w:shd w:fill="F2F2F2"/>
          </w:tcPr>
          <w:p>
            <w:r>
              <w:rPr>
                <w:sz w:val="15"/>
              </w:rPr>
              <w:t>TBD</w:t>
            </w:r>
          </w:p>
        </w:tc>
        <w:tc>
          <w:tcPr>
            <w:tcW w:type="dxa" w:w="1278"/>
            <w:shd w:fill="F2F2F2"/>
          </w:tcPr>
          <w:p>
            <w:r>
              <w:rPr>
                <w:sz w:val="15"/>
              </w:rPr>
              <w:t>TBD</w:t>
            </w:r>
          </w:p>
        </w:tc>
        <w:tc>
          <w:tcPr>
            <w:tcW w:type="dxa" w:w="1278"/>
            <w:shd w:fill="F2F2F2"/>
          </w:tcPr>
          <w:p>
            <w:r>
              <w:rPr>
                <w:sz w:val="15"/>
              </w:rPr>
              <w:t>Supporting</w:t>
            </w:r>
          </w:p>
        </w:tc>
      </w:tr>
    </w:tbl>
    <w:p>
      <w:pPr>
        <w:pStyle w:val="Heading1"/>
      </w:pPr>
      <w:r>
        <w:t>SEO INPUTS</w:t>
      </w:r>
    </w:p>
    <w:p>
      <w:r>
        <w:rPr>
          <w:b/>
        </w:rPr>
        <w:t>Suggested Page Title:</w:t>
      </w:r>
      <w:r>
        <w:t xml:space="preserve"> The Auto Lot Dealership Project | Kennewick, WA | MH Construction</w:t>
      </w:r>
    </w:p>
    <w:p>
      <w:r>
        <w:rPr>
          <w:b/>
        </w:rPr>
        <w:t>Suggested Meta Description (140 to 160 chars):</w:t>
      </w:r>
      <w:r>
        <w:t xml:space="preserve"> MH Construction served as general contractor for The Auto Lot, a completed 4,200-square-foot dealership and showroom in Kennewick, Washington.</w:t>
      </w:r>
    </w:p>
    <w:p>
      <w:r>
        <w:rPr>
          <w:b/>
        </w:rPr>
        <w:t>Target Keywords (comma separated):</w:t>
      </w:r>
      <w:r>
        <w:t xml:space="preserve"> The Auto Lot, Auto Lot NW, Kennewick commercial construction, automotive dealership construction, MH Construction, Washington general contractor</w:t>
      </w:r>
    </w:p>
    <w:p>
      <w:r>
        <w:rPr>
          <w:b/>
        </w:rPr>
        <w:t>Suggested URL Slug:</w:t>
      </w:r>
      <w:r>
        <w:t xml:space="preserve"> auto-lot-nw</w:t>
      </w:r>
    </w:p>
    <w:p>
      <w:pPr>
        <w:pStyle w:val="Heading1"/>
      </w:pPr>
      <w:r>
        <w:t>APPROVAL AND PUBLISHING NOTES</w:t>
      </w:r>
    </w:p>
    <w:p>
      <w:r>
        <w:rPr>
          <w:b/>
        </w:rPr>
        <w:t>Legal Review:</w:t>
      </w:r>
      <w:r>
        <w:t xml:space="preserve"> TBD</w:t>
      </w:r>
    </w:p>
    <w:p>
      <w:r>
        <w:rPr>
          <w:b/>
        </w:rPr>
        <w:t>Client Approval Date:</w:t>
      </w:r>
      <w:r>
        <w:t xml:space="preserve"> TBD</w:t>
      </w:r>
    </w:p>
    <w:p>
      <w:r>
        <w:rPr>
          <w:b/>
        </w:rPr>
        <w:t>Publish-Ready (Yes/No):</w:t>
      </w:r>
      <w:r>
        <w:t xml:space="preserve"> No</w:t>
      </w:r>
    </w:p>
    <w:p>
      <w:r>
        <w:rPr>
          <w:b/>
        </w:rPr>
        <w:t>Redactions Needed:</w:t>
      </w:r>
      <w:r>
        <w:t xml:space="preserve"> TBD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38685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A69136A-D8B9-419F-A0B3-A02F5E6AD7B1}"/>
</file>

<file path=customXml/itemProps3.xml><?xml version="1.0" encoding="utf-8"?>
<ds:datastoreItem xmlns:ds="http://schemas.openxmlformats.org/officeDocument/2006/customXml" ds:itemID="{78322BD9-97A4-42C6-BEC4-B3009AB530DF}"/>
</file>

<file path=customXml/itemProps4.xml><?xml version="1.0" encoding="utf-8"?>
<ds:datastoreItem xmlns:ds="http://schemas.openxmlformats.org/officeDocument/2006/customXml" ds:itemID="{B2355FB5-ECC8-4F90-9602-47000090ECEC}"/>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Auto Lot | Project Story</dc:title>
  <dc:subject>Parser-ready MH Construction project story</dc:subject>
  <dc:creator>MH Construction</dc:creator>
  <cp:keywords>The Auto Lot, Auto Lot NW, Kennewick commercial construction, automotive dealership construction, MH Construction, Washington general contractor</cp:keywords>
  <dc:description>Generated by the MH Construction project-story skill.</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
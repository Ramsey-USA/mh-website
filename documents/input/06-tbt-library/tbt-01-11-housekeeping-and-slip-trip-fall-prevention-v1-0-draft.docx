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TBT-01.11 | Housekeeping And Slip Trip Fall Prevention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TBT-01.11 | Housekeeping And Slip Trip Fall Prevention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TBT-01.11: Housekeeping &amp; Slip/Trip/Fall Prevention</w:t>
      </w:r>
    </w:p>
    <w:p>
      <w:pPr>
        <w:pStyle w:val="Normal"/>
        <w:widowControl/>
        <w:jc w:val="center"/>
        <w:rPr/>
      </w:pPr>
      <w:r>
        <w:rPr>
          <w:rFonts w:eastAsia="Mendl Sans Dusk Regular" w:cs="Mendl Sans Dusk Regular"/>
          <w:b w:val="false"/>
          <w:i w:val="false"/>
          <w:color w:val="000000"/>
          <w:sz w:val="22"/>
        </w:rPr>
        <w:t>CSI Division: Div 01 | Track Assignment: Track 4 Universal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 clean site is a safe site. Housekeeping is a continuous operation, not just an end-of-shift task.</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Debris, scrap material, and tools must be cleared from walkways, stairs, and work areas continuously. Cords and hoses must be suspended or covered.</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Extension cord stretched across main hallway — use cord hooks to suspend it above head height.</w:t>
      </w:r>
    </w:p>
    <w:p>
      <w:pPr>
        <w:pStyle w:val="ListBullet"/>
        <w:widowControl/>
        <w:numPr>
          <w:ilvl w:val="0"/>
          <w:numId w:val="1"/>
        </w:numPr>
        <w:rPr/>
      </w:pPr>
      <w:r>
        <w:rPr>
          <w:rFonts w:eastAsia="Mendl Sans Dusk Regular" w:cs="Mendl Sans Dusk Regular"/>
          <w:b w:val="false"/>
          <w:i w:val="false"/>
          <w:color w:val="000000"/>
          <w:sz w:val="22"/>
        </w:rPr>
        <w:t>Worker trips on loose banding strap — cut and dispose of banding immediately after breaking bundles.</w:t>
      </w:r>
    </w:p>
    <w:p>
      <w:pPr>
        <w:pStyle w:val="ListBullet"/>
        <w:widowControl/>
        <w:numPr>
          <w:ilvl w:val="0"/>
          <w:numId w:val="1"/>
        </w:numPr>
        <w:rPr/>
      </w:pPr>
      <w:r>
        <w:rPr>
          <w:rFonts w:eastAsia="Mendl Sans Dusk Regular" w:cs="Mendl Sans Dusk Regular"/>
          <w:b w:val="false"/>
          <w:i w:val="false"/>
          <w:color w:val="000000"/>
          <w:sz w:val="22"/>
        </w:rPr>
        <w:t>Spilled water near electrical panel — barricade area, clean immediately, notify Foreman.</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Assign a dedicated 15-minute cleanup period at the end of every shift and verify completion before dismissing the crew.</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342</Words>
  <Characters>1978</Characters>
  <CharactersWithSpaces>2297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2026-08-05T19:39:07Z</dcterms:modified>
  <cp:revision>7</cp:revision>
  <dc:subject>MH Ecosystem Version 3.0 Draft</dc:subject>
  <dc:title>TBT-01.11 | Housekeeping And Slip Trip Fall Prevention</dc:title>
</cp:coreProperties>
</file>

<file path=docProps/custom.xml><?xml version="1.0" encoding="utf-8"?>
<Properties xmlns="http://schemas.openxmlformats.org/officeDocument/2006/custom-properties" xmlns:vt="http://schemas.openxmlformats.org/officeDocument/2006/docPropsVTypes"/>
</file>
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TBT-25.01 | Control Panel Installation And Low Voltage</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TBT-25.01 | Control Panel Installation And Low Voltage</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TBT-25.01: Control Panel Installation &amp; Low Voltage</w:t>
      </w:r>
    </w:p>
    <w:p>
      <w:pPr>
        <w:pStyle w:val="Normal"/>
        <w:widowControl/>
        <w:jc w:val="center"/>
        <w:rPr/>
      </w:pPr>
      <w:r>
        <w:rPr>
          <w:rFonts w:eastAsia="Mendl Sans Dusk Regular" w:cs="Mendl Sans Dusk Regular"/>
          <w:b w:val="false"/>
          <w:i w:val="false"/>
          <w:color w:val="000000"/>
          <w:sz w:val="22"/>
        </w:rPr>
        <w:t>CSI Division: Div 25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Even low voltage systems (24V) pose a risk if shorted. Ensure power sources are isolated before terminating control wires.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Keep control panels clean and free of metal shavings. Use insulated tools when working near energized components.</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Wire stripped while live — isolate power, follow LOTO.</w:t>
      </w:r>
    </w:p>
    <w:p>
      <w:pPr>
        <w:pStyle w:val="ListBullet"/>
        <w:widowControl/>
        <w:numPr>
          <w:ilvl w:val="0"/>
          <w:numId w:val="1"/>
        </w:numPr>
        <w:rPr/>
      </w:pPr>
      <w:r>
        <w:rPr>
          <w:rFonts w:eastAsia="Mendl Sans Dusk Regular" w:cs="Mendl Sans Dusk Regular"/>
          <w:b w:val="false"/>
          <w:i w:val="false"/>
          <w:color w:val="000000"/>
          <w:sz w:val="22"/>
        </w:rPr>
        <w:t>Metal shaving falls onto circuit board — vacuum out, do not blow with compressed air.</w:t>
      </w:r>
    </w:p>
    <w:p>
      <w:pPr>
        <w:pStyle w:val="ListBullet"/>
        <w:widowControl/>
        <w:numPr>
          <w:ilvl w:val="0"/>
          <w:numId w:val="1"/>
        </w:numPr>
        <w:rPr/>
      </w:pPr>
      <w:r>
        <w:rPr>
          <w:rFonts w:eastAsia="Mendl Sans Dusk Regular" w:cs="Mendl Sans Dusk Regular"/>
          <w:b w:val="false"/>
          <w:i w:val="false"/>
          <w:color w:val="000000"/>
          <w:sz w:val="22"/>
        </w:rPr>
        <w:t>Working in tight electrical closet — ensure adequate lighting and clear exit path.</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all power sources to the control panel are locked out before termination begins.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330</Words>
  <Characters>1891</Characters>
  <CharactersWithSpaces>2198</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2026-08-05T19:39:22Z</dcterms:modified>
  <cp:revision>7</cp:revision>
  <dc:subject>MH Ecosystem Version 3.0 Draft</dc:subject>
  <dc:title>TBT-25.01 | Control Panel Installation And Low Voltage</dc:title>
</cp:coreProperties>
</file>

<file path=docProps/custom.xml><?xml version="1.0" encoding="utf-8"?>
<Properties xmlns="http://schemas.openxmlformats.org/officeDocument/2006/custom-properties" xmlns:vt="http://schemas.openxmlformats.org/officeDocument/2006/docPropsVTypes"/>
</file>
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TBT-31.07 | Soil Compaction And Roller Safety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TBT-31.07 | Soil Compaction And Roller Safety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TBT-31.07: Soil Compaction &amp; Roller Safety</w:t>
      </w:r>
    </w:p>
    <w:p>
      <w:pPr>
        <w:pStyle w:val="Normal"/>
        <w:widowControl/>
        <w:jc w:val="center"/>
        <w:rPr/>
      </w:pPr>
      <w:r>
        <w:rPr>
          <w:rFonts w:eastAsia="Mendl Sans Dusk Regular" w:cs="Mendl Sans Dusk Regular"/>
          <w:b w:val="false"/>
          <w:i w:val="false"/>
          <w:color w:val="000000"/>
          <w:sz w:val="22"/>
        </w:rPr>
        <w:t>CSI Division: Div 31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Vibratory rollers and trench compactors pose severe crush hazards. Workers must never position themselves between the compactor and a trench wall.</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Operators must verify the backup alarm is functioning before use. Use remote-controlled compactors for deep trenches whenever possible.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Roller operator loses sight of the grade checker — stop the machine immediately.</w:t>
      </w:r>
    </w:p>
    <w:p>
      <w:pPr>
        <w:pStyle w:val="ListBullet"/>
        <w:widowControl/>
        <w:numPr>
          <w:ilvl w:val="0"/>
          <w:numId w:val="1"/>
        </w:numPr>
        <w:rPr/>
      </w:pPr>
      <w:r>
        <w:rPr>
          <w:rFonts w:eastAsia="Mendl Sans Dusk Regular" w:cs="Mendl Sans Dusk Regular"/>
          <w:b w:val="false"/>
          <w:i w:val="false"/>
          <w:color w:val="000000"/>
          <w:sz w:val="22"/>
        </w:rPr>
        <w:t>Compacting near an unsupported trench edge — maintain a safe setback distance to prevent collapse.</w:t>
      </w:r>
    </w:p>
    <w:p>
      <w:pPr>
        <w:pStyle w:val="ListBullet"/>
        <w:widowControl/>
        <w:numPr>
          <w:ilvl w:val="0"/>
          <w:numId w:val="1"/>
        </w:numPr>
        <w:rPr/>
      </w:pPr>
      <w:r>
        <w:rPr>
          <w:rFonts w:eastAsia="Mendl Sans Dusk Regular" w:cs="Mendl Sans Dusk Regular"/>
          <w:b w:val="false"/>
          <w:i w:val="false"/>
          <w:color w:val="000000"/>
          <w:sz w:val="22"/>
        </w:rPr>
        <w:t>Remote control loses connection — stop work, retrieve the machine safely, replace batteries.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backup alarm on the roller is loud enough to be heard over site noise before compaction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339</Words>
  <Characters>1972</Characters>
  <CharactersWithSpaces>2288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2026-08-05T19:39:26Z</dcterms:modified>
  <cp:revision>7</cp:revision>
  <dc:subject>MH Ecosystem Version 3.0 Draft</dc:subject>
  <dc:title>TBT-31.07 | Soil Compaction And Roller Safety</dc:title>
</cp:coreProperties>
</file>

<file path=docProps/custom.xml><?xml version="1.0" encoding="utf-8"?>
<Properties xmlns="http://schemas.openxmlformats.org/officeDocument/2006/custom-properties" xmlns:vt="http://schemas.openxmlformats.org/officeDocument/2006/docPropsVTypes"/>
</file>
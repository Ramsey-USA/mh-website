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TBT-14.02 | Elevator Shaft Fall Protection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TBT-14.02 | Elevator Shaft Fall Protection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TBT-14.02: Elevator Shaft Fall Protection</w:t>
      </w:r>
    </w:p>
    <w:p>
      <w:pPr>
        <w:pStyle w:val="Normal"/>
        <w:widowControl/>
        <w:jc w:val="center"/>
        <w:rPr/>
      </w:pPr>
      <w:r>
        <w:rPr>
          <w:rFonts w:eastAsia="Mendl Sans Dusk Regular" w:cs="Mendl Sans Dusk Regular"/>
          <w:b w:val="false"/>
          <w:i w:val="false"/>
          <w:color w:val="000000"/>
          <w:sz w:val="22"/>
        </w:rPr>
        <w:t>CSI Division: Div 14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Open elevator shafts are extreme fall hazards. A solid barricade must be maintained at all times unless active installation is occurring.</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When the barricade is removed for work, 100% tie-off is mandatory. Never use the shaft as a trash chute.</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Barricade removed and left open — stop work, reinstall barricade immediately, issue a warning.</w:t>
      </w:r>
    </w:p>
    <w:p>
      <w:pPr>
        <w:pStyle w:val="ListBullet"/>
        <w:widowControl/>
        <w:numPr>
          <w:ilvl w:val="0"/>
          <w:numId w:val="1"/>
        </w:numPr>
        <w:rPr/>
      </w:pPr>
      <w:r>
        <w:rPr>
          <w:rFonts w:eastAsia="Mendl Sans Dusk Regular" w:cs="Mendl Sans Dusk Regular"/>
          <w:b w:val="false"/>
          <w:i w:val="false"/>
          <w:color w:val="000000"/>
          <w:sz w:val="22"/>
        </w:rPr>
        <w:t>Worker leans into shaft without tie-off — enforce 100% tie-off for any work within 6 feet of the edge.</w:t>
      </w:r>
    </w:p>
    <w:p>
      <w:pPr>
        <w:pStyle w:val="ListBullet"/>
        <w:widowControl/>
        <w:numPr>
          <w:ilvl w:val="0"/>
          <w:numId w:val="1"/>
        </w:numPr>
        <w:rPr/>
      </w:pPr>
      <w:r>
        <w:rPr>
          <w:rFonts w:eastAsia="Mendl Sans Dusk Regular" w:cs="Mendl Sans Dusk Regular"/>
          <w:b w:val="false"/>
          <w:i w:val="false"/>
          <w:color w:val="000000"/>
          <w:sz w:val="22"/>
        </w:rPr>
        <w:t>Debris falls down the shaft — secure all tools and materials near the edge.</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Personally inspect the shaft barricades at the start and end of every shift.</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337</Words>
  <Characters>1899</Characters>
  <CharactersWithSpaces>2213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2026-08-05T19:39:19Z</dcterms:modified>
  <cp:revision>7</cp:revision>
  <dc:subject>MH Ecosystem Version 3.0 Draft</dc:subject>
  <dc:title>TBT-14.02 | Elevator Shaft Fall Protection</dc:title>
</cp:coreProperties>
</file>

<file path=docProps/custom.xml><?xml version="1.0" encoding="utf-8"?>
<Properties xmlns="http://schemas.openxmlformats.org/officeDocument/2006/custom-properties" xmlns:vt="http://schemas.openxmlformats.org/officeDocument/2006/docPropsVTypes"/>
</file>
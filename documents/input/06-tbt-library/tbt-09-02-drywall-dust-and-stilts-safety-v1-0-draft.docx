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TBT-09.02 | Drywall Dust And Stilts Safety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TBT-09.02 | Drywall Dust And Stilts Safety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TBT-09.02: Drywall Dust &amp; Stilts Safety</w:t>
      </w:r>
    </w:p>
    <w:p>
      <w:pPr>
        <w:pStyle w:val="Normal"/>
        <w:widowControl/>
        <w:jc w:val="center"/>
        <w:rPr/>
      </w:pPr>
      <w:r>
        <w:rPr>
          <w:rFonts w:eastAsia="Mendl Sans Dusk Regular" w:cs="Mendl Sans Dusk Regular"/>
          <w:b w:val="false"/>
          <w:i w:val="false"/>
          <w:color w:val="000000"/>
          <w:sz w:val="22"/>
        </w:rPr>
        <w:t>CSI Division: Div 09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Stilts may only be used on clean, flat surfaces free of debris. Drywall sanding requires respiratory protection and dust containment.</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Never walk on stairs or use ladders while wearing stilts. Keep the floor swept continuously during stilt work.</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on stilts steps on a screw — sweep floors constantly, maintain a clean deck.</w:t>
      </w:r>
    </w:p>
    <w:p>
      <w:pPr>
        <w:pStyle w:val="ListBullet"/>
        <w:widowControl/>
        <w:numPr>
          <w:ilvl w:val="0"/>
          <w:numId w:val="1"/>
        </w:numPr>
        <w:rPr/>
      </w:pPr>
      <w:r>
        <w:rPr>
          <w:rFonts w:eastAsia="Mendl Sans Dusk Regular" w:cs="Mendl Sans Dusk Regular"/>
          <w:b w:val="false"/>
          <w:i w:val="false"/>
          <w:color w:val="000000"/>
          <w:sz w:val="22"/>
        </w:rPr>
        <w:t>Sanding dust spreads to other areas — use plastic barriers and HEPA vacuums.</w:t>
      </w:r>
    </w:p>
    <w:p>
      <w:pPr>
        <w:pStyle w:val="ListBullet"/>
        <w:widowControl/>
        <w:numPr>
          <w:ilvl w:val="0"/>
          <w:numId w:val="1"/>
        </w:numPr>
        <w:rPr/>
      </w:pPr>
      <w:r>
        <w:rPr>
          <w:rFonts w:eastAsia="Mendl Sans Dusk Regular" w:cs="Mendl Sans Dusk Regular"/>
          <w:b w:val="false"/>
          <w:i w:val="false"/>
          <w:color w:val="000000"/>
          <w:sz w:val="22"/>
        </w:rPr>
        <w:t>Worker tries to pick up dropped tool while on stilts — ask a coworker, do not bend over.</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the floor for debris and trip hazards before any worker mounts stilts.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337</Words>
  <Characters>1873</Characters>
  <CharactersWithSpaces>2187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2026-08-05T19:39:16Z</dcterms:modified>
  <cp:revision>7</cp:revision>
  <dc:subject>MH Ecosystem Version 3.0 Draft</dc:subject>
  <dc:title>TBT-09.02 | Drywall Dust And Stilts Safety</dc:title>
</cp:coreProperties>
</file>

<file path=docProps/custom.xml><?xml version="1.0" encoding="utf-8"?>
<Properties xmlns="http://schemas.openxmlformats.org/officeDocument/2006/custom-properties" xmlns:vt="http://schemas.openxmlformats.org/officeDocument/2006/docPropsVTypes"/>
</file>
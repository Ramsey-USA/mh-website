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TBT-21.02 | Fire Pump Installation And Hydrostatic Testing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TBT-21.02 | Fire Pump Installation And Hydrostatic Testing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TBT-21.02: Fire Pump Installation &amp; Hydrostatic Testing</w:t>
      </w:r>
    </w:p>
    <w:p>
      <w:pPr>
        <w:pStyle w:val="Normal"/>
        <w:widowControl/>
        <w:jc w:val="center"/>
        <w:rPr/>
      </w:pPr>
      <w:r>
        <w:rPr>
          <w:rFonts w:eastAsia="Mendl Sans Dusk Regular" w:cs="Mendl Sans Dusk Regular"/>
          <w:b w:val="false"/>
          <w:i w:val="false"/>
          <w:color w:val="000000"/>
          <w:sz w:val="22"/>
        </w:rPr>
        <w:t>CSI Division: Div 21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Hydrostatic testing of fire suppression systems involves immense pressure. All personnel must clear the immediate area during the pressure test.</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Ensure all caps and plugs are rated for the test pressure. Inspect all gauges before applying pressure.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Pipe cap blows off during test — ensure the area is cleared and barricaded before the test begins.</w:t>
      </w:r>
    </w:p>
    <w:p>
      <w:pPr>
        <w:pStyle w:val="ListBullet"/>
        <w:widowControl/>
        <w:numPr>
          <w:ilvl w:val="0"/>
          <w:numId w:val="1"/>
        </w:numPr>
        <w:rPr/>
      </w:pPr>
      <w:r>
        <w:rPr>
          <w:rFonts w:eastAsia="Mendl Sans Dusk Regular" w:cs="Mendl Sans Dusk Regular"/>
          <w:b w:val="false"/>
          <w:i w:val="false"/>
          <w:color w:val="000000"/>
          <w:sz w:val="22"/>
        </w:rPr>
        <w:t>Water leaks near an electrical panel — stop the test, relieve pressure, protect the panel.</w:t>
      </w:r>
    </w:p>
    <w:p>
      <w:pPr>
        <w:pStyle w:val="ListBullet"/>
        <w:widowControl/>
        <w:numPr>
          <w:ilvl w:val="0"/>
          <w:numId w:val="1"/>
        </w:numPr>
        <w:rPr/>
      </w:pPr>
      <w:r>
        <w:rPr>
          <w:rFonts w:eastAsia="Mendl Sans Dusk Regular" w:cs="Mendl Sans Dusk Regular"/>
          <w:b w:val="false"/>
          <w:i w:val="false"/>
          <w:color w:val="000000"/>
          <w:sz w:val="22"/>
        </w:rPr>
        <w:t>Worker tries to tighten a fitting under pressure — never adjust fittings while the system is pressurized.</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Announce the hydrostatic test to all site crews and barricade the test zone before pressurization.</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345</Words>
  <Characters>1983</Characters>
  <CharactersWithSpaces>2305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2026-08-05T19:39:20Z</dcterms:modified>
  <cp:revision>7</cp:revision>
  <dc:subject>MH Ecosystem Version 3.0 Draft</dc:subject>
  <dc:title>TBT-21.02 | Fire Pump Installation And Hydrostatic Testing</dc:title>
</cp:coreProperties>
</file>

<file path=docProps/custom.xml><?xml version="1.0" encoding="utf-8"?>
<Properties xmlns="http://schemas.openxmlformats.org/officeDocument/2006/custom-properties" xmlns:vt="http://schemas.openxmlformats.org/officeDocument/2006/docPropsVTypes"/>
</file>
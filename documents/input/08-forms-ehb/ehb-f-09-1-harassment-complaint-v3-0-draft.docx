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ehb-f-09-1-harassment-complaint-v3-0-draft.docx\nLifecycle: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EHB-F-09.1 | WORKPLACE HARASSMENT/DISCRIMINATION COMPLAINT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of Incident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Location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Description of Incident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Witnesses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Submitted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
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ehb-f-05-1-pto-request-v3-0-draft.docx\nLifecycle: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EHB-F-05.1 | PAID TIME OFF (PTO) REQUEST FORM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Requested Dates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Total Hours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Supervisor Approval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Approved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
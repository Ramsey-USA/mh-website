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ehb-f-08-1-performance-improvement-plan-v3-0-draft.docx\nLifecycle: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EHB-F-08.1 | PERFORMANCE IMPROVEMENT PLAN (PIP)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Supervisor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Issued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Performance Deficiencies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Required Improvements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
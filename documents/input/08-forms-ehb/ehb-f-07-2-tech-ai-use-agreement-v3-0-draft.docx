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ehb-f-07-2-tech-ai-use-agreement-v3-0-draft.docx\nLifecycle: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EHB-F-07.2 | TECHNOLOGY &amp; AI USE AGREEMENT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Position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
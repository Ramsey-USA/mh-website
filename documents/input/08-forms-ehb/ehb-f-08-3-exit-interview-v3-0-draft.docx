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ehb-f-08-3-exit-interview-v3-0-draft.docx\nLifecycle: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EHB-F-08.3 | EXIT INTERVIEW &amp; OFFBOARDING RECORD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Separation 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Reason for Leaving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Company Assets Returned (Y/N)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Final Pay Processed (Y/N)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Interviewer Name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
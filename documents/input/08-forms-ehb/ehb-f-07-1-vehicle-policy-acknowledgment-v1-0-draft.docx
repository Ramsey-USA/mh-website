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EHB-F-07.1 | Vehicle Policy Acknowledgment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EHB-F-07.1 | Vehicle Policy Acknowledgment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EHB-F-07.1 | COMPANY VEHICLE POLICY ACKNOWLEDGMENT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Driver's License Number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State of Issue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Expiration 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70C93B-63CC-4760-87DE-AFB9EF08906C}"/>
</file>

<file path=customXml/itemProps3.xml><?xml version="1.0" encoding="utf-8"?>
<ds:datastoreItem xmlns:ds="http://schemas.openxmlformats.org/officeDocument/2006/customXml" ds:itemID="{1DDBD0F8-A0EB-48C2-AFF7-07646C892517}"/>
</file>

<file path=customXml/itemProps4.xml><?xml version="1.0" encoding="utf-8"?>
<ds:datastoreItem xmlns:ds="http://schemas.openxmlformats.org/officeDocument/2006/customXml" ds:itemID="{9402265A-6FF4-4AC6-AB2A-567F3C5A54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196</Words>
  <Characters>1098</Characters>
  <CharactersWithSpaces>1273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EHB-F-07.1 | Vehicle Policy Acknowledgment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2026-08-05T19:39:32Z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
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2011680" cy="114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rPr/>
      </w:pPr>
      <w:r>
        <w:rPr/>
        <w:t>EMPLOYEE HANDBOOK</w:t>
      </w:r>
    </w:p>
    <w:p>
      <w:pPr>
        <w:pStyle w:val="Normal"/>
        <w:jc w:val="center"/>
        <w:rPr/>
      </w:pPr>
      <w:r>
        <w:rPr>
          <w:b/>
          <w:color w:val="356B52"/>
        </w:rPr>
        <w:t>WORKPLACE POLICIES, STANDARDS, AND EMPLOYEE EXPECTATIONS</w:t>
      </w:r>
    </w:p>
    <w:p>
      <w:pPr>
        <w:pStyle w:val="Normal"/>
        <w:jc w:val="center"/>
        <w:rPr/>
      </w:pPr>
      <w:r>
        <w:rPr>
          <w:b/>
        </w:rPr>
        <w:t>Version 3.0 | Status: ROUGH DRAFT</w:t>
        <w:br/>
      </w:r>
      <w:r>
        <w:rPr/>
        <w:t>Author and Chief Editor: Matt Ramsey</w:t>
        <w:br/>
        <w:t>Co-Editor: Todd Shoeff</w:t>
        <w:br/>
        <w:t>Final Approver: Jeremy Thamert</w:t>
        <w:br/>
        <w:t>Effective date pending approval | Rough Draft issued August 5, 2026</w:t>
      </w:r>
    </w:p>
    <w:p>
      <w:pPr>
        <w:pStyle w:val="Normal"/>
        <w:jc w:val="center"/>
        <w:rPr/>
      </w:pPr>
      <w:r>
        <w:rPr>
          <w:b/>
          <w:color w:val="C39A6B"/>
        </w:rPr>
        <w:t>Rough Draft - NOT APPROVED FOR POLICY ENFORCEMENT OR PUBLIC REPRESENTATION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EMPLOYEE HANDBOOK</w:t>
      </w:r>
    </w:p>
    <w:p>
      <w:pPr>
        <w:pStyle w:val="Heading1"/>
        <w:rPr/>
      </w:pPr>
      <w:r>
        <w:rPr/>
        <w:t>WORKPLACE POLICIES, STANDARDS, AND EMPLOYEE EXPECTATIONS</w:t>
      </w:r>
    </w:p>
    <w:p>
      <w:pPr>
        <w:pStyle w:val="Heading1"/>
        <w:rPr/>
      </w:pPr>
      <w:r>
        <w:rPr/>
        <w:t>HANDBOOK SNAPSHOT</w:t>
      </w:r>
    </w:p>
    <w:p>
      <w:pPr>
        <w:pStyle w:val="Normal"/>
        <w:rPr/>
      </w:pPr>
      <w:r>
        <w:rPr/>
        <w:t>Purpose: Company-wide policy guide for conduct, pay practices, benefits, and</w:t>
      </w:r>
    </w:p>
    <w:p>
      <w:pPr>
        <w:pStyle w:val="Normal"/>
        <w:rPr/>
      </w:pPr>
      <w:r>
        <w:rPr/>
        <w:t>employment expectations.</w:t>
      </w:r>
    </w:p>
    <w:p>
      <w:pPr>
        <w:pStyle w:val="Normal"/>
        <w:rPr/>
      </w:pPr>
      <w:r>
        <w:rPr/>
        <w:t>Audience: All employees, supervisors, and people leaders.</w:t>
      </w:r>
    </w:p>
    <w:p>
      <w:pPr>
        <w:pStyle w:val="Normal"/>
        <w:rPr/>
      </w:pPr>
      <w:r>
        <w:rPr/>
        <w:t>Structure: Table of contents plus 6 chapters, from Introduction through</w:t>
      </w:r>
    </w:p>
    <w:p>
      <w:pPr>
        <w:pStyle w:val="Normal"/>
        <w:rPr/>
      </w:pPr>
      <w:r>
        <w:rPr/>
        <w:t>Miscellaneous.</w:t>
      </w:r>
    </w:p>
    <w:p>
      <w:pPr>
        <w:pStyle w:val="Normal"/>
        <w:rPr/>
      </w:pPr>
      <w:r>
        <w:rPr/>
        <w:t>Core Topics: Employment basics, compensation, employee benefits, and workplace</w:t>
      </w:r>
    </w:p>
    <w:p>
      <w:pPr>
        <w:pStyle w:val="Normal"/>
        <w:rPr/>
      </w:pPr>
      <w:r>
        <w:rPr/>
        <w:t>policy standards.</w:t>
      </w:r>
    </w:p>
    <w:p>
      <w:pPr>
        <w:pStyle w:val="Normal"/>
        <w:rPr/>
      </w:pPr>
      <w:r>
        <w:rPr/>
        <w:t>Use Standard: Primary policy reference for onboarding, supervision, and</w:t>
      </w:r>
    </w:p>
    <w:p>
      <w:pPr>
        <w:pStyle w:val="Normal"/>
        <w:rPr/>
      </w:pPr>
      <w:r>
        <w:rPr/>
        <w:t>acknowledgment workflows.</w:t>
      </w:r>
    </w:p>
    <w:p>
      <w:pPr>
        <w:pStyle w:val="Normal"/>
        <w:rPr/>
      </w:pPr>
      <w:r>
        <w:rPr/>
        <w:t>Version 3.0 | Rough Draft | Effective date pending approval</w:t>
      </w:r>
    </w:p>
    <w:p>
      <w:pPr>
        <w:pStyle w:val="Heading1"/>
        <w:rPr/>
      </w:pPr>
      <w:r>
        <w:rPr/>
        <w:t>HANDBOOK ONLINE</w:t>
      </w:r>
    </w:p>
    <w:p>
      <w:pPr>
        <w:pStyle w:val="Heading1"/>
        <w:rPr/>
      </w:pPr>
      <w:r>
        <w:rPr/>
        <w:t>SCAN FOR LATEST</w:t>
      </w:r>
    </w:p>
    <w:p>
      <w:pPr>
        <w:pStyle w:val="Heading1"/>
        <w:rPr/>
      </w:pPr>
      <w:r>
        <w:rPr/>
        <w:t>HANDBOOK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EMPLOYEE HANDBOOK TABLE OF CONTENTS</w:t>
      </w:r>
    </w:p>
    <w:p>
      <w:pPr>
        <w:pStyle w:val="Heading1"/>
        <w:rPr/>
      </w:pPr>
      <w:r>
        <w:rPr/>
        <w:t>MH Construction, INC EMPLOYEE HANDBOOK PROGRAM</w:t>
      </w:r>
    </w:p>
    <w:p>
      <w:pPr>
        <w:pStyle w:val="Heading1"/>
        <w:rPr/>
      </w:pPr>
      <w:r>
        <w:rPr/>
        <w:t>EMPLOYEE HANDBOOK CHAPTERS</w:t>
      </w:r>
    </w:p>
    <w:p>
      <w:pPr>
        <w:pStyle w:val="Heading1"/>
        <w:rPr/>
      </w:pPr>
      <w:r>
        <w:rPr/>
        <w:t>CH 01 Introduction &amp; Company Overview</w:t>
      </w:r>
    </w:p>
    <w:p>
      <w:pPr>
        <w:pStyle w:val="Heading1"/>
        <w:rPr/>
      </w:pPr>
      <w:r>
        <w:rPr/>
        <w:t>TAB 1 | VERSION 3.0 ROUGH DRAFT</w:t>
      </w:r>
    </w:p>
    <w:p>
      <w:pPr>
        <w:pStyle w:val="Normal"/>
        <w:rPr/>
      </w:pPr>
      <w:r>
        <w:rPr/>
        <w:t>FORM 01 Employee Handbook Receipt Acknowledgment</w:t>
      </w:r>
    </w:p>
    <w:p>
      <w:pPr>
        <w:pStyle w:val="Heading1"/>
        <w:rPr/>
      </w:pPr>
      <w:r>
        <w:rPr/>
        <w:t>VERSION 3.0 ROUGH DRAFT</w:t>
      </w:r>
    </w:p>
    <w:p>
      <w:pPr>
        <w:pStyle w:val="Heading1"/>
        <w:rPr/>
      </w:pPr>
      <w:r>
        <w:rPr/>
        <w:t>CH 02 Employment Classifications &amp; Schedules</w:t>
      </w:r>
    </w:p>
    <w:p>
      <w:pPr>
        <w:pStyle w:val="Heading1"/>
        <w:rPr/>
      </w:pPr>
      <w:r>
        <w:rPr/>
        <w:t>TAB 2 | VERSION 3.0 ROUGH DRAFT</w:t>
      </w:r>
    </w:p>
    <w:p>
      <w:pPr>
        <w:pStyle w:val="Normal"/>
        <w:rPr/>
      </w:pPr>
      <w:r>
        <w:rPr/>
        <w:t>—</w:t>
      </w:r>
    </w:p>
    <w:p>
      <w:pPr>
        <w:pStyle w:val="Heading1"/>
        <w:rPr/>
      </w:pPr>
      <w:r>
        <w:rPr/>
        <w:t>CH 03 Compensation &amp; Benefits</w:t>
      </w:r>
    </w:p>
    <w:p>
      <w:pPr>
        <w:pStyle w:val="Heading1"/>
        <w:rPr/>
      </w:pPr>
      <w:r>
        <w:rPr/>
        <w:t>TAB 3 | VERSION 3.0 ROUGH DRAFT</w:t>
      </w:r>
    </w:p>
    <w:p>
      <w:pPr>
        <w:pStyle w:val="Normal"/>
        <w:rPr/>
      </w:pPr>
      <w:r>
        <w:rPr/>
        <w:t>FORM 08 Purchase Approval General Expense</w:t>
      </w:r>
    </w:p>
    <w:p>
      <w:pPr>
        <w:pStyle w:val="Heading1"/>
        <w:rPr/>
      </w:pPr>
      <w:r>
        <w:rPr/>
        <w:t>VERSION 3.0 ROUGH DRAFT</w:t>
      </w:r>
    </w:p>
    <w:p>
      <w:pPr>
        <w:pStyle w:val="Heading1"/>
        <w:rPr/>
      </w:pPr>
      <w:r>
        <w:rPr/>
        <w:t>CH 04 Code of Conduct</w:t>
      </w:r>
    </w:p>
    <w:p>
      <w:pPr>
        <w:pStyle w:val="Heading1"/>
        <w:rPr/>
      </w:pPr>
      <w:r>
        <w:rPr/>
        <w:t>TAB 4 | VERSION 3.0 ROUGH DRAFT</w:t>
      </w:r>
    </w:p>
    <w:p>
      <w:pPr>
        <w:pStyle w:val="Normal"/>
        <w:rPr/>
      </w:pPr>
      <w:r>
        <w:rPr/>
        <w:t>—</w:t>
      </w:r>
    </w:p>
    <w:p>
      <w:pPr>
        <w:pStyle w:val="Heading1"/>
        <w:rPr/>
      </w:pPr>
      <w:r>
        <w:rPr/>
        <w:t>CH 05 Leave &amp; Time-off Policies</w:t>
      </w:r>
    </w:p>
    <w:p>
      <w:pPr>
        <w:pStyle w:val="Heading1"/>
        <w:rPr/>
      </w:pPr>
      <w:r>
        <w:rPr/>
        <w:t>TAB 5 | VERSION 3.0 ROUGH DRAFT</w:t>
      </w:r>
    </w:p>
    <w:p>
      <w:pPr>
        <w:pStyle w:val="Normal"/>
        <w:rPr/>
      </w:pPr>
      <w:r>
        <w:rPr/>
        <w:t>—</w:t>
      </w:r>
    </w:p>
    <w:p>
      <w:pPr>
        <w:pStyle w:val="Heading1"/>
        <w:rPr/>
      </w:pPr>
      <w:r>
        <w:rPr/>
        <w:t>CH 06 Health, Safety, &amp; Security</w:t>
      </w:r>
    </w:p>
    <w:p>
      <w:pPr>
        <w:pStyle w:val="Heading1"/>
        <w:rPr/>
      </w:pPr>
      <w:r>
        <w:rPr/>
        <w:t>TAB 6 | VERSION 3.0 ROUGH DRAFT</w:t>
      </w:r>
    </w:p>
    <w:p>
      <w:pPr>
        <w:pStyle w:val="Normal"/>
        <w:rPr/>
      </w:pPr>
      <w:r>
        <w:rPr/>
        <w:t>FORM 05 Employee Safety Policy Acknowledgement Form</w:t>
      </w:r>
    </w:p>
    <w:p>
      <w:pPr>
        <w:pStyle w:val="Heading1"/>
        <w:rPr/>
      </w:pPr>
      <w:r>
        <w:rPr/>
        <w:t>VERSION 3.0 ROUGH DRAFT</w:t>
      </w:r>
    </w:p>
    <w:p>
      <w:pPr>
        <w:pStyle w:val="Heading1"/>
        <w:rPr/>
      </w:pPr>
      <w:r>
        <w:rPr/>
        <w:t>CH 07 Technology &amp; Data Use</w:t>
      </w:r>
    </w:p>
    <w:p>
      <w:pPr>
        <w:pStyle w:val="Heading1"/>
        <w:rPr/>
      </w:pPr>
      <w:r>
        <w:rPr/>
        <w:t>TAB 7 | VERSION 3.0 ROUGH DRAFT</w:t>
      </w:r>
    </w:p>
    <w:p>
      <w:pPr>
        <w:pStyle w:val="Normal"/>
        <w:rPr/>
      </w:pPr>
      <w:r>
        <w:rPr/>
        <w:t>Company Vehicle Policies and Procedures</w:t>
      </w:r>
    </w:p>
    <w:p>
      <w:pPr>
        <w:pStyle w:val="Normal"/>
        <w:rPr/>
      </w:pPr>
      <w:r>
        <w:rPr/>
        <w:t>Acknowledgement</w:t>
      </w:r>
    </w:p>
    <w:p>
      <w:pPr>
        <w:pStyle w:val="Heading1"/>
        <w:rPr/>
      </w:pPr>
      <w:r>
        <w:rPr/>
        <w:t>VERSION 3.0 ROUGH DRAFT</w:t>
      </w:r>
    </w:p>
    <w:p>
      <w:pPr>
        <w:pStyle w:val="Heading1"/>
        <w:rPr/>
      </w:pPr>
      <w:r>
        <w:rPr/>
        <w:t>FORM 03</w:t>
      </w:r>
    </w:p>
    <w:p>
      <w:pPr>
        <w:pStyle w:val="Normal"/>
        <w:rPr/>
      </w:pPr>
      <w:r>
        <w:rPr/>
        <w:t>Employee Acknowledgment and Agreement of</w:t>
      </w:r>
    </w:p>
    <w:p>
      <w:pPr>
        <w:pStyle w:val="Normal"/>
        <w:rPr/>
      </w:pPr>
      <w:r>
        <w:rPr/>
        <w:t>Computer and Electronics Use Policy</w:t>
      </w:r>
    </w:p>
    <w:p>
      <w:pPr>
        <w:pStyle w:val="Heading1"/>
        <w:rPr/>
      </w:pPr>
      <w:r>
        <w:rPr/>
        <w:t>VERSION 3.0 ROUGH DRAFT</w:t>
      </w:r>
    </w:p>
    <w:p>
      <w:pPr>
        <w:pStyle w:val="Normal"/>
        <w:rPr/>
      </w:pPr>
      <w:r>
        <w:rPr/>
        <w:t>FORM 04 Temporary Work from Home Application/agreement</w:t>
      </w:r>
    </w:p>
    <w:p>
      <w:pPr>
        <w:pStyle w:val="Heading1"/>
        <w:rPr/>
      </w:pPr>
      <w:r>
        <w:rPr/>
        <w:t>VERSION 3.0 ROUGH DRAFT</w:t>
      </w:r>
    </w:p>
    <w:p>
      <w:pPr>
        <w:pStyle w:val="Normal"/>
        <w:rPr/>
      </w:pPr>
      <w:r>
        <w:rPr/>
        <w:t>FORM 06 Employee Photo Release Form</w:t>
      </w:r>
    </w:p>
    <w:p>
      <w:pPr>
        <w:pStyle w:val="Heading1"/>
        <w:rPr/>
      </w:pPr>
      <w:r>
        <w:rPr/>
        <w:t>VERSION 3.0 ROUGH DRAFT</w:t>
      </w:r>
    </w:p>
    <w:p>
      <w:pPr>
        <w:pStyle w:val="Normal"/>
        <w:rPr/>
      </w:pPr>
      <w:r>
        <w:rPr/>
        <w:t>FORM 07 Client Photo Release Form</w:t>
      </w:r>
    </w:p>
    <w:p>
      <w:pPr>
        <w:pStyle w:val="Heading1"/>
        <w:rPr/>
      </w:pPr>
      <w:r>
        <w:rPr/>
        <w:t>VERSION 3.0 ROUGH DRAFT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MISH PROGRAM TABLE OF CONTENTS (CONTINUED) PAGE 2</w:t>
      </w:r>
    </w:p>
    <w:p>
      <w:pPr>
        <w:pStyle w:val="Heading1"/>
        <w:rPr/>
      </w:pPr>
      <w:r>
        <w:rPr/>
        <w:t>EMPLOYEE HANDBOOK CHAPTERS</w:t>
      </w:r>
    </w:p>
    <w:p>
      <w:pPr>
        <w:pStyle w:val="Heading1"/>
        <w:rPr/>
      </w:pPr>
      <w:r>
        <w:rPr/>
        <w:t>CH 08 Disciplinary Action &amp; Separation</w:t>
      </w:r>
    </w:p>
    <w:p>
      <w:pPr>
        <w:pStyle w:val="Heading1"/>
        <w:rPr/>
      </w:pPr>
      <w:r>
        <w:rPr/>
        <w:t>TAB 8 | VERSION 3.0 ROUGH DRAFT</w:t>
      </w:r>
    </w:p>
    <w:p>
      <w:pPr>
        <w:pStyle w:val="Normal"/>
        <w:rPr/>
      </w:pPr>
      <w:r>
        <w:rPr/>
        <w:t>—</w:t>
      </w:r>
    </w:p>
    <w:p>
      <w:pPr>
        <w:pStyle w:val="Heading1"/>
        <w:rPr/>
      </w:pPr>
      <w:r>
        <w:rPr/>
        <w:t>CH 09 Workplace Respect &amp; Anti-harassment</w:t>
      </w:r>
    </w:p>
    <w:p>
      <w:pPr>
        <w:pStyle w:val="Heading1"/>
        <w:rPr/>
      </w:pPr>
      <w:r>
        <w:rPr/>
        <w:t>TAB 9 | VERSION 3.0 ROUGH DRAFT</w:t>
      </w:r>
    </w:p>
    <w:p>
      <w:pPr>
        <w:pStyle w:val="Normal"/>
        <w:rPr/>
      </w:pPr>
      <w:r>
        <w:rPr/>
        <w:t>FORM 09 MH Construction, INC Company Letterhead</w:t>
      </w:r>
    </w:p>
    <w:p>
      <w:pPr>
        <w:pStyle w:val="Heading1"/>
        <w:rPr/>
      </w:pPr>
      <w:r>
        <w:rPr/>
        <w:t>VERSION 3.0 ROUGH DRAFT</w:t>
      </w:r>
    </w:p>
    <w:p>
      <w:pPr>
        <w:pStyle w:val="Heading1"/>
        <w:rPr/>
      </w:pPr>
      <w:r>
        <w:rPr/>
        <w:t>OUR CORE VALUES</w:t>
      </w:r>
    </w:p>
    <w:p>
      <w:pPr>
        <w:pStyle w:val="Normal"/>
        <w:rPr/>
      </w:pPr>
      <w:r>
        <w:rPr/>
        <w:t>Honesty</w:t>
      </w:r>
    </w:p>
    <w:p>
      <w:pPr>
        <w:pStyle w:val="Heading1"/>
        <w:rPr/>
      </w:pPr>
      <w:r>
        <w:rPr/>
        <w:t>TRANSPARENT COMMUNICATION ALWAYS</w:t>
      </w:r>
    </w:p>
    <w:p>
      <w:pPr>
        <w:pStyle w:val="Normal"/>
        <w:rPr/>
      </w:pPr>
      <w:r>
        <w:rPr/>
        <w:t>Integrity</w:t>
      </w:r>
    </w:p>
    <w:p>
      <w:pPr>
        <w:pStyle w:val="Heading1"/>
        <w:rPr/>
      </w:pPr>
      <w:r>
        <w:rPr/>
        <w:t>DOING WHAT'S RIGHT, EVERY TIME</w:t>
      </w:r>
    </w:p>
    <w:p>
      <w:pPr>
        <w:pStyle w:val="Normal"/>
        <w:rPr/>
      </w:pPr>
      <w:r>
        <w:rPr/>
        <w:t>Professionalism</w:t>
      </w:r>
    </w:p>
    <w:p>
      <w:pPr>
        <w:pStyle w:val="Heading1"/>
        <w:rPr/>
      </w:pPr>
      <w:r>
        <w:rPr/>
        <w:t>EXCELLENCE IN EVERY INTERACTION</w:t>
      </w:r>
    </w:p>
    <w:p>
      <w:pPr>
        <w:pStyle w:val="Normal"/>
        <w:rPr/>
      </w:pPr>
      <w:r>
        <w:rPr/>
        <w:t>Thoroughness</w:t>
      </w:r>
    </w:p>
    <w:p>
      <w:pPr>
        <w:pStyle w:val="Heading1"/>
        <w:rPr/>
      </w:pPr>
      <w:r>
        <w:rPr/>
        <w:t>ATTENTION TO DETAIL IN EVERYTHING WE DO</w:t>
      </w:r>
    </w:p>
    <w:p>
      <w:pPr>
        <w:pStyle w:val="Heading1"/>
        <w:rPr/>
      </w:pPr>
      <w:r>
        <w:rPr/>
        <w:t>WORDS FROM THE GENERAL</w:t>
      </w:r>
    </w:p>
    <w:p>
      <w:pPr>
        <w:pStyle w:val="Normal"/>
        <w:rPr/>
      </w:pPr>
      <w:r>
        <w:rPr/>
        <w:t>"To every new employee joining MH Construction, INC, welcome. We expect you to work with</w:t>
      </w:r>
    </w:p>
    <w:p>
      <w:pPr>
        <w:pStyle w:val="Normal"/>
        <w:rPr/>
      </w:pPr>
      <w:r>
        <w:rPr/>
        <w:t>discipline, communicate with respect, and take pride in doing the small things right every day</w:t>
      </w:r>
    </w:p>
    <w:p>
      <w:pPr>
        <w:pStyle w:val="Normal"/>
        <w:rPr/>
      </w:pPr>
      <w:r>
        <w:rPr/>
        <w:t>because those habits protect your crew and protect our reputation. Ask questions early, watch</w:t>
      </w:r>
    </w:p>
    <w:p>
      <w:pPr>
        <w:pStyle w:val="Normal"/>
        <w:rPr/>
      </w:pPr>
      <w:r>
        <w:rPr/>
        <w:t>out for one another, and hold your work to a standard you would stand behind in front of your</w:t>
      </w:r>
    </w:p>
    <w:p>
      <w:pPr>
        <w:pStyle w:val="Normal"/>
        <w:rPr/>
      </w:pPr>
      <w:r>
        <w:rPr/>
        <w:t>family. If you commit to that mindset, we will invest in your growth and give you every chance</w:t>
      </w:r>
    </w:p>
    <w:p>
      <w:pPr>
        <w:pStyle w:val="Normal"/>
        <w:rPr/>
      </w:pPr>
      <w:r>
        <w:rPr/>
        <w:t>to build a strong career here."</w:t>
      </w:r>
    </w:p>
    <w:p>
      <w:pPr>
        <w:pStyle w:val="Heading1"/>
        <w:rPr/>
      </w:pPr>
      <w:r>
        <w:rPr/>
        <w:t>JEREMY THAMERT, OWNER &amp; CEO</w:t>
      </w:r>
    </w:p>
    <w:p>
      <w:pPr>
        <w:pStyle w:val="Heading1"/>
        <w:rPr/>
      </w:pPr>
      <w:r>
        <w:rPr/>
        <w:t>TRI-STATE SERVICE FOOTPRINT • WASHINGTON • OREGON • IDAHO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0 0</w:t>
      </w:r>
    </w:p>
    <w:p>
      <w:pPr>
        <w:pStyle w:val="Normal"/>
        <w:rPr/>
      </w:pPr>
      <w:r>
        <w:rPr/>
        <w:t>Table of Contents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TABLE OF CONTENTS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0 1</w:t>
      </w:r>
    </w:p>
    <w:p>
      <w:pPr>
        <w:pStyle w:val="Normal"/>
        <w:rPr/>
      </w:pPr>
      <w:r>
        <w:rPr/>
        <w:t>Introduction &amp; Company Overview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INTRODUCTION &amp; COMPANY OVERVIEW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01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0 2</w:t>
      </w:r>
    </w:p>
    <w:p>
      <w:pPr>
        <w:pStyle w:val="Normal"/>
        <w:rPr/>
      </w:pPr>
      <w:r>
        <w:rPr/>
        <w:t>Employment Classifications &amp; Schedules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EMPLOYMENT CLASSIFICATIONS &amp; SCHEDULES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02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0 3</w:t>
      </w:r>
    </w:p>
    <w:p>
      <w:pPr>
        <w:pStyle w:val="Normal"/>
        <w:rPr/>
      </w:pPr>
      <w:r>
        <w:rPr/>
        <w:t>Compensation &amp; Benefits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COMPENSATION &amp; BENEFITS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03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0 4</w:t>
      </w:r>
    </w:p>
    <w:p>
      <w:pPr>
        <w:pStyle w:val="Normal"/>
        <w:rPr/>
      </w:pPr>
      <w:r>
        <w:rPr/>
        <w:t>Code of Conduct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CODE OF CONDUCT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04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0 5</w:t>
      </w:r>
    </w:p>
    <w:p>
      <w:pPr>
        <w:pStyle w:val="Normal"/>
        <w:rPr/>
      </w:pPr>
      <w:r>
        <w:rPr/>
        <w:t>Leave &amp; Time-Off Policies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LEAVE &amp; TIME-OFF POLICIES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05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0 6</w:t>
      </w:r>
    </w:p>
    <w:p>
      <w:pPr>
        <w:pStyle w:val="Normal"/>
        <w:rPr/>
      </w:pPr>
      <w:r>
        <w:rPr/>
        <w:t>Health, Safety, &amp; Security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HEALTH, SAFETY, &amp; SECURITY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06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0 7</w:t>
      </w:r>
    </w:p>
    <w:p>
      <w:pPr>
        <w:pStyle w:val="Normal"/>
        <w:rPr/>
      </w:pPr>
      <w:r>
        <w:rPr/>
        <w:t>Technology &amp; Data Use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TECHNOLOGY &amp; DATA USE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07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0 8</w:t>
      </w:r>
    </w:p>
    <w:p>
      <w:pPr>
        <w:pStyle w:val="Normal"/>
        <w:rPr/>
      </w:pPr>
      <w:r>
        <w:rPr/>
        <w:t>Disciplinary Action &amp; Separation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DISCIPLINARY ACTION &amp; SEPARATION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08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Normal"/>
        <w:rPr/>
      </w:pPr>
      <w:r>
        <w:rPr/>
        <w:t>0 9</w:t>
      </w:r>
    </w:p>
    <w:p>
      <w:pPr>
        <w:pStyle w:val="Normal"/>
        <w:rPr/>
      </w:pPr>
      <w:r>
        <w:rPr/>
        <w:t>Workplace Respect &amp; Anti-Harassment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WORKPLACE RESPECT &amp; ANTI-HARASSMENT APPROVAL SIGNATURE</w:t>
      </w:r>
    </w:p>
    <w:p>
      <w:pPr>
        <w:pStyle w:val="Normal"/>
        <w:rPr/>
      </w:pPr>
      <w:r>
        <w:rPr/>
        <w:t>Jeremy Thamert</w:t>
      </w:r>
    </w:p>
    <w:p>
      <w:pPr>
        <w:pStyle w:val="Heading1"/>
        <w:rPr/>
      </w:pPr>
      <w:r>
        <w:rPr/>
        <w:t>CEO &amp; OWNER</w:t>
      </w:r>
    </w:p>
    <w:p>
      <w:pPr>
        <w:pStyle w:val="Heading1"/>
        <w:rPr/>
      </w:pPr>
      <w:r>
        <w:rPr/>
        <w:t>SIGNATURE DATE</w:t>
      </w:r>
    </w:p>
    <w:p>
      <w:pPr>
        <w:pStyle w:val="Normal"/>
        <w:rPr/>
      </w:pPr>
      <w:r>
        <w:rPr/>
        <w:t>Kimberly Thamert</w:t>
      </w:r>
    </w:p>
    <w:p>
      <w:pPr>
        <w:pStyle w:val="Heading1"/>
        <w:rPr/>
      </w:pPr>
      <w:r>
        <w:rPr/>
        <w:t>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EMPLOYEE HANDBOOK 09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01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01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Introduction &amp; Company Overview</w:t>
      </w:r>
    </w:p>
    <w:p>
      <w:pPr>
        <w:pStyle w:val="Heading1"/>
        <w:rPr/>
      </w:pPr>
      <w:r>
        <w:rPr/>
        <w:t>WELCOME TO MH Construction, INC</w:t>
      </w:r>
    </w:p>
    <w:p>
      <w:pPr>
        <w:pStyle w:val="Normal"/>
        <w:rPr/>
      </w:pPr>
      <w:r>
        <w:rPr/>
        <w:t>Welcome to the team. This Employee Handbook introduces the services MH Construction, INC provides, gives</w:t>
      </w:r>
    </w:p>
    <w:p>
      <w:pPr>
        <w:pStyle w:val="Normal"/>
        <w:rPr/>
      </w:pPr>
      <w:r>
        <w:rPr/>
        <w:t>you a general understanding of the policies by which we operate, and outlines the procedures each team member</w:t>
      </w:r>
    </w:p>
    <w:p>
      <w:pPr>
        <w:pStyle w:val="Normal"/>
        <w:rPr/>
      </w:pPr>
      <w:r>
        <w:rPr/>
        <w:t>follows to keep our operation smooth, professional, and successful.</w:t>
      </w:r>
    </w:p>
    <w:p>
      <w:pPr>
        <w:pStyle w:val="Heading1"/>
        <w:rPr/>
      </w:pPr>
      <w:r>
        <w:rPr/>
        <w:t>BUILT ON QUALITY, BACKED BY TRUST.</w:t>
      </w:r>
    </w:p>
    <w:p>
      <w:pPr>
        <w:pStyle w:val="Normal"/>
        <w:rPr/>
      </w:pPr>
      <w:r>
        <w:rPr/>
        <w:t>A strong, productive MH Construction, INC team is built on strong working relationships grounded in mutual re‐</w:t>
      </w:r>
    </w:p>
    <w:p>
      <w:pPr>
        <w:pStyle w:val="Normal"/>
        <w:rPr/>
      </w:pPr>
      <w:r>
        <w:rPr/>
        <w:t>spect and understanding. Our established policies and practices provide the foundation for those relationships.</w:t>
      </w:r>
    </w:p>
    <w:p>
      <w:pPr>
        <w:pStyle w:val="Normal"/>
        <w:rPr/>
      </w:pPr>
      <w:r>
        <w:rPr/>
        <w:t>This handbook is prepared to give you general information about the policies, procedures, and benefits of MH</w:t>
      </w:r>
    </w:p>
    <w:p>
      <w:pPr>
        <w:pStyle w:val="Normal"/>
        <w:rPr/>
      </w:pPr>
      <w:r>
        <w:rPr/>
        <w:t>Construction, Inc. Contact your supervisor whenever you need more detailed information.</w:t>
      </w:r>
    </w:p>
    <w:p>
      <w:pPr>
        <w:pStyle w:val="Heading1"/>
        <w:rPr/>
      </w:pPr>
      <w:r>
        <w:rPr/>
        <w:t>WHO WE ARE</w:t>
      </w:r>
    </w:p>
    <w:p>
      <w:pPr>
        <w:pStyle w:val="Normal"/>
        <w:rPr/>
      </w:pPr>
      <w:r>
        <w:rPr/>
        <w:t>MH Construction, INC is a veteran-owned general contractor serving the Tri-Cities and the greater Pacific</w:t>
      </w:r>
    </w:p>
    <w:p>
      <w:pPr>
        <w:pStyle w:val="Normal"/>
        <w:rPr/>
      </w:pPr>
      <w:r>
        <w:rPr/>
        <w:t>Northwest. We build lasting value for our Client Partners through disciplined craftsmanship, transparent communi‐</w:t>
      </w:r>
    </w:p>
    <w:p>
      <w:pPr>
        <w:pStyle w:val="Normal"/>
        <w:rPr/>
      </w:pPr>
      <w:r>
        <w:rPr/>
        <w:t>cation, and a safety-driven culture. Every project we deliver reflects the standard we hold for ourselves: quality</w:t>
      </w:r>
    </w:p>
    <w:p>
      <w:pPr>
        <w:pStyle w:val="Normal"/>
        <w:rPr/>
      </w:pPr>
      <w:r>
        <w:rPr/>
        <w:t>work, delivered with integrity, by a team that takes pride in the result.</w:t>
      </w:r>
    </w:p>
    <w:p>
      <w:pPr>
        <w:pStyle w:val="Heading1"/>
        <w:rPr/>
      </w:pPr>
      <w:r>
        <w:rPr/>
        <w:t>COMPANY CULTURE</w:t>
      </w:r>
    </w:p>
    <w:p>
      <w:pPr>
        <w:pStyle w:val="Normal"/>
        <w:rPr/>
      </w:pPr>
      <w:r>
        <w:rPr/>
        <w:t>Every MH Construction, INC team member is expected to contribute to a safe and healthy work environment that</w:t>
      </w:r>
    </w:p>
    <w:p>
      <w:pPr>
        <w:pStyle w:val="Normal"/>
        <w:rPr/>
      </w:pPr>
      <w:r>
        <w:rPr/>
        <w:t>promotes cooperative working relationships based on mutual respect and understanding. Because each role mat‐</w:t>
      </w:r>
    </w:p>
    <w:p>
      <w:pPr>
        <w:pStyle w:val="Normal"/>
        <w:rPr/>
      </w:pPr>
      <w:r>
        <w:rPr/>
        <w:t>ters to the overall success of the company, we ask every team member to complete their assigned work skillfully</w:t>
      </w:r>
    </w:p>
    <w:p>
      <w:pPr>
        <w:pStyle w:val="Normal"/>
        <w:rPr/>
      </w:pPr>
      <w:r>
        <w:rPr/>
        <w:t>and efficiently.</w:t>
      </w:r>
    </w:p>
    <w:p>
      <w:pPr>
        <w:pStyle w:val="Heading1"/>
        <w:rPr/>
      </w:pPr>
      <w:r>
        <w:rPr/>
        <w:t>HB 01</w:t>
      </w:r>
    </w:p>
    <w:p>
      <w:pPr>
        <w:pStyle w:val="Heading1"/>
        <w:rPr/>
      </w:pPr>
      <w:r>
        <w:rPr/>
        <w:t>HANDBOOK SECTION 01</w:t>
      </w:r>
    </w:p>
    <w:p>
      <w:pPr>
        <w:pStyle w:val="Normal"/>
        <w:rPr/>
      </w:pPr>
      <w:r>
        <w:rPr/>
        <w:t>Introduction &amp; Company OverviewIntroduction &amp; Company Overview</w:t>
      </w:r>
    </w:p>
    <w:p>
      <w:pPr>
        <w:pStyle w:val="Heading1"/>
        <w:rPr/>
      </w:pPr>
      <w:r>
        <w:rPr/>
        <w:t>TAB 01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2</w:t>
      </w:r>
    </w:p>
    <w:p>
      <w:pPr>
        <w:pStyle w:val="Normal"/>
        <w:rPr/>
      </w:pPr>
      <w:r>
        <w:rPr/>
        <w:t>We win as a team. When we communicate openly, hold one another accountable, and put safety and quality first,</w:t>
      </w:r>
    </w:p>
    <w:p>
      <w:pPr>
        <w:pStyle w:val="Normal"/>
        <w:rPr/>
      </w:pPr>
      <w:r>
        <w:rPr/>
        <w:t>we deliver the experience our Client Partners expect and earn the trust that keeps our business strong.</w:t>
      </w:r>
    </w:p>
    <w:p>
      <w:pPr>
        <w:pStyle w:val="Heading1"/>
        <w:rPr/>
      </w:pPr>
      <w:r>
        <w:rPr/>
        <w:t>HOW TO USE THIS HANDBOOK</w:t>
      </w:r>
    </w:p>
    <w:p>
      <w:pPr>
        <w:pStyle w:val="Normal"/>
        <w:rPr/>
      </w:pPr>
      <w:r>
        <w:rPr/>
        <w:t>This handbook is organized into chapters that group related policies together, making it easy to find the informa‐</w:t>
      </w:r>
    </w:p>
    <w:p>
      <w:pPr>
        <w:pStyle w:val="Normal"/>
        <w:rPr/>
      </w:pPr>
      <w:r>
        <w:rPr/>
        <w:t>tion you need. Several chapters include an acknowledgment form that confirms you have received and understood</w:t>
      </w:r>
    </w:p>
    <w:p>
      <w:pPr>
        <w:pStyle w:val="Normal"/>
        <w:rPr/>
      </w:pPr>
      <w:r>
        <w:rPr/>
        <w:t>the policies in that area. Please read each chapter carefully, keep this handbook for reference, and reach out to</w:t>
      </w:r>
    </w:p>
    <w:p>
      <w:pPr>
        <w:pStyle w:val="Normal"/>
        <w:rPr/>
      </w:pPr>
      <w:r>
        <w:rPr/>
        <w:t>your supervisor or the Human Resources Department with any questions.</w:t>
      </w:r>
    </w:p>
    <w:p>
      <w:pPr>
        <w:pStyle w:val="Heading1"/>
        <w:rPr/>
      </w:pPr>
      <w:r>
        <w:rPr/>
        <w:t>INFORMATION POSTING</w:t>
      </w:r>
    </w:p>
    <w:p>
      <w:pPr>
        <w:pStyle w:val="Normal"/>
        <w:rPr/>
      </w:pPr>
      <w:r>
        <w:rPr/>
        <w:t>MH Construction, INC maintains a bulletin board where important notices are posted. It is your responsibility to</w:t>
      </w:r>
    </w:p>
    <w:p>
      <w:pPr>
        <w:pStyle w:val="Normal"/>
        <w:rPr/>
      </w:pPr>
      <w:r>
        <w:rPr/>
        <w:t>read the bulletin board on a regular basis and stay aware of posted items, including required labor-law notices and</w:t>
      </w:r>
    </w:p>
    <w:p>
      <w:pPr>
        <w:pStyle w:val="Normal"/>
        <w:rPr/>
      </w:pPr>
      <w:r>
        <w:rPr/>
        <w:t>company announcements.</w:t>
      </w:r>
    </w:p>
    <w:p>
      <w:pPr>
        <w:pStyle w:val="Heading1"/>
        <w:rPr/>
      </w:pPr>
      <w:r>
        <w:rPr/>
        <w:t>DISCLAIMER</w:t>
      </w:r>
    </w:p>
    <w:p>
      <w:pPr>
        <w:pStyle w:val="Normal"/>
        <w:rPr/>
      </w:pPr>
      <w:r>
        <w:rPr/>
        <w:t>This handbook is prepared as a guide to the policies, benefits, and general information intended to assist you dur‐</w:t>
      </w:r>
    </w:p>
    <w:p>
      <w:pPr>
        <w:pStyle w:val="Normal"/>
        <w:rPr/>
      </w:pPr>
      <w:r>
        <w:rPr/>
        <w:t>ing your employment with MH Construction, INC Nothing contained here is intended to be a contract of employ‐</w:t>
      </w:r>
    </w:p>
    <w:p>
      <w:pPr>
        <w:pStyle w:val="Normal"/>
        <w:rPr/>
      </w:pPr>
      <w:r>
        <w:rPr/>
        <w:t>ment or a contractual duty between MH Construction, INC and any of its team members. This handbook may be</w:t>
      </w:r>
    </w:p>
    <w:p>
      <w:pPr>
        <w:pStyle w:val="Normal"/>
        <w:rPr/>
      </w:pPr>
      <w:r>
        <w:rPr/>
        <w:t>changed, amended, revised, or discontinued as the management of MH Construction, INC deems appropriate, with</w:t>
      </w:r>
    </w:p>
    <w:p>
      <w:pPr>
        <w:pStyle w:val="Normal"/>
        <w:rPr/>
      </w:pPr>
      <w:r>
        <w:rPr/>
        <w:t>or without advance notice. It is a summary of the company's policies, benefits, and procedures and is neither all-in‐</w:t>
      </w:r>
    </w:p>
    <w:p>
      <w:pPr>
        <w:pStyle w:val="Normal"/>
        <w:rPr/>
      </w:pPr>
      <w:r>
        <w:rPr/>
        <w:t>clusive nor intended to anticipate and address every specific circumstance that may arise.</w:t>
      </w:r>
    </w:p>
    <w:p>
      <w:pPr>
        <w:pStyle w:val="Heading1"/>
        <w:rPr/>
      </w:pPr>
      <w:r>
        <w:rPr/>
        <w:t>HB 01</w:t>
      </w:r>
    </w:p>
    <w:p>
      <w:pPr>
        <w:pStyle w:val="Heading1"/>
        <w:rPr/>
      </w:pPr>
      <w:r>
        <w:rPr/>
        <w:t>HANDBOOK SECTION 01</w:t>
      </w:r>
    </w:p>
    <w:p>
      <w:pPr>
        <w:pStyle w:val="Normal"/>
        <w:rPr/>
      </w:pPr>
      <w:r>
        <w:rPr/>
        <w:t>Introduction &amp; Company OverviewIntroduction &amp; Company Overview</w:t>
      </w:r>
    </w:p>
    <w:p>
      <w:pPr>
        <w:pStyle w:val="Heading1"/>
        <w:rPr/>
      </w:pPr>
      <w:r>
        <w:rPr/>
        <w:t>TAB 01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2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02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02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Employment Classifications &amp; Schedules</w:t>
      </w:r>
    </w:p>
    <w:p>
      <w:pPr>
        <w:pStyle w:val="Heading1"/>
        <w:rPr/>
      </w:pPr>
      <w:r>
        <w:rPr/>
        <w:t>PERSONAL INFORMATION</w:t>
      </w:r>
    </w:p>
    <w:p>
      <w:pPr>
        <w:pStyle w:val="Normal"/>
        <w:rPr/>
      </w:pPr>
      <w:r>
        <w:rPr/>
        <w:t>It is important that the personnel records of MH Construction, INC be accurate at all times. All team members are</w:t>
      </w:r>
    </w:p>
    <w:p>
      <w:pPr>
        <w:pStyle w:val="Normal"/>
        <w:rPr/>
      </w:pPr>
      <w:r>
        <w:rPr/>
        <w:t>required to inform the company of any change in name, address, phone or cell number, person to be notified in</w:t>
      </w:r>
    </w:p>
    <w:p>
      <w:pPr>
        <w:pStyle w:val="Normal"/>
        <w:rPr/>
      </w:pPr>
      <w:r>
        <w:rPr/>
        <w:t>case of an emergency, email address, or marital status and dependents. MH Construction, INC does not give out</w:t>
      </w:r>
    </w:p>
    <w:p>
      <w:pPr>
        <w:pStyle w:val="Normal"/>
        <w:rPr/>
      </w:pPr>
      <w:r>
        <w:rPr/>
        <w:t>personal team member information.</w:t>
      </w:r>
    </w:p>
    <w:p>
      <w:pPr>
        <w:pStyle w:val="Heading1"/>
        <w:rPr/>
      </w:pPr>
      <w:r>
        <w:rPr/>
        <w:t>EMPLOYMENT CATEGORIES</w:t>
      </w:r>
    </w:p>
    <w:p>
      <w:pPr>
        <w:pStyle w:val="Normal"/>
        <w:rPr/>
      </w:pPr>
      <w:r>
        <w:rPr/>
        <w:t>Probationary. All newly hired team members are considered probationary until completing 90 days of</w:t>
      </w:r>
    </w:p>
    <w:p>
      <w:pPr>
        <w:pStyle w:val="Normal"/>
        <w:rPr/>
      </w:pPr>
      <w:r>
        <w:rPr/>
        <w:t>employment and receiving a satisfactory evaluation from management.</w:t>
      </w:r>
    </w:p>
    <w:p>
      <w:pPr>
        <w:pStyle w:val="Normal"/>
        <w:rPr/>
      </w:pPr>
      <w:r>
        <w:rPr/>
        <w:t>Part-Time. A part-time team member works less than 30 hours per week; hours must be approved on a</w:t>
      </w:r>
    </w:p>
    <w:p>
      <w:pPr>
        <w:pStyle w:val="Normal"/>
        <w:rPr/>
      </w:pPr>
      <w:r>
        <w:rPr/>
        <w:t>weekly basis if they exceed 30 hours. Part-time team members are paid hourly, may not be eligible for</w:t>
      </w:r>
    </w:p>
    <w:p>
      <w:pPr>
        <w:pStyle w:val="Normal"/>
        <w:rPr/>
      </w:pPr>
      <w:r>
        <w:rPr/>
        <w:t>company benefits, are eligible to accrue paid time off, and must accurately track daily time worked by</w:t>
      </w:r>
    </w:p>
    <w:p>
      <w:pPr>
        <w:pStyle w:val="Normal"/>
        <w:rPr/>
      </w:pPr>
      <w:r>
        <w:rPr/>
        <w:t>weekly timecards.</w:t>
      </w:r>
    </w:p>
    <w:p>
      <w:pPr>
        <w:pStyle w:val="Normal"/>
        <w:rPr/>
      </w:pPr>
      <w:r>
        <w:rPr/>
        <w:t>Temporary. A temporary team member is retained on a limited, as-needed basis for special projects, may</w:t>
      </w:r>
    </w:p>
    <w:p>
      <w:pPr>
        <w:pStyle w:val="Normal"/>
        <w:rPr/>
      </w:pPr>
      <w:r>
        <w:rPr/>
        <w:t>not be eligible for company benefits, and must accurately track daily time worked by weekly timecards.</w:t>
      </w:r>
    </w:p>
    <w:p>
      <w:pPr>
        <w:pStyle w:val="Normal"/>
        <w:rPr/>
      </w:pPr>
      <w:r>
        <w:rPr/>
        <w:t>Non-Exempt (Hourly). A non-exempt team member works more than 30 hours per week, is paid hourly,</w:t>
      </w:r>
    </w:p>
    <w:p>
      <w:pPr>
        <w:pStyle w:val="Normal"/>
        <w:rPr/>
      </w:pPr>
      <w:r>
        <w:rPr/>
        <w:t>and is expected to maintain an in-and-out time record by weekly timecards. These positions are eligible for</w:t>
      </w:r>
    </w:p>
    <w:p>
      <w:pPr>
        <w:pStyle w:val="Normal"/>
        <w:rPr/>
      </w:pPr>
      <w:r>
        <w:rPr/>
        <w:t>overtime pay if more than 40 hours are worked in a workweek. Any overtime or nonstandard hours must</w:t>
      </w:r>
    </w:p>
    <w:p>
      <w:pPr>
        <w:pStyle w:val="Normal"/>
        <w:rPr/>
      </w:pPr>
      <w:r>
        <w:rPr/>
        <w:t>be approved, before they occur, by the job superintendent or management.</w:t>
      </w:r>
    </w:p>
    <w:p>
      <w:pPr>
        <w:pStyle w:val="Normal"/>
        <w:rPr/>
      </w:pPr>
      <w:r>
        <w:rPr/>
        <w:t>Exempt (Salaried). These positions are excluded from the overtime provisions of the Fair Labor Standards</w:t>
      </w:r>
    </w:p>
    <w:p>
      <w:pPr>
        <w:pStyle w:val="Normal"/>
        <w:rPr/>
      </w:pPr>
      <w:r>
        <w:rPr/>
        <w:t>Act. An exempt team member is paid a salary regardless of the number of hours it takes to complete weekly</w:t>
      </w:r>
    </w:p>
    <w:p>
      <w:pPr>
        <w:pStyle w:val="Normal"/>
        <w:rPr/>
      </w:pPr>
      <w:r>
        <w:rPr/>
        <w:t>tasks and is eligible for the same benefits as full-time team members, apart from overtime compensation or</w:t>
      </w:r>
    </w:p>
    <w:p>
      <w:pPr>
        <w:pStyle w:val="Normal"/>
        <w:rPr/>
      </w:pPr>
      <w:r>
        <w:rPr/>
        <w:t>compensation time. Salary takes into consideration skill level as well as the hours the job demands.</w:t>
      </w:r>
    </w:p>
    <w:p>
      <w:pPr>
        <w:pStyle w:val="Heading1"/>
        <w:rPr/>
      </w:pPr>
      <w:r>
        <w:rPr/>
        <w:t>HB 02</w:t>
      </w:r>
    </w:p>
    <w:p>
      <w:pPr>
        <w:pStyle w:val="Heading1"/>
        <w:rPr/>
      </w:pPr>
      <w:r>
        <w:rPr/>
        <w:t>HANDBOOK SECTION 02</w:t>
      </w:r>
    </w:p>
    <w:p>
      <w:pPr>
        <w:pStyle w:val="Normal"/>
        <w:rPr/>
      </w:pPr>
      <w:r>
        <w:rPr/>
        <w:t>Employment Classifications &amp; SchedulesEmployment Classifications &amp; Schedules</w:t>
      </w:r>
    </w:p>
    <w:p>
      <w:pPr>
        <w:pStyle w:val="Heading1"/>
        <w:rPr/>
      </w:pPr>
      <w:r>
        <w:rPr/>
        <w:t>TAB 02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3</w:t>
      </w:r>
    </w:p>
    <w:p>
      <w:pPr>
        <w:pStyle w:val="Normal"/>
        <w:rPr/>
      </w:pPr>
      <w:r>
        <w:rPr/>
        <w:t>A team member hired by MH Construction, INC will be on probation for the first 90 days, set up by the supervisor</w:t>
      </w:r>
    </w:p>
    <w:p>
      <w:pPr>
        <w:pStyle w:val="Normal"/>
        <w:rPr/>
      </w:pPr>
      <w:r>
        <w:rPr/>
        <w:t>at the time of hire. The probationary period is the final phase of the selection process, used to ensure the new</w:t>
      </w:r>
    </w:p>
    <w:p>
      <w:pPr>
        <w:pStyle w:val="Normal"/>
        <w:rPr/>
      </w:pPr>
      <w:r>
        <w:rPr/>
        <w:t>team member possesses the technical and interpersonal skills needed to perform the job satisfactorily and to inter‐</w:t>
      </w:r>
    </w:p>
    <w:p>
      <w:pPr>
        <w:pStyle w:val="Normal"/>
        <w:rPr/>
      </w:pPr>
      <w:r>
        <w:rPr/>
        <w:t>act successfully with the MH Construction, INC team. Failure to receive a satisfactory evaluation during or at the</w:t>
      </w:r>
    </w:p>
    <w:p>
      <w:pPr>
        <w:pStyle w:val="Normal"/>
        <w:rPr/>
      </w:pPr>
      <w:r>
        <w:rPr/>
        <w:t>end of the probationary period will result in termination.</w:t>
      </w:r>
    </w:p>
    <w:p>
      <w:pPr>
        <w:pStyle w:val="Heading1"/>
        <w:rPr/>
      </w:pPr>
      <w:r>
        <w:rPr/>
        <w:t>WORK SCHEDULES</w:t>
      </w:r>
    </w:p>
    <w:p>
      <w:pPr>
        <w:pStyle w:val="Normal"/>
        <w:rPr/>
      </w:pPr>
      <w:r>
        <w:rPr/>
        <w:t>The normal MH Construction, INC work week is Monday through Friday. Operating hours for field team members</w:t>
      </w:r>
    </w:p>
    <w:p>
      <w:pPr>
        <w:pStyle w:val="Normal"/>
        <w:rPr/>
      </w:pPr>
      <w:r>
        <w:rPr/>
        <w:t>are between 7:00 AM and 3:30 PM. Normal office hours are from 7:00 AM to 4:00 PM. Every full-time team</w:t>
      </w:r>
    </w:p>
    <w:p>
      <w:pPr>
        <w:pStyle w:val="Normal"/>
        <w:rPr/>
      </w:pPr>
      <w:r>
        <w:rPr/>
        <w:t>member is expected to work at least an eight-hour day, five days a week, though a supervisor and team member</w:t>
      </w:r>
    </w:p>
    <w:p>
      <w:pPr>
        <w:pStyle w:val="Normal"/>
        <w:rPr/>
      </w:pPr>
      <w:r>
        <w:rPr/>
        <w:t>may agree to modify this schedule with management approval. Field team members are expected to arrive at their</w:t>
      </w:r>
    </w:p>
    <w:p>
      <w:pPr>
        <w:pStyle w:val="Normal"/>
        <w:rPr/>
      </w:pPr>
      <w:r>
        <w:rPr/>
        <w:t>assigned job sites—not the office—ready to work at the start of the day, and office team members are expected</w:t>
      </w:r>
    </w:p>
    <w:p>
      <w:pPr>
        <w:pStyle w:val="Normal"/>
        <w:rPr/>
      </w:pPr>
      <w:r>
        <w:rPr/>
        <w:t>to arrive at the office at the start of the day.</w:t>
      </w:r>
    </w:p>
    <w:p>
      <w:pPr>
        <w:pStyle w:val="Normal"/>
        <w:rPr/>
      </w:pPr>
      <w:r>
        <w:rPr/>
        <w:t>Full-time team members are allowed a 30-minute lunch period, and part-time team members' lunches are sched‐</w:t>
      </w:r>
    </w:p>
    <w:p>
      <w:pPr>
        <w:pStyle w:val="Normal"/>
        <w:rPr/>
      </w:pPr>
      <w:r>
        <w:rPr/>
        <w:t>uled as needed. All breaks offered will be in accordance with state laws, and if the company requires you to work</w:t>
      </w:r>
    </w:p>
    <w:p>
      <w:pPr>
        <w:pStyle w:val="Normal"/>
        <w:rPr/>
      </w:pPr>
      <w:r>
        <w:rPr/>
        <w:t>through your lunch period, the company will pay for your lunch period. If you are going to be late, you must con‐</w:t>
      </w:r>
    </w:p>
    <w:p>
      <w:pPr>
        <w:pStyle w:val="Normal"/>
        <w:rPr/>
      </w:pPr>
      <w:r>
        <w:rPr/>
        <w:t>tact your supervisor as well as the COO; failure to do so will result in a verbal warning, after which</w:t>
      </w:r>
    </w:p>
    <w:p>
      <w:pPr>
        <w:pStyle w:val="Normal"/>
        <w:rPr/>
      </w:pPr>
      <w:r>
        <w:rPr/>
        <w:t>your employment status will be under review and subject to termination.</w:t>
      </w:r>
    </w:p>
    <w:p>
      <w:pPr>
        <w:pStyle w:val="Heading1"/>
        <w:rPr/>
      </w:pPr>
      <w:r>
        <w:rPr/>
        <w:t>ATTENDANCE</w:t>
      </w:r>
    </w:p>
    <w:p>
      <w:pPr>
        <w:pStyle w:val="Normal"/>
        <w:rPr/>
      </w:pPr>
      <w:r>
        <w:rPr/>
        <w:t>Chronic, habitual, or excessive lateness or absenteeism will not be tolerated. Lateness, absenteeism, and failure to</w:t>
      </w:r>
    </w:p>
    <w:p>
      <w:pPr>
        <w:pStyle w:val="Normal"/>
        <w:rPr/>
      </w:pPr>
      <w:r>
        <w:rPr/>
        <w:t>follow call-in procedures are causes for disciplinary action up to and including termination. MH Construction, INC</w:t>
      </w:r>
    </w:p>
    <w:p>
      <w:pPr>
        <w:pStyle w:val="Normal"/>
        <w:rPr/>
      </w:pPr>
      <w:r>
        <w:rPr/>
        <w:t>has some very busy months, usually March through September, during which team members are required to be</w:t>
      </w:r>
    </w:p>
    <w:p>
      <w:pPr>
        <w:pStyle w:val="Normal"/>
        <w:rPr/>
      </w:pPr>
      <w:r>
        <w:rPr/>
        <w:t>available for longer, busier days; we discourage vacations during these months but will do our best to accommo‐</w:t>
      </w:r>
    </w:p>
    <w:p>
      <w:pPr>
        <w:pStyle w:val="Normal"/>
        <w:rPr/>
      </w:pPr>
      <w:r>
        <w:rPr/>
        <w:t>date requests. When reporting sick, report to the COO as well as the superintendent you are assigned</w:t>
      </w:r>
    </w:p>
    <w:p>
      <w:pPr>
        <w:pStyle w:val="Normal"/>
        <w:rPr/>
      </w:pPr>
      <w:r>
        <w:rPr/>
        <w:t>to that day; if you are a superintendent or working on a site by yourself, report to the COO,</w:t>
      </w:r>
    </w:p>
    <w:p>
      <w:pPr>
        <w:pStyle w:val="Normal"/>
        <w:rPr/>
      </w:pPr>
      <w:r>
        <w:rPr/>
        <w:t>Manpower Coordinator, or the CEO.</w:t>
      </w:r>
    </w:p>
    <w:p>
      <w:pPr>
        <w:pStyle w:val="Heading1"/>
        <w:rPr/>
      </w:pPr>
      <w:r>
        <w:rPr/>
        <w:t>PERFORMANCE REVIEWS</w:t>
      </w:r>
    </w:p>
    <w:p>
      <w:pPr>
        <w:pStyle w:val="Normal"/>
        <w:rPr/>
      </w:pPr>
      <w:r>
        <w:rPr/>
        <w:t>Your performance will be reviewed during and at the end of your 90-day probationary period, as well as yearly</w:t>
      </w:r>
    </w:p>
    <w:p>
      <w:pPr>
        <w:pStyle w:val="Normal"/>
        <w:rPr/>
      </w:pPr>
      <w:r>
        <w:rPr/>
        <w:t>throughout your employment. If your performance is found satisfactory following the probationary period, you</w:t>
      </w:r>
    </w:p>
    <w:p>
      <w:pPr>
        <w:pStyle w:val="Heading1"/>
        <w:rPr/>
      </w:pPr>
      <w:r>
        <w:rPr/>
        <w:t>HB 02</w:t>
      </w:r>
    </w:p>
    <w:p>
      <w:pPr>
        <w:pStyle w:val="Heading1"/>
        <w:rPr/>
      </w:pPr>
      <w:r>
        <w:rPr/>
        <w:t>HANDBOOK SECTION 02</w:t>
      </w:r>
    </w:p>
    <w:p>
      <w:pPr>
        <w:pStyle w:val="Normal"/>
        <w:rPr/>
      </w:pPr>
      <w:r>
        <w:rPr/>
        <w:t>Employment Classifications &amp; SchedulesEmployment Classifications &amp; Schedules</w:t>
      </w:r>
    </w:p>
    <w:p>
      <w:pPr>
        <w:pStyle w:val="Heading1"/>
        <w:rPr/>
      </w:pPr>
      <w:r>
        <w:rPr/>
        <w:t>TAB 02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3</w:t>
      </w:r>
    </w:p>
    <w:p>
      <w:pPr>
        <w:pStyle w:val="Normal"/>
        <w:rPr/>
      </w:pPr>
      <w:r>
        <w:rPr/>
        <w:t>may become a fully participating staff member eligible for group benefits, as outlined in the employment cate‐</w:t>
      </w:r>
    </w:p>
    <w:p>
      <w:pPr>
        <w:pStyle w:val="Normal"/>
        <w:rPr/>
      </w:pPr>
      <w:r>
        <w:rPr/>
        <w:t>gories. All team members should know how they are performing and what steps they might take to improve. At</w:t>
      </w:r>
    </w:p>
    <w:p>
      <w:pPr>
        <w:pStyle w:val="Normal"/>
        <w:rPr/>
      </w:pPr>
      <w:r>
        <w:rPr/>
        <w:t>the time of review, you will meet with your immediate supervisor to discuss strengths and weaknesses, career de‐</w:t>
      </w:r>
    </w:p>
    <w:p>
      <w:pPr>
        <w:pStyle w:val="Normal"/>
        <w:rPr/>
      </w:pPr>
      <w:r>
        <w:rPr/>
        <w:t>velopment, goals, and objectives. A written review will be placed in your personnel file after that discussion, and</w:t>
      </w:r>
    </w:p>
    <w:p>
      <w:pPr>
        <w:pStyle w:val="Normal"/>
        <w:rPr/>
      </w:pPr>
      <w:r>
        <w:rPr/>
        <w:t>you will be asked to sign it to acknowledge the conversation; a copy will also be given to you for your personal</w:t>
      </w:r>
    </w:p>
    <w:p>
      <w:pPr>
        <w:pStyle w:val="Normal"/>
        <w:rPr/>
      </w:pPr>
      <w:r>
        <w:rPr/>
        <w:t>files. Pay increases are not part of the review process unless indicated by your supervisor, and all pay increases are</w:t>
      </w:r>
    </w:p>
    <w:p>
      <w:pPr>
        <w:pStyle w:val="Normal"/>
        <w:rPr/>
      </w:pPr>
      <w:r>
        <w:rPr/>
        <w:t>based on merit.</w:t>
      </w:r>
    </w:p>
    <w:p>
      <w:pPr>
        <w:pStyle w:val="Heading1"/>
        <w:rPr/>
      </w:pPr>
      <w:r>
        <w:rPr/>
        <w:t>OUTSIDE EMPLOYMENT</w:t>
      </w:r>
    </w:p>
    <w:p>
      <w:pPr>
        <w:pStyle w:val="Normal"/>
        <w:rPr/>
      </w:pPr>
      <w:r>
        <w:rPr/>
        <w:t>If, while employed with MH Construction, INC, a team member becomes involved in other employment, it is essen‐</w:t>
      </w:r>
    </w:p>
    <w:p>
      <w:pPr>
        <w:pStyle w:val="Normal"/>
        <w:rPr/>
      </w:pPr>
      <w:r>
        <w:rPr/>
        <w:t>tial that their primary commitment is given to MH Construction, INC This commitment includes honoring your work</w:t>
      </w:r>
    </w:p>
    <w:p>
      <w:pPr>
        <w:pStyle w:val="Normal"/>
        <w:rPr/>
      </w:pPr>
      <w:r>
        <w:rPr/>
        <w:t>schedule at MH Construction, INC While employed here, a team member may not use talents or knowledge</w:t>
      </w:r>
    </w:p>
    <w:p>
      <w:pPr>
        <w:pStyle w:val="Normal"/>
        <w:rPr/>
      </w:pPr>
      <w:r>
        <w:rPr/>
        <w:t>gained through employment at MH Construction, INC, company equipment, software, or other company assets</w:t>
      </w:r>
    </w:p>
    <w:p>
      <w:pPr>
        <w:pStyle w:val="Normal"/>
        <w:rPr/>
      </w:pPr>
      <w:r>
        <w:rPr/>
        <w:t>for the benefit of another company or non-MH Construction, INC staff, without the express permission of</w:t>
      </w:r>
    </w:p>
    <w:p>
      <w:pPr>
        <w:pStyle w:val="Normal"/>
        <w:rPr/>
      </w:pPr>
      <w:r>
        <w:rPr/>
        <w:t>the CEO.</w:t>
      </w:r>
    </w:p>
    <w:p>
      <w:pPr>
        <w:pStyle w:val="Heading1"/>
        <w:rPr/>
      </w:pPr>
      <w:r>
        <w:rPr/>
        <w:t>HB 02</w:t>
      </w:r>
    </w:p>
    <w:p>
      <w:pPr>
        <w:pStyle w:val="Heading1"/>
        <w:rPr/>
      </w:pPr>
      <w:r>
        <w:rPr/>
        <w:t>HANDBOOK SECTION 02</w:t>
      </w:r>
    </w:p>
    <w:p>
      <w:pPr>
        <w:pStyle w:val="Normal"/>
        <w:rPr/>
      </w:pPr>
      <w:r>
        <w:rPr/>
        <w:t>Employment Classifications &amp; SchedulesEmployment Classifications &amp; Schedules</w:t>
      </w:r>
    </w:p>
    <w:p>
      <w:pPr>
        <w:pStyle w:val="Heading1"/>
        <w:rPr/>
      </w:pPr>
      <w:r>
        <w:rPr/>
        <w:t>TAB 02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3 of 3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03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03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Compensation &amp; Benefits</w:t>
      </w:r>
    </w:p>
    <w:p>
      <w:pPr>
        <w:pStyle w:val="Heading1"/>
        <w:rPr/>
      </w:pPr>
      <w:r>
        <w:rPr/>
        <w:t>TIME KEEPING</w:t>
      </w:r>
    </w:p>
    <w:p>
      <w:pPr>
        <w:pStyle w:val="Normal"/>
        <w:rPr/>
      </w:pPr>
      <w:r>
        <w:rPr/>
        <w:t>The Federal Government requires that MH Construction, INC maintain accurate time tracking for hourly team mem‐</w:t>
      </w:r>
    </w:p>
    <w:p>
      <w:pPr>
        <w:pStyle w:val="Normal"/>
        <w:rPr/>
      </w:pPr>
      <w:r>
        <w:rPr/>
        <w:t>bers. All team members are expected to keep track of their hours worked, and any unauthorized team member</w:t>
      </w:r>
    </w:p>
    <w:p>
      <w:pPr>
        <w:pStyle w:val="Normal"/>
        <w:rPr/>
      </w:pPr>
      <w:r>
        <w:rPr/>
        <w:t>who alters the report of another team member's time worked will be subject to disciplinary action up to and in‐</w:t>
      </w:r>
    </w:p>
    <w:p>
      <w:pPr>
        <w:pStyle w:val="Normal"/>
        <w:rPr/>
      </w:pPr>
      <w:r>
        <w:rPr/>
        <w:t>cluding termination. MH Construction, INC utilizes HH2 software for generating timesheets; a username and pass‐</w:t>
      </w:r>
    </w:p>
    <w:p>
      <w:pPr>
        <w:pStyle w:val="Normal"/>
        <w:rPr/>
      </w:pPr>
      <w:r>
        <w:rPr/>
        <w:t>word will be given to each new team member on their first day of employment. Team members should not rely on</w:t>
      </w:r>
    </w:p>
    <w:p>
      <w:pPr>
        <w:pStyle w:val="Normal"/>
        <w:rPr/>
      </w:pPr>
      <w:r>
        <w:rPr/>
        <w:t>their supervisors to enter their time in HH2. HH2 time must be entered daily and signed as complete and accurate</w:t>
      </w:r>
    </w:p>
    <w:p>
      <w:pPr>
        <w:pStyle w:val="Normal"/>
        <w:rPr/>
      </w:pPr>
      <w:r>
        <w:rPr/>
        <w:t>on Fridays by end of day, and time will be approved by supervisors Monday morning, after the last day of the pay</w:t>
      </w:r>
    </w:p>
    <w:p>
      <w:pPr>
        <w:pStyle w:val="Normal"/>
        <w:rPr/>
      </w:pPr>
      <w:r>
        <w:rPr/>
        <w:t>period. Failure to turn in time sheets will result in progressive disciplinary action, which may include a verbal warn‐</w:t>
      </w:r>
    </w:p>
    <w:p>
      <w:pPr>
        <w:pStyle w:val="Normal"/>
        <w:rPr/>
      </w:pPr>
      <w:r>
        <w:rPr/>
        <w:t>ing, written warning, disciplinary suspension, or termination of employment.</w:t>
      </w:r>
    </w:p>
    <w:p>
      <w:pPr>
        <w:pStyle w:val="Heading1"/>
        <w:rPr/>
      </w:pPr>
      <w:r>
        <w:rPr/>
        <w:t>REGULAR PAY</w:t>
      </w:r>
    </w:p>
    <w:p>
      <w:pPr>
        <w:pStyle w:val="Normal"/>
        <w:rPr/>
      </w:pPr>
      <w:r>
        <w:rPr/>
        <w:t>Team member benefits are a significant part of your total compensation. Paychecks are distributed weekly, five</w:t>
      </w:r>
    </w:p>
    <w:p>
      <w:pPr>
        <w:pStyle w:val="Normal"/>
        <w:rPr/>
      </w:pPr>
      <w:r>
        <w:rPr/>
        <w:t>business days after the end of the weekly pay period. When the distribution day falls on a holiday, paychecks will</w:t>
      </w:r>
    </w:p>
    <w:p>
      <w:pPr>
        <w:pStyle w:val="Normal"/>
        <w:rPr/>
      </w:pPr>
      <w:r>
        <w:rPr/>
        <w:t>be distributed on the preceding business day.</w:t>
      </w:r>
    </w:p>
    <w:p>
      <w:pPr>
        <w:pStyle w:val="Heading1"/>
        <w:rPr/>
      </w:pPr>
      <w:r>
        <w:rPr/>
        <w:t>OVERTIME</w:t>
      </w:r>
    </w:p>
    <w:p>
      <w:pPr>
        <w:pStyle w:val="Normal"/>
        <w:rPr/>
      </w:pPr>
      <w:r>
        <w:rPr/>
        <w:t>Overtime is defined as time worked beyond a forty-hour period from Monday through Sunday. Hourly-waged</w:t>
      </w:r>
    </w:p>
    <w:p>
      <w:pPr>
        <w:pStyle w:val="Normal"/>
        <w:rPr/>
      </w:pPr>
      <w:r>
        <w:rPr/>
        <w:t>team members will be compensated on a time-and-a-half basis for overtime, and team members are to complete</w:t>
      </w:r>
    </w:p>
    <w:p>
      <w:pPr>
        <w:pStyle w:val="Normal"/>
        <w:rPr/>
      </w:pPr>
      <w:r>
        <w:rPr/>
        <w:t>their daily and weekly assignments during regular office hours. Non-exempt team members are eligible for over‐</w:t>
      </w:r>
    </w:p>
    <w:p>
      <w:pPr>
        <w:pStyle w:val="Normal"/>
        <w:rPr/>
      </w:pPr>
      <w:r>
        <w:rPr/>
        <w:t>time for all hours worked that exceed 40 in any work week. It is expected that a team member will comply with</w:t>
      </w:r>
    </w:p>
    <w:p>
      <w:pPr>
        <w:pStyle w:val="Normal"/>
        <w:rPr/>
      </w:pPr>
      <w:r>
        <w:rPr/>
        <w:t>any reasonable request to work overtime, and MH Construction, INC will try to give you as much notice as possible</w:t>
      </w:r>
    </w:p>
    <w:p>
      <w:pPr>
        <w:pStyle w:val="Normal"/>
        <w:rPr/>
      </w:pPr>
      <w:r>
        <w:rPr/>
        <w:t>when overtime is necessary. All overtime designated by your manager is approved overtime; if a team member</w:t>
      </w:r>
    </w:p>
    <w:p>
      <w:pPr>
        <w:pStyle w:val="Heading1"/>
        <w:rPr/>
      </w:pPr>
      <w:r>
        <w:rPr/>
        <w:t>HB 03</w:t>
      </w:r>
    </w:p>
    <w:p>
      <w:pPr>
        <w:pStyle w:val="Heading1"/>
        <w:rPr/>
      </w:pPr>
      <w:r>
        <w:rPr/>
        <w:t>HANDBOOK SECTION 03</w:t>
      </w:r>
    </w:p>
    <w:p>
      <w:pPr>
        <w:pStyle w:val="Normal"/>
        <w:rPr/>
      </w:pPr>
      <w:r>
        <w:rPr/>
        <w:t>Compensation &amp; BenefitsCompensation &amp; Benefits</w:t>
      </w:r>
    </w:p>
    <w:p>
      <w:pPr>
        <w:pStyle w:val="Heading1"/>
        <w:rPr/>
      </w:pPr>
      <w:r>
        <w:rPr/>
        <w:t>TAB 03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4</w:t>
      </w:r>
    </w:p>
    <w:p>
      <w:pPr>
        <w:pStyle w:val="Normal"/>
        <w:rPr/>
      </w:pPr>
      <w:r>
        <w:rPr/>
        <w:t>works overtime without approval, the overtime must be paid, but the team member may be subject to disciplinary</w:t>
      </w:r>
    </w:p>
    <w:p>
      <w:pPr>
        <w:pStyle w:val="Normal"/>
        <w:rPr/>
      </w:pPr>
      <w:r>
        <w:rPr/>
        <w:t>action up to and including termination. Exempt team members will not be paid on an overtime basis and may be</w:t>
      </w:r>
    </w:p>
    <w:p>
      <w:pPr>
        <w:pStyle w:val="Normal"/>
        <w:rPr/>
      </w:pPr>
      <w:r>
        <w:rPr/>
        <w:t>asked to work extra hours as business demands or as otherwise necessary.</w:t>
      </w:r>
    </w:p>
    <w:p>
      <w:pPr>
        <w:pStyle w:val="Heading1"/>
        <w:rPr/>
      </w:pPr>
      <w:r>
        <w:rPr/>
        <w:t>BONUS AND INCENTIVE PAY</w:t>
      </w:r>
    </w:p>
    <w:p>
      <w:pPr>
        <w:pStyle w:val="Normal"/>
        <w:rPr/>
      </w:pPr>
      <w:r>
        <w:rPr/>
        <w:t>Bonus or incentive pay is additional compensation paid to a team member, or group of team members, in addition</w:t>
      </w:r>
    </w:p>
    <w:p>
      <w:pPr>
        <w:pStyle w:val="Normal"/>
        <w:rPr/>
      </w:pPr>
      <w:r>
        <w:rPr/>
        <w:t>to their normal rate of pay. This additional compensation may be granted under specific, limited circumstances.</w:t>
      </w:r>
    </w:p>
    <w:p>
      <w:pPr>
        <w:pStyle w:val="Heading1"/>
        <w:rPr/>
      </w:pPr>
      <w:r>
        <w:rPr/>
        <w:t>GARNISHMENT OF WAGES</w:t>
      </w:r>
    </w:p>
    <w:p>
      <w:pPr>
        <w:pStyle w:val="Normal"/>
        <w:rPr/>
      </w:pPr>
      <w:r>
        <w:rPr/>
        <w:t>MH Construction, INC honors wage garnishments. Team members will be notified immediately when garnishment</w:t>
      </w:r>
    </w:p>
    <w:p>
      <w:pPr>
        <w:pStyle w:val="Normal"/>
        <w:rPr/>
      </w:pPr>
      <w:r>
        <w:rPr/>
        <w:t>orders are received from the courts or other governing agencies.</w:t>
      </w:r>
    </w:p>
    <w:p>
      <w:pPr>
        <w:pStyle w:val="Heading1"/>
        <w:rPr/>
      </w:pPr>
      <w:r>
        <w:rPr/>
        <w:t>BENEFITS ELIGIBILITY</w:t>
      </w:r>
    </w:p>
    <w:p>
      <w:pPr>
        <w:pStyle w:val="Normal"/>
        <w:rPr/>
      </w:pPr>
      <w:r>
        <w:rPr/>
        <w:t>Team members shall work a minimum 30-hour work week to be entitled to benefits. Willfully making a false</w:t>
      </w:r>
    </w:p>
    <w:p>
      <w:pPr>
        <w:pStyle w:val="Normal"/>
        <w:rPr/>
      </w:pPr>
      <w:r>
        <w:rPr/>
        <w:t>statement for the purpose of obtaining or denying benefits may result in criminal prosecution and termination</w:t>
      </w:r>
    </w:p>
    <w:p>
      <w:pPr>
        <w:pStyle w:val="Normal"/>
        <w:rPr/>
      </w:pPr>
      <w:r>
        <w:rPr/>
        <w:t>of employment.</w:t>
      </w:r>
    </w:p>
    <w:p>
      <w:pPr>
        <w:pStyle w:val="Heading1"/>
        <w:rPr/>
      </w:pPr>
      <w:r>
        <w:rPr/>
        <w:t>MEDICAL INSURANCE</w:t>
      </w:r>
    </w:p>
    <w:p>
      <w:pPr>
        <w:pStyle w:val="Normal"/>
        <w:rPr/>
      </w:pPr>
      <w:r>
        <w:rPr/>
        <w:t>MH Construction, INC offers medical insurance to all full-time team members. Details of the plans may be found in</w:t>
      </w:r>
    </w:p>
    <w:p>
      <w:pPr>
        <w:pStyle w:val="Normal"/>
        <w:rPr/>
      </w:pPr>
      <w:r>
        <w:rPr/>
        <w:t>the Benefit Booklet; this handbook does not constitute such a legal document. The company offers medical cover‐</w:t>
      </w:r>
    </w:p>
    <w:p>
      <w:pPr>
        <w:pStyle w:val="Normal"/>
        <w:rPr/>
      </w:pPr>
      <w:r>
        <w:rPr/>
        <w:t>age for eligible team members and their eligible dependents, administered by a major medical insurance carrier or</w:t>
      </w:r>
    </w:p>
    <w:p>
      <w:pPr>
        <w:pStyle w:val="Normal"/>
        <w:rPr/>
      </w:pPr>
      <w:r>
        <w:rPr/>
        <w:t>health maintenance organization (HMO). A team member's contribution for coverage will be deducted from salary</w:t>
      </w:r>
    </w:p>
    <w:p>
      <w:pPr>
        <w:pStyle w:val="Normal"/>
        <w:rPr/>
      </w:pPr>
      <w:r>
        <w:rPr/>
        <w:t>based on benefit selections. Your Summary Plan Description (SPD) contains more details; in the event of any con‐</w:t>
      </w:r>
    </w:p>
    <w:p>
      <w:pPr>
        <w:pStyle w:val="Normal"/>
        <w:rPr/>
      </w:pPr>
      <w:r>
        <w:rPr/>
        <w:t>flict between this handbook and the company's SPDs, the SPDs shall govern. These plans are subject to change at</w:t>
      </w:r>
    </w:p>
    <w:p>
      <w:pPr>
        <w:pStyle w:val="Normal"/>
        <w:rPr/>
      </w:pPr>
      <w:r>
        <w:rPr/>
        <w:t>the company's discretion, as is the amount you may be required to contribute toward the premiums. Full-time team</w:t>
      </w:r>
    </w:p>
    <w:p>
      <w:pPr>
        <w:pStyle w:val="Normal"/>
        <w:rPr/>
      </w:pPr>
      <w:r>
        <w:rPr/>
        <w:t>members are eligible to participate after fulfilling a 60-day probation period, with benefits beginning the first of</w:t>
      </w:r>
    </w:p>
    <w:p>
      <w:pPr>
        <w:pStyle w:val="Normal"/>
        <w:rPr/>
      </w:pPr>
      <w:r>
        <w:rPr/>
        <w:t>the following month.</w:t>
      </w:r>
    </w:p>
    <w:p>
      <w:pPr>
        <w:pStyle w:val="Heading1"/>
        <w:rPr/>
      </w:pPr>
      <w:r>
        <w:rPr/>
        <w:t>HB 03</w:t>
      </w:r>
    </w:p>
    <w:p>
      <w:pPr>
        <w:pStyle w:val="Heading1"/>
        <w:rPr/>
      </w:pPr>
      <w:r>
        <w:rPr/>
        <w:t>HANDBOOK SECTION 03</w:t>
      </w:r>
    </w:p>
    <w:p>
      <w:pPr>
        <w:pStyle w:val="Normal"/>
        <w:rPr/>
      </w:pPr>
      <w:r>
        <w:rPr/>
        <w:t>Compensation &amp; BenefitsCompensation &amp; Benefits</w:t>
      </w:r>
    </w:p>
    <w:p>
      <w:pPr>
        <w:pStyle w:val="Heading1"/>
        <w:rPr/>
      </w:pPr>
      <w:r>
        <w:rPr/>
        <w:t>TAB 03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4</w:t>
      </w:r>
    </w:p>
    <w:p>
      <w:pPr>
        <w:pStyle w:val="Heading1"/>
        <w:rPr/>
      </w:pPr>
      <w:r>
        <w:rPr/>
        <w:t>TEAM MEMBER CONTRIBUTIONS</w:t>
      </w:r>
    </w:p>
    <w:p>
      <w:pPr>
        <w:pStyle w:val="Normal"/>
        <w:rPr/>
      </w:pPr>
      <w:r>
        <w:rPr/>
        <w:t>The company's benefit package is contributory; you are responsible for a portion (25%) of the premium for your</w:t>
      </w:r>
    </w:p>
    <w:p>
      <w:pPr>
        <w:pStyle w:val="Normal"/>
        <w:rPr/>
      </w:pPr>
      <w:r>
        <w:rPr/>
        <w:t>benefits. If you choose insurance coverage for more than just yourself under the plan, you will be responsible for</w:t>
      </w:r>
    </w:p>
    <w:p>
      <w:pPr>
        <w:pStyle w:val="Normal"/>
        <w:rPr/>
      </w:pPr>
      <w:r>
        <w:rPr/>
        <w:t>100% of the additional premium. A portion of the premium, up to a maximum per month, is contributed by the</w:t>
      </w:r>
    </w:p>
    <w:p>
      <w:pPr>
        <w:pStyle w:val="Normal"/>
        <w:rPr/>
      </w:pPr>
      <w:r>
        <w:rPr/>
        <w:t>company, and your contributory cost is deducted from your paycheck.</w:t>
      </w:r>
    </w:p>
    <w:p>
      <w:pPr>
        <w:pStyle w:val="Heading1"/>
        <w:rPr/>
      </w:pPr>
      <w:r>
        <w:rPr/>
        <w:t>ENROLLMENT</w:t>
      </w:r>
    </w:p>
    <w:p>
      <w:pPr>
        <w:pStyle w:val="Normal"/>
        <w:rPr/>
      </w:pPr>
      <w:r>
        <w:rPr/>
        <w:t>At the time you are hired, you are given an opportunity to elect certain benefits. If you waive participation for</w:t>
      </w:r>
    </w:p>
    <w:p>
      <w:pPr>
        <w:pStyle w:val="Normal"/>
        <w:rPr/>
      </w:pPr>
      <w:r>
        <w:rPr/>
        <w:t>yourself or your eligible dependents, you will generally be allowed to apply only during Open Enrollment. The</w:t>
      </w:r>
    </w:p>
    <w:p>
      <w:pPr>
        <w:pStyle w:val="Normal"/>
        <w:rPr/>
      </w:pPr>
      <w:r>
        <w:rPr/>
        <w:t>Open Enrollment period, determined by the insurance company, allows team members to add or change cover‐</w:t>
      </w:r>
    </w:p>
    <w:p>
      <w:pPr>
        <w:pStyle w:val="Normal"/>
        <w:rPr/>
      </w:pPr>
      <w:r>
        <w:rPr/>
        <w:t>age; changes take effect on the effective date following the period, and once made, a selection cannot change until</w:t>
      </w:r>
    </w:p>
    <w:p>
      <w:pPr>
        <w:pStyle w:val="Normal"/>
        <w:rPr/>
      </w:pPr>
      <w:r>
        <w:rPr/>
        <w:t>the next Open Enrollment except in the case of a major life status change. A qualifying event—such as marriage,</w:t>
      </w:r>
    </w:p>
    <w:p>
      <w:pPr>
        <w:pStyle w:val="Normal"/>
        <w:rPr/>
      </w:pPr>
      <w:r>
        <w:rPr/>
        <w:t>birth or adoption of a child, or involuntary loss of medical and/or dental coverage—may allow Special</w:t>
      </w:r>
    </w:p>
    <w:p>
      <w:pPr>
        <w:pStyle w:val="Normal"/>
        <w:rPr/>
      </w:pPr>
      <w:r>
        <w:rPr/>
        <w:t>Enrollment as long as application is made within 30 days of the event. For specific details, refer to your Summary</w:t>
      </w:r>
    </w:p>
    <w:p>
      <w:pPr>
        <w:pStyle w:val="Normal"/>
        <w:rPr/>
      </w:pPr>
      <w:r>
        <w:rPr/>
        <w:t>Plan Description.</w:t>
      </w:r>
    </w:p>
    <w:p>
      <w:pPr>
        <w:pStyle w:val="Heading1"/>
        <w:rPr/>
      </w:pPr>
      <w:r>
        <w:rPr/>
        <w:t>CONTINUATION OF HEALTH COVERAGE</w:t>
      </w:r>
    </w:p>
    <w:p>
      <w:pPr>
        <w:pStyle w:val="Normal"/>
        <w:rPr/>
      </w:pPr>
      <w:r>
        <w:rPr/>
        <w:t>Federal law generally requires employers with 20 or more employees to give team members, spouses, and depen‐</w:t>
      </w:r>
    </w:p>
    <w:p>
      <w:pPr>
        <w:pStyle w:val="Normal"/>
        <w:rPr/>
      </w:pPr>
      <w:r>
        <w:rPr/>
        <w:t>dent children the right to continue group health benefits for limited periods under certain circumstances, such as</w:t>
      </w:r>
    </w:p>
    <w:p>
      <w:pPr>
        <w:pStyle w:val="Normal"/>
        <w:rPr/>
      </w:pPr>
      <w:r>
        <w:rPr/>
        <w:t>voluntary or some involuntary job loss, reduction in hours worked, death, divorce, and other life events. Team</w:t>
      </w:r>
    </w:p>
    <w:p>
      <w:pPr>
        <w:pStyle w:val="Normal"/>
        <w:rPr/>
      </w:pPr>
      <w:r>
        <w:rPr/>
        <w:t>members ordinarily may continue their health coverage for up to 18 months when their employment ends, subject</w:t>
      </w:r>
    </w:p>
    <w:p>
      <w:pPr>
        <w:pStyle w:val="Normal"/>
        <w:rPr/>
      </w:pPr>
      <w:r>
        <w:rPr/>
        <w:t>to the specific terms of the plan and applicable law.</w:t>
      </w:r>
    </w:p>
    <w:p>
      <w:pPr>
        <w:pStyle w:val="Heading1"/>
        <w:rPr/>
      </w:pPr>
      <w:r>
        <w:rPr/>
        <w:t>WASHINGTON PAID FAMILY &amp; MEDICAL LEAVE AND WA CARES</w:t>
      </w:r>
    </w:p>
    <w:p>
      <w:pPr>
        <w:pStyle w:val="Normal"/>
        <w:rPr/>
      </w:pPr>
      <w:r>
        <w:rPr/>
        <w:t>All team members have premiums withheld from their paycheck to contribute to the Washington Paid Family and</w:t>
      </w:r>
    </w:p>
    <w:p>
      <w:pPr>
        <w:pStyle w:val="Normal"/>
        <w:rPr/>
      </w:pPr>
      <w:r>
        <w:rPr/>
        <w:t>Medical Leave fund as well as the WA Cares fund. These are state-run short-term coverage programs, and you</w:t>
      </w:r>
    </w:p>
    <w:p>
      <w:pPr>
        <w:pStyle w:val="Normal"/>
        <w:rPr/>
      </w:pPr>
      <w:r>
        <w:rPr/>
        <w:t>must file with the state upon qualifying.</w:t>
      </w:r>
    </w:p>
    <w:p>
      <w:pPr>
        <w:pStyle w:val="Heading1"/>
        <w:rPr/>
      </w:pPr>
      <w:r>
        <w:rPr/>
        <w:t>HB 03</w:t>
      </w:r>
    </w:p>
    <w:p>
      <w:pPr>
        <w:pStyle w:val="Heading1"/>
        <w:rPr/>
      </w:pPr>
      <w:r>
        <w:rPr/>
        <w:t>HANDBOOK SECTION 03</w:t>
      </w:r>
    </w:p>
    <w:p>
      <w:pPr>
        <w:pStyle w:val="Normal"/>
        <w:rPr/>
      </w:pPr>
      <w:r>
        <w:rPr/>
        <w:t>Compensation &amp; BenefitsCompensation &amp; Benefits</w:t>
      </w:r>
    </w:p>
    <w:p>
      <w:pPr>
        <w:pStyle w:val="Heading1"/>
        <w:rPr/>
      </w:pPr>
      <w:r>
        <w:rPr/>
        <w:t>TAB 03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3 of 4</w:t>
      </w:r>
    </w:p>
    <w:p>
      <w:pPr>
        <w:pStyle w:val="Heading1"/>
        <w:rPr/>
      </w:pPr>
      <w:r>
        <w:rPr/>
        <w:t>WORKERS' COMPENSATION</w:t>
      </w:r>
    </w:p>
    <w:p>
      <w:pPr>
        <w:pStyle w:val="Normal"/>
        <w:rPr/>
      </w:pPr>
      <w:r>
        <w:rPr/>
        <w:t>To provide for payment of your medical expenses and partial salary continuation in the event of a work-related ac‐</w:t>
      </w:r>
    </w:p>
    <w:p>
      <w:pPr>
        <w:pStyle w:val="Normal"/>
        <w:rPr/>
      </w:pPr>
      <w:r>
        <w:rPr/>
        <w:t>cident or illness, you are covered by workers' compensation insurance, provided by the company and based on</w:t>
      </w:r>
    </w:p>
    <w:p>
      <w:pPr>
        <w:pStyle w:val="Normal"/>
        <w:rPr/>
      </w:pPr>
      <w:r>
        <w:rPr/>
        <w:t>state regulations. The amount of benefits payable, and the duration of payments, depends on the nature of your</w:t>
      </w:r>
    </w:p>
    <w:p>
      <w:pPr>
        <w:pStyle w:val="Normal"/>
        <w:rPr/>
      </w:pPr>
      <w:r>
        <w:rPr/>
        <w:t>injury or illness; all medical expenses incurred in connection with an on-the-job injury or illness and partial salary</w:t>
      </w:r>
    </w:p>
    <w:p>
      <w:pPr>
        <w:pStyle w:val="Normal"/>
        <w:rPr/>
      </w:pPr>
      <w:r>
        <w:rPr/>
        <w:t>payments are paid in accordance with applicable state law. If you are injured or become ill on the job, you must im‐</w:t>
      </w:r>
    </w:p>
    <w:p>
      <w:pPr>
        <w:pStyle w:val="Normal"/>
        <w:rPr/>
      </w:pPr>
      <w:r>
        <w:rPr/>
        <w:t>mediately report it to your manager and the Human Resources Department so the company can help you obtain</w:t>
      </w:r>
    </w:p>
    <w:p>
      <w:pPr>
        <w:pStyle w:val="Normal"/>
        <w:rPr/>
      </w:pPr>
      <w:r>
        <w:rPr/>
        <w:t>appropriate medical treatment. Failure to follow this procedure may delay or jeopardize your benefits.</w:t>
      </w:r>
    </w:p>
    <w:p>
      <w:pPr>
        <w:pStyle w:val="Heading1"/>
        <w:rPr/>
      </w:pPr>
      <w:r>
        <w:rPr/>
        <w:t>SOCIAL SECURITY AND MEDICARE</w:t>
      </w:r>
    </w:p>
    <w:p>
      <w:pPr>
        <w:pStyle w:val="Normal"/>
        <w:rPr/>
      </w:pPr>
      <w:r>
        <w:rPr/>
        <w:t>Through Social Security, you and your family are protected against loss of work income due to retirement,</w:t>
      </w:r>
    </w:p>
    <w:p>
      <w:pPr>
        <w:pStyle w:val="Normal"/>
        <w:rPr/>
      </w:pPr>
      <w:r>
        <w:rPr/>
        <w:t>disability, or death. Medicare protects you against the increasing medical expenses associated with aging. All</w:t>
      </w:r>
    </w:p>
    <w:p>
      <w:pPr>
        <w:pStyle w:val="Normal"/>
        <w:rPr/>
      </w:pPr>
      <w:r>
        <w:rPr/>
        <w:t>team members participate in the Social Security program, and you and MH Construction, INC both contribute on</w:t>
      </w:r>
    </w:p>
    <w:p>
      <w:pPr>
        <w:pStyle w:val="Normal"/>
        <w:rPr/>
      </w:pPr>
      <w:r>
        <w:rPr/>
        <w:t>your behalf.</w:t>
      </w:r>
    </w:p>
    <w:p>
      <w:pPr>
        <w:pStyle w:val="Heading1"/>
        <w:rPr/>
      </w:pPr>
      <w:r>
        <w:rPr/>
        <w:t>UNEMPLOYMENT COMPENSATION</w:t>
      </w:r>
    </w:p>
    <w:p>
      <w:pPr>
        <w:pStyle w:val="Normal"/>
        <w:rPr/>
      </w:pPr>
      <w:r>
        <w:rPr/>
        <w:t>The U.S. Department of Labor's unemployment insurance programs provide unemployment benefits to eligible</w:t>
      </w:r>
    </w:p>
    <w:p>
      <w:pPr>
        <w:pStyle w:val="Normal"/>
        <w:rPr/>
      </w:pPr>
      <w:r>
        <w:rPr/>
        <w:t>workers who become unemployed through no fault of their own and meet certain other eligibility requirements.</w:t>
      </w:r>
    </w:p>
    <w:p>
      <w:pPr>
        <w:pStyle w:val="Normal"/>
        <w:rPr/>
      </w:pPr>
      <w:r>
        <w:rPr/>
        <w:t>Unemployment insurance is a joint state-federal program that provides cash benefits to eligible workers; each state</w:t>
      </w:r>
    </w:p>
    <w:p>
      <w:pPr>
        <w:pStyle w:val="Normal"/>
        <w:rPr/>
      </w:pPr>
      <w:r>
        <w:rPr/>
        <w:t>administers a separate program under the same guidelines established by federal law. This plan is financed by em‐</w:t>
      </w:r>
    </w:p>
    <w:p>
      <w:pPr>
        <w:pStyle w:val="Normal"/>
        <w:rPr/>
      </w:pPr>
      <w:r>
        <w:rPr/>
        <w:t>ployers and a small portion by the team member, through payroll taxes.</w:t>
      </w:r>
    </w:p>
    <w:p>
      <w:pPr>
        <w:pStyle w:val="Heading1"/>
        <w:rPr/>
      </w:pPr>
      <w:r>
        <w:rPr/>
        <w:t>401(K) RETIREMENT PLAN</w:t>
      </w:r>
    </w:p>
    <w:p>
      <w:pPr>
        <w:pStyle w:val="Normal"/>
        <w:rPr/>
      </w:pPr>
      <w:r>
        <w:rPr/>
        <w:t>The 401(k) plan is a workplace retirement plan that allows team members to defer a certain portion of their wages</w:t>
      </w:r>
    </w:p>
    <w:p>
      <w:pPr>
        <w:pStyle w:val="Normal"/>
        <w:rPr/>
      </w:pPr>
      <w:r>
        <w:rPr/>
        <w:t>into a retirement account, which they can then invest for the future, receiving certain tax advantages in both the</w:t>
      </w:r>
    </w:p>
    <w:p>
      <w:pPr>
        <w:pStyle w:val="Normal"/>
        <w:rPr/>
      </w:pPr>
      <w:r>
        <w:rPr/>
        <w:t>short and long term. Team members become eligible to contribute to the 401(k) plan after 12 months of employ‐</w:t>
      </w:r>
    </w:p>
    <w:p>
      <w:pPr>
        <w:pStyle w:val="Normal"/>
        <w:rPr/>
      </w:pPr>
      <w:r>
        <w:rPr/>
        <w:t>ment and may contribute between 1% and 90% of their eligible compensation, before or after tax as permitted by</w:t>
      </w:r>
    </w:p>
    <w:p>
      <w:pPr>
        <w:pStyle w:val="Normal"/>
        <w:rPr/>
      </w:pPr>
      <w:r>
        <w:rPr/>
        <w:t>the plan.</w:t>
      </w:r>
    </w:p>
    <w:p>
      <w:pPr>
        <w:pStyle w:val="Heading1"/>
        <w:rPr/>
      </w:pPr>
      <w:r>
        <w:rPr/>
        <w:t>HB 03</w:t>
      </w:r>
    </w:p>
    <w:p>
      <w:pPr>
        <w:pStyle w:val="Heading1"/>
        <w:rPr/>
      </w:pPr>
      <w:r>
        <w:rPr/>
        <w:t>HANDBOOK SECTION 03</w:t>
      </w:r>
    </w:p>
    <w:p>
      <w:pPr>
        <w:pStyle w:val="Normal"/>
        <w:rPr/>
      </w:pPr>
      <w:r>
        <w:rPr/>
        <w:t>Compensation &amp; BenefitsCompensation &amp; Benefits</w:t>
      </w:r>
    </w:p>
    <w:p>
      <w:pPr>
        <w:pStyle w:val="Heading1"/>
        <w:rPr/>
      </w:pPr>
      <w:r>
        <w:rPr/>
        <w:t>TAB 03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4 of 4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04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04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Code of Conduct</w:t>
      </w:r>
    </w:p>
    <w:p>
      <w:pPr>
        <w:pStyle w:val="Heading1"/>
        <w:rPr/>
      </w:pPr>
      <w:r>
        <w:rPr/>
        <w:t>CODE OF CONDUCT</w:t>
      </w:r>
    </w:p>
    <w:p>
      <w:pPr>
        <w:pStyle w:val="Normal"/>
        <w:rPr/>
      </w:pPr>
      <w:r>
        <w:rPr/>
        <w:t>MH Construction, INC requires all team members to comply with all company policies and directives. Team mem‐</w:t>
      </w:r>
    </w:p>
    <w:p>
      <w:pPr>
        <w:pStyle w:val="Normal"/>
        <w:rPr/>
      </w:pPr>
      <w:r>
        <w:rPr/>
        <w:t>bers are to perform their duties in a cooperative and efficient manner, demonstrating high regard for work habits,</w:t>
      </w:r>
    </w:p>
    <w:p>
      <w:pPr>
        <w:pStyle w:val="Normal"/>
        <w:rPr/>
      </w:pPr>
      <w:r>
        <w:rPr/>
        <w:t>attitude, production, and personal conduct. We expect team members to refrain from discussing contentious or</w:t>
      </w:r>
    </w:p>
    <w:p>
      <w:pPr>
        <w:pStyle w:val="Normal"/>
        <w:rPr/>
      </w:pPr>
      <w:r>
        <w:rPr/>
        <w:t>personal topics involving other team members and salary amounts, and to conduct themselves professionally at</w:t>
      </w:r>
    </w:p>
    <w:p>
      <w:pPr>
        <w:pStyle w:val="Normal"/>
        <w:rPr/>
      </w:pPr>
      <w:r>
        <w:rPr/>
        <w:t>all times.</w:t>
      </w:r>
    </w:p>
    <w:p>
      <w:pPr>
        <w:pStyle w:val="Normal"/>
        <w:rPr/>
      </w:pPr>
      <w:r>
        <w:rPr/>
        <w:t>Whether you are a current or former team member of MH Construction, INC, under no circumstances may you use,</w:t>
      </w:r>
    </w:p>
    <w:p>
      <w:pPr>
        <w:pStyle w:val="Normal"/>
        <w:rPr/>
      </w:pPr>
      <w:r>
        <w:rPr/>
        <w:t>transfer, or convey by any means—including e-mail—equipment, purchased software, computer software devel‐</w:t>
      </w:r>
    </w:p>
    <w:p>
      <w:pPr>
        <w:pStyle w:val="Normal"/>
        <w:rPr/>
      </w:pPr>
      <w:r>
        <w:rPr/>
        <w:t>oped by yourself or another team member, Client Partner lists, or any other company-owned materials or intellec‐</w:t>
      </w:r>
    </w:p>
    <w:p>
      <w:pPr>
        <w:pStyle w:val="Normal"/>
        <w:rPr/>
      </w:pPr>
      <w:r>
        <w:rPr/>
        <w:t>tual property belonging to MH Construction, INC, or use such for other employment or for the benefit of any other</w:t>
      </w:r>
    </w:p>
    <w:p>
      <w:pPr>
        <w:pStyle w:val="Normal"/>
        <w:rPr/>
      </w:pPr>
      <w:r>
        <w:rPr/>
        <w:t>company or person outside the company, without the express written permission of the CEO. Personal use of</w:t>
      </w:r>
    </w:p>
    <w:p>
      <w:pPr>
        <w:pStyle w:val="Normal"/>
        <w:rPr/>
      </w:pPr>
      <w:r>
        <w:rPr/>
        <w:t>company property may be authorized for the benefit of a team member under special circumstances.</w:t>
      </w:r>
    </w:p>
    <w:p>
      <w:pPr>
        <w:pStyle w:val="Normal"/>
        <w:rPr/>
      </w:pPr>
      <w:r>
        <w:rPr/>
        <w:t>Team members should leave valuable personal items at home. MH Construction, INC cannot be responsible for the</w:t>
      </w:r>
    </w:p>
    <w:p>
      <w:pPr>
        <w:pStyle w:val="Normal"/>
        <w:rPr/>
      </w:pPr>
      <w:r>
        <w:rPr/>
        <w:t>loss, theft, or damage of any personal property brought to the office. Management works hard to accurately ana‐</w:t>
      </w:r>
    </w:p>
    <w:p>
      <w:pPr>
        <w:pStyle w:val="Normal"/>
        <w:rPr/>
      </w:pPr>
      <w:r>
        <w:rPr/>
        <w:t>lyze the value of various job tasks, educational requirements, and experience; your proficiency and that job's value</w:t>
      </w:r>
    </w:p>
    <w:p>
      <w:pPr>
        <w:pStyle w:val="Normal"/>
        <w:rPr/>
      </w:pPr>
      <w:r>
        <w:rPr/>
        <w:t>to the company determine your pay. Anyone accessing payroll records without specific authorization will be sub‐</w:t>
      </w:r>
    </w:p>
    <w:p>
      <w:pPr>
        <w:pStyle w:val="Normal"/>
        <w:rPr/>
      </w:pPr>
      <w:r>
        <w:rPr/>
        <w:t>ject to immediate termination. Gossip destroys team morale, and management will not tolerate negative discus‐</w:t>
      </w:r>
    </w:p>
    <w:p>
      <w:pPr>
        <w:pStyle w:val="Normal"/>
        <w:rPr/>
      </w:pPr>
      <w:r>
        <w:rPr/>
        <w:t>sions among team members about management or other team members. If you have a question about an event or</w:t>
      </w:r>
    </w:p>
    <w:p>
      <w:pPr>
        <w:pStyle w:val="Normal"/>
        <w:rPr/>
      </w:pPr>
      <w:r>
        <w:rPr/>
        <w:t>a policy, go directly to your supervisor and ask for clarification.</w:t>
      </w:r>
    </w:p>
    <w:p>
      <w:pPr>
        <w:pStyle w:val="Heading1"/>
        <w:rPr/>
      </w:pPr>
      <w:r>
        <w:rPr/>
        <w:t>DRESS CODE</w:t>
      </w:r>
    </w:p>
    <w:p>
      <w:pPr>
        <w:pStyle w:val="Normal"/>
        <w:rPr/>
      </w:pPr>
      <w:r>
        <w:rPr/>
        <w:t>MH Construction, INC expects that each team member's appearance will be consistent with a professional image.</w:t>
      </w:r>
    </w:p>
    <w:p>
      <w:pPr>
        <w:pStyle w:val="Normal"/>
        <w:rPr/>
      </w:pPr>
      <w:r>
        <w:rPr/>
        <w:t>All team members are expected to dress in attire appropriate to their position and duties. Clothing should be</w:t>
      </w:r>
    </w:p>
    <w:p>
      <w:pPr>
        <w:pStyle w:val="Heading1"/>
        <w:rPr/>
      </w:pPr>
      <w:r>
        <w:rPr/>
        <w:t>HB 04</w:t>
      </w:r>
    </w:p>
    <w:p>
      <w:pPr>
        <w:pStyle w:val="Heading1"/>
        <w:rPr/>
      </w:pPr>
      <w:r>
        <w:rPr/>
        <w:t>HANDBOOK SECTION 04</w:t>
      </w:r>
    </w:p>
    <w:p>
      <w:pPr>
        <w:pStyle w:val="Normal"/>
        <w:rPr/>
      </w:pPr>
      <w:r>
        <w:rPr/>
        <w:t>Code of ConductCode of Conduct</w:t>
      </w:r>
    </w:p>
    <w:p>
      <w:pPr>
        <w:pStyle w:val="Heading1"/>
        <w:rPr/>
      </w:pPr>
      <w:r>
        <w:rPr/>
        <w:t>TAB 04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3</w:t>
      </w:r>
    </w:p>
    <w:p>
      <w:pPr>
        <w:pStyle w:val="Normal"/>
        <w:rPr/>
      </w:pPr>
      <w:r>
        <w:rPr/>
        <w:t>neatly laundered, and all team members must practice good hygiene. For field team members, no earrings or other</w:t>
      </w:r>
    </w:p>
    <w:p>
      <w:pPr>
        <w:pStyle w:val="Normal"/>
        <w:rPr/>
      </w:pPr>
      <w:r>
        <w:rPr/>
        <w:t>jewelry that may be considered a safety concern by the immediate supervisor may be worn during work hours,</w:t>
      </w:r>
    </w:p>
    <w:p>
      <w:pPr>
        <w:pStyle w:val="Normal"/>
        <w:rPr/>
      </w:pPr>
      <w:r>
        <w:rPr/>
        <w:t>and any safety gear required by the job superintendent must be worn on site. Office team members should wear</w:t>
      </w:r>
    </w:p>
    <w:p>
      <w:pPr>
        <w:pStyle w:val="Normal"/>
        <w:rPr/>
      </w:pPr>
      <w:r>
        <w:rPr/>
        <w:t>appropriate, non-revealing clothing that would be considered professional by most standards.</w:t>
      </w:r>
    </w:p>
    <w:p>
      <w:pPr>
        <w:pStyle w:val="Heading1"/>
        <w:rPr/>
      </w:pPr>
      <w:r>
        <w:rPr/>
        <w:t>DRUG AND ALCOHOL USE</w:t>
      </w:r>
    </w:p>
    <w:p>
      <w:pPr>
        <w:pStyle w:val="Normal"/>
        <w:rPr/>
      </w:pPr>
      <w:r>
        <w:rPr/>
        <w:t>MH Construction, INC team members are expected to report for duty in a manner that provides for public safety</w:t>
      </w:r>
    </w:p>
    <w:p>
      <w:pPr>
        <w:pStyle w:val="Normal"/>
        <w:rPr/>
      </w:pPr>
      <w:r>
        <w:rPr/>
        <w:t>and efficient performance. The possession, use, distribution, manufacture, or sale of alcohol and/or controlled sub‐</w:t>
      </w:r>
    </w:p>
    <w:p>
      <w:pPr>
        <w:pStyle w:val="Normal"/>
        <w:rPr/>
      </w:pPr>
      <w:r>
        <w:rPr/>
        <w:t>stances is prohibited. A team member is prohibited from having alcohol and/or controlled substances in a com‐</w:t>
      </w:r>
    </w:p>
    <w:p>
      <w:pPr>
        <w:pStyle w:val="Normal"/>
        <w:rPr/>
      </w:pPr>
      <w:r>
        <w:rPr/>
        <w:t>pany or personal vehicle on a jobsite, and may not work while under the influence of alcohol and/or a controlled</w:t>
      </w:r>
    </w:p>
    <w:p>
      <w:pPr>
        <w:pStyle w:val="Normal"/>
        <w:rPr/>
      </w:pPr>
      <w:r>
        <w:rPr/>
        <w:t>substance. Prohibited drug use may include over-the-counter medication when it is used in a manner inconsistent</w:t>
      </w:r>
    </w:p>
    <w:p>
      <w:pPr>
        <w:pStyle w:val="Normal"/>
        <w:rPr/>
      </w:pPr>
      <w:r>
        <w:rPr/>
        <w:t>with its intended use and/or affects the performance of the team member. The use of alcoholic beverages during</w:t>
      </w:r>
    </w:p>
    <w:p>
      <w:pPr>
        <w:pStyle w:val="Normal"/>
        <w:rPr/>
      </w:pPr>
      <w:r>
        <w:rPr/>
        <w:t>working hours or lunch breaks is strictly prohibited; no alcoholic beverages are allowed on any MH Construction, INC,</w:t>
      </w:r>
    </w:p>
    <w:p>
      <w:pPr>
        <w:pStyle w:val="Normal"/>
        <w:rPr/>
      </w:pPr>
      <w:r>
        <w:rPr/>
        <w:t>Inc. job site or company property, including office locations and warehouses.</w:t>
      </w:r>
    </w:p>
    <w:p>
      <w:pPr>
        <w:pStyle w:val="Normal"/>
        <w:rPr/>
      </w:pPr>
      <w:r>
        <w:rPr/>
        <w:t>As a condition of continued employment, team members may be required to undergo random alcohol and drug</w:t>
      </w:r>
    </w:p>
    <w:p>
      <w:pPr>
        <w:pStyle w:val="Normal"/>
        <w:rPr/>
      </w:pPr>
      <w:r>
        <w:rPr/>
        <w:t>screening. A screening may also be required when a team member is party to a workplace injury that results in</w:t>
      </w:r>
    </w:p>
    <w:p>
      <w:pPr>
        <w:pStyle w:val="Normal"/>
        <w:rPr/>
      </w:pPr>
      <w:r>
        <w:rPr/>
        <w:t>damage to themselves, a fellow team member, or company property. Failure to take part in a drug or alcohol</w:t>
      </w:r>
    </w:p>
    <w:p>
      <w:pPr>
        <w:pStyle w:val="Normal"/>
        <w:rPr/>
      </w:pPr>
      <w:r>
        <w:rPr/>
        <w:t>screening may be cause for termination. Team members violating this policy may be subject to disciplinary action</w:t>
      </w:r>
    </w:p>
    <w:p>
      <w:pPr>
        <w:pStyle w:val="Normal"/>
        <w:rPr/>
      </w:pPr>
      <w:r>
        <w:rPr/>
        <w:t>up to and including termination.</w:t>
      </w:r>
    </w:p>
    <w:p>
      <w:pPr>
        <w:pStyle w:val="Heading1"/>
        <w:rPr/>
      </w:pPr>
      <w:r>
        <w:rPr/>
        <w:t>NON-SMOKING</w:t>
      </w:r>
    </w:p>
    <w:p>
      <w:pPr>
        <w:pStyle w:val="Normal"/>
        <w:rPr/>
      </w:pPr>
      <w:r>
        <w:rPr/>
        <w:t>MH Construction, INC endeavors to provide a safe and healthy working environment for all team members and</w:t>
      </w:r>
    </w:p>
    <w:p>
      <w:pPr>
        <w:pStyle w:val="Normal"/>
        <w:rPr/>
      </w:pPr>
      <w:r>
        <w:rPr/>
        <w:t>therefore prohibits smoking in any location other than designated areas, including company buildings, job sites,</w:t>
      </w:r>
    </w:p>
    <w:p>
      <w:pPr>
        <w:pStyle w:val="Normal"/>
        <w:rPr/>
      </w:pPr>
      <w:r>
        <w:rPr/>
        <w:t>and company vehicles. Team members who violate this policy may be subject to disciplinary action up to and in‐</w:t>
      </w:r>
    </w:p>
    <w:p>
      <w:pPr>
        <w:pStyle w:val="Normal"/>
        <w:rPr/>
      </w:pPr>
      <w:r>
        <w:rPr/>
        <w:t>cluding termination.</w:t>
      </w:r>
    </w:p>
    <w:p>
      <w:pPr>
        <w:pStyle w:val="Heading1"/>
        <w:rPr/>
      </w:pPr>
      <w:r>
        <w:rPr/>
        <w:t>GIFTS AND TIPS</w:t>
      </w:r>
    </w:p>
    <w:p>
      <w:pPr>
        <w:pStyle w:val="Normal"/>
        <w:rPr/>
      </w:pPr>
      <w:r>
        <w:rPr/>
        <w:t>Team members are not to accept gifts, tips, gratuities, or special favors from Client Partners or vendors, and are</w:t>
      </w:r>
    </w:p>
    <w:p>
      <w:pPr>
        <w:pStyle w:val="Normal"/>
        <w:rPr/>
      </w:pPr>
      <w:r>
        <w:rPr/>
        <w:t>prohibited from soliciting money, gifts, or special favors from other team members or their families. MH</w:t>
      </w:r>
    </w:p>
    <w:p>
      <w:pPr>
        <w:pStyle w:val="Normal"/>
        <w:rPr/>
      </w:pPr>
      <w:r>
        <w:rPr/>
        <w:t>Construction, Inc. realizes that there may be certain solicitations, such as school fundraisers, that team members</w:t>
      </w:r>
    </w:p>
    <w:p>
      <w:pPr>
        <w:pStyle w:val="Heading1"/>
        <w:rPr/>
      </w:pPr>
      <w:r>
        <w:rPr/>
        <w:t>HB 04</w:t>
      </w:r>
    </w:p>
    <w:p>
      <w:pPr>
        <w:pStyle w:val="Heading1"/>
        <w:rPr/>
      </w:pPr>
      <w:r>
        <w:rPr/>
        <w:t>HANDBOOK SECTION 04</w:t>
      </w:r>
    </w:p>
    <w:p>
      <w:pPr>
        <w:pStyle w:val="Normal"/>
        <w:rPr/>
      </w:pPr>
      <w:r>
        <w:rPr/>
        <w:t>Code of ConductCode of Conduct</w:t>
      </w:r>
    </w:p>
    <w:p>
      <w:pPr>
        <w:pStyle w:val="Heading1"/>
        <w:rPr/>
      </w:pPr>
      <w:r>
        <w:rPr/>
        <w:t>TAB 04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3</w:t>
      </w:r>
    </w:p>
    <w:p>
      <w:pPr>
        <w:pStyle w:val="Normal"/>
        <w:rPr/>
      </w:pPr>
      <w:r>
        <w:rPr/>
        <w:t>would like to make available to their colleagues; contact your supervisor before bringing any solicitation to</w:t>
      </w:r>
    </w:p>
    <w:p>
      <w:pPr>
        <w:pStyle w:val="Normal"/>
        <w:rPr/>
      </w:pPr>
      <w:r>
        <w:rPr/>
        <w:t>your workplace.</w:t>
      </w:r>
    </w:p>
    <w:p>
      <w:pPr>
        <w:pStyle w:val="Heading1"/>
        <w:rPr/>
      </w:pPr>
      <w:r>
        <w:rPr/>
        <w:t>COMPANY PROPERTY</w:t>
      </w:r>
    </w:p>
    <w:p>
      <w:pPr>
        <w:pStyle w:val="Normal"/>
        <w:rPr/>
      </w:pPr>
      <w:r>
        <w:rPr/>
        <w:t>If you leave your employment with MH Construction, INC, under no circumstances may you use, remove, or fail to</w:t>
      </w:r>
    </w:p>
    <w:p>
      <w:pPr>
        <w:pStyle w:val="Normal"/>
        <w:rPr/>
      </w:pPr>
      <w:r>
        <w:rPr/>
        <w:t>return any company equipment, tools, purchased software, software developed by yourself or another team</w:t>
      </w:r>
    </w:p>
    <w:p>
      <w:pPr>
        <w:pStyle w:val="Normal"/>
        <w:rPr/>
      </w:pPr>
      <w:r>
        <w:rPr/>
        <w:t>member, Client Partner lists, or any other company-owned materials or intellectual property, without the express</w:t>
      </w:r>
    </w:p>
    <w:p>
      <w:pPr>
        <w:pStyle w:val="Normal"/>
        <w:rPr/>
      </w:pPr>
      <w:r>
        <w:rPr/>
        <w:t>written permission of the CEO. Final checks will not be distributed until all company property is accounted</w:t>
      </w:r>
    </w:p>
    <w:p>
      <w:pPr>
        <w:pStyle w:val="Normal"/>
        <w:rPr/>
      </w:pPr>
      <w:r>
        <w:rPr/>
        <w:t>for, or until management has agreed to release the final paycheck.</w:t>
      </w:r>
    </w:p>
    <w:p>
      <w:pPr>
        <w:pStyle w:val="Heading1"/>
        <w:rPr/>
      </w:pPr>
      <w:r>
        <w:rPr/>
        <w:t>CONFIDENTIALITY</w:t>
      </w:r>
    </w:p>
    <w:p>
      <w:pPr>
        <w:pStyle w:val="Normal"/>
        <w:rPr/>
      </w:pPr>
      <w:r>
        <w:rPr/>
        <w:t>MH Construction, INC requires all team members to sign a confidentiality and non-disclosure agreement as a condi‐</w:t>
      </w:r>
    </w:p>
    <w:p>
      <w:pPr>
        <w:pStyle w:val="Normal"/>
        <w:rPr/>
      </w:pPr>
      <w:r>
        <w:rPr/>
        <w:t>tion of employment, due to the possibility of being privy to information that is confidential and/or intended for the</w:t>
      </w:r>
    </w:p>
    <w:p>
      <w:pPr>
        <w:pStyle w:val="Normal"/>
        <w:rPr/>
      </w:pPr>
      <w:r>
        <w:rPr/>
        <w:t>company's use only. This policy protects the interests of MH Construction, INC by safeguarding confidential,</w:t>
      </w:r>
    </w:p>
    <w:p>
      <w:pPr>
        <w:pStyle w:val="Normal"/>
        <w:rPr/>
      </w:pPr>
      <w:r>
        <w:rPr/>
        <w:t>unique, and valuable information from competitors or others. Should an occasion arise in which you are unsure of</w:t>
      </w:r>
    </w:p>
    <w:p>
      <w:pPr>
        <w:pStyle w:val="Normal"/>
        <w:rPr/>
      </w:pPr>
      <w:r>
        <w:rPr/>
        <w:t>your obligations, it is your responsibility to consult with the CEO of the company. Failure to comply could re‐</w:t>
      </w:r>
    </w:p>
    <w:p>
      <w:pPr>
        <w:pStyle w:val="Normal"/>
        <w:rPr/>
      </w:pPr>
      <w:r>
        <w:rPr/>
        <w:t>sult in disciplinary action up to and including termination.</w:t>
      </w:r>
    </w:p>
    <w:p>
      <w:pPr>
        <w:pStyle w:val="Heading1"/>
        <w:rPr/>
      </w:pPr>
      <w:r>
        <w:rPr/>
        <w:t>HB 04</w:t>
      </w:r>
    </w:p>
    <w:p>
      <w:pPr>
        <w:pStyle w:val="Heading1"/>
        <w:rPr/>
      </w:pPr>
      <w:r>
        <w:rPr/>
        <w:t>HANDBOOK SECTION 04</w:t>
      </w:r>
    </w:p>
    <w:p>
      <w:pPr>
        <w:pStyle w:val="Normal"/>
        <w:rPr/>
      </w:pPr>
      <w:r>
        <w:rPr/>
        <w:t>Code of ConductCode of Conduct</w:t>
      </w:r>
    </w:p>
    <w:p>
      <w:pPr>
        <w:pStyle w:val="Heading1"/>
        <w:rPr/>
      </w:pPr>
      <w:r>
        <w:rPr/>
        <w:t>TAB 04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3 of 3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05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05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Leave &amp; Time-Off Policies</w:t>
      </w:r>
    </w:p>
    <w:p>
      <w:pPr>
        <w:pStyle w:val="Heading1"/>
        <w:rPr/>
      </w:pPr>
      <w:r>
        <w:rPr/>
        <w:t>HOLIDAYS</w:t>
      </w:r>
    </w:p>
    <w:p>
      <w:pPr>
        <w:pStyle w:val="Normal"/>
        <w:rPr/>
      </w:pPr>
      <w:r>
        <w:rPr/>
        <w:t>MH Construction, INC recognizes the following holidays as paid holidays for all team members:</w:t>
      </w:r>
    </w:p>
    <w:p>
      <w:pPr>
        <w:pStyle w:val="Normal"/>
        <w:rPr/>
      </w:pPr>
      <w:r>
        <w:rPr/>
        <w:t>New Year's Day</w:t>
      </w:r>
    </w:p>
    <w:p>
      <w:pPr>
        <w:pStyle w:val="Normal"/>
        <w:rPr/>
      </w:pPr>
      <w:r>
        <w:rPr/>
        <w:t>Memorial Day</w:t>
      </w:r>
    </w:p>
    <w:p>
      <w:pPr>
        <w:pStyle w:val="Normal"/>
        <w:rPr/>
      </w:pPr>
      <w:r>
        <w:rPr/>
        <w:t>Independence Day</w:t>
      </w:r>
    </w:p>
    <w:p>
      <w:pPr>
        <w:pStyle w:val="Normal"/>
        <w:rPr/>
      </w:pPr>
      <w:r>
        <w:rPr/>
        <w:t>Labor Day</w:t>
      </w:r>
    </w:p>
    <w:p>
      <w:pPr>
        <w:pStyle w:val="Normal"/>
        <w:rPr/>
      </w:pPr>
      <w:r>
        <w:rPr/>
        <w:t>Veterans Day</w:t>
      </w:r>
    </w:p>
    <w:p>
      <w:pPr>
        <w:pStyle w:val="Normal"/>
        <w:rPr/>
      </w:pPr>
      <w:r>
        <w:rPr/>
        <w:t>Thanksgiving Day</w:t>
      </w:r>
    </w:p>
    <w:p>
      <w:pPr>
        <w:pStyle w:val="Normal"/>
        <w:rPr/>
      </w:pPr>
      <w:r>
        <w:rPr/>
        <w:t>Day after Thanksgiving</w:t>
      </w:r>
    </w:p>
    <w:p>
      <w:pPr>
        <w:pStyle w:val="Normal"/>
        <w:rPr/>
      </w:pPr>
      <w:r>
        <w:rPr/>
        <w:t>Christmas Day</w:t>
      </w:r>
    </w:p>
    <w:p>
      <w:pPr>
        <w:pStyle w:val="Normal"/>
        <w:rPr/>
      </w:pPr>
      <w:r>
        <w:rPr/>
        <w:t>Floating Holiday</w:t>
      </w:r>
    </w:p>
    <w:p>
      <w:pPr>
        <w:pStyle w:val="Normal"/>
        <w:rPr/>
      </w:pPr>
      <w:r>
        <w:rPr/>
        <w:t>Should a holiday fall on a Saturday, the preceding Friday will be considered the paid holiday; if a holiday falls on a</w:t>
      </w:r>
    </w:p>
    <w:p>
      <w:pPr>
        <w:pStyle w:val="Normal"/>
        <w:rPr/>
      </w:pPr>
      <w:r>
        <w:rPr/>
        <w:t>Sunday, the following Monday will be considered the paid holiday. Team members who work in a department that</w:t>
      </w:r>
    </w:p>
    <w:p>
      <w:pPr>
        <w:pStyle w:val="Normal"/>
        <w:rPr/>
      </w:pPr>
      <w:r>
        <w:rPr/>
        <w:t>regularly operates seven days a week will be scheduled for an alternate day off if they work on the holiday. Team</w:t>
      </w:r>
    </w:p>
    <w:p>
      <w:pPr>
        <w:pStyle w:val="Normal"/>
        <w:rPr/>
      </w:pPr>
      <w:r>
        <w:rPr/>
        <w:t>members who do not perform any work during the week in which a paid holiday occurs, and who are not using</w:t>
      </w:r>
    </w:p>
    <w:p>
      <w:pPr>
        <w:pStyle w:val="Normal"/>
        <w:rPr/>
      </w:pPr>
      <w:r>
        <w:rPr/>
        <w:t>approved PTO or sick time during that week, are not eligible to receive holiday pay. If your job requires you to</w:t>
      </w:r>
    </w:p>
    <w:p>
      <w:pPr>
        <w:pStyle w:val="Normal"/>
        <w:rPr/>
      </w:pPr>
      <w:r>
        <w:rPr/>
        <w:t>work on one of these holidays, you may be paid overtime. If a paid holiday occurs during your vacation, you will</w:t>
      </w:r>
    </w:p>
    <w:p>
      <w:pPr>
        <w:pStyle w:val="Normal"/>
        <w:rPr/>
      </w:pPr>
      <w:r>
        <w:rPr/>
        <w:t>not be charged for a vacation day, and you may extend your vacation by an additional day if you choose.</w:t>
      </w:r>
    </w:p>
    <w:p>
      <w:pPr>
        <w:pStyle w:val="Heading1"/>
        <w:rPr/>
      </w:pPr>
      <w:r>
        <w:rPr/>
        <w:t>PERSONAL TIME AND PAID TIME OFF (PTO)</w:t>
      </w:r>
    </w:p>
    <w:p>
      <w:pPr>
        <w:pStyle w:val="Normal"/>
        <w:rPr/>
      </w:pPr>
      <w:r>
        <w:rPr/>
        <w:t>Personal time is any time a team member is not at work during their normal work schedule and may be used for</w:t>
      </w:r>
    </w:p>
    <w:p>
      <w:pPr>
        <w:pStyle w:val="Normal"/>
        <w:rPr/>
      </w:pPr>
      <w:r>
        <w:rPr/>
        <w:t>sickness, vacation, compassionate leave, maternity leave, or any other reason. Arrangements for personal time off</w:t>
      </w:r>
    </w:p>
    <w:p>
      <w:pPr>
        <w:pStyle w:val="Heading1"/>
        <w:rPr/>
      </w:pPr>
      <w:r>
        <w:rPr/>
        <w:t>HB 05</w:t>
      </w:r>
    </w:p>
    <w:p>
      <w:pPr>
        <w:pStyle w:val="Heading1"/>
        <w:rPr/>
      </w:pPr>
      <w:r>
        <w:rPr/>
        <w:t>HANDBOOK SECTION 05</w:t>
      </w:r>
    </w:p>
    <w:p>
      <w:pPr>
        <w:pStyle w:val="Normal"/>
        <w:rPr/>
      </w:pPr>
      <w:r>
        <w:rPr/>
        <w:t>Leave &amp; Time-Off PoliciesLeave &amp; Time-Off Policies</w:t>
      </w:r>
    </w:p>
    <w:p>
      <w:pPr>
        <w:pStyle w:val="Heading1"/>
        <w:rPr/>
      </w:pPr>
      <w:r>
        <w:rPr/>
        <w:t>TAB 05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4</w:t>
      </w:r>
    </w:p>
    <w:p>
      <w:pPr>
        <w:pStyle w:val="Normal"/>
        <w:rPr/>
      </w:pPr>
      <w:r>
        <w:rPr/>
        <w:t>must be made with the supervisor as far in advance as possible; at least two weeks' notice is required for schedul‐</w:t>
      </w:r>
    </w:p>
    <w:p>
      <w:pPr>
        <w:pStyle w:val="Normal"/>
        <w:rPr/>
      </w:pPr>
      <w:r>
        <w:rPr/>
        <w:t>ing more than two days of personal time off, and all personal time off must be made on a request form provided</w:t>
      </w:r>
    </w:p>
    <w:p>
      <w:pPr>
        <w:pStyle w:val="Normal"/>
        <w:rPr/>
      </w:pPr>
      <w:r>
        <w:rPr/>
        <w:t>and approved by your supervisor. A physician's note is required for team members missing three or more days of</w:t>
      </w:r>
    </w:p>
    <w:p>
      <w:pPr>
        <w:pStyle w:val="Normal"/>
        <w:rPr/>
      </w:pPr>
      <w:r>
        <w:rPr/>
        <w:t>work due to illness. If conflicts arise due to overlapping requests, management will decide on a case-by-case basis;</w:t>
      </w:r>
    </w:p>
    <w:p>
      <w:pPr>
        <w:pStyle w:val="Normal"/>
        <w:rPr/>
      </w:pPr>
      <w:r>
        <w:rPr/>
        <w:t>a reasonable effort will be made to grant time off, though departmental workload may limit extended personal</w:t>
      </w:r>
    </w:p>
    <w:p>
      <w:pPr>
        <w:pStyle w:val="Normal"/>
        <w:rPr/>
      </w:pPr>
      <w:r>
        <w:rPr/>
        <w:t>time off at certain times of the year.</w:t>
      </w:r>
    </w:p>
    <w:p>
      <w:pPr>
        <w:pStyle w:val="Normal"/>
        <w:rPr/>
      </w:pPr>
      <w:r>
        <w:rPr/>
        <w:t>Hourly and salaried team members are eligible for PTO. Personal time is allocated according to length of service</w:t>
      </w:r>
    </w:p>
    <w:p>
      <w:pPr>
        <w:pStyle w:val="Normal"/>
        <w:rPr/>
      </w:pPr>
      <w:r>
        <w:rPr/>
        <w:t>and date of hire as follows:</w:t>
      </w:r>
    </w:p>
    <w:p>
      <w:pPr>
        <w:pStyle w:val="Normal"/>
        <w:rPr/>
      </w:pPr>
      <w:r>
        <w:rPr/>
        <w:t>Length of Service PTO Allocation</w:t>
      </w:r>
    </w:p>
    <w:p>
      <w:pPr>
        <w:pStyle w:val="Normal"/>
        <w:rPr/>
      </w:pPr>
      <w:r>
        <w:rPr/>
        <w:t>At date of hire 40 hours PTO</w:t>
      </w:r>
    </w:p>
    <w:p>
      <w:pPr>
        <w:pStyle w:val="Normal"/>
        <w:rPr/>
      </w:pPr>
      <w:r>
        <w:rPr/>
        <w:t>First of the following calendar year after hire date 80 hours PTO</w:t>
      </w:r>
    </w:p>
    <w:p>
      <w:pPr>
        <w:pStyle w:val="Normal"/>
        <w:rPr/>
      </w:pPr>
      <w:r>
        <w:rPr/>
        <w:t>First of the second calendar year after hire date 80 hours PTO</w:t>
      </w:r>
    </w:p>
    <w:p>
      <w:pPr>
        <w:pStyle w:val="Normal"/>
        <w:rPr/>
      </w:pPr>
      <w:r>
        <w:rPr/>
        <w:t>PTO is separate from sick time accrual, and no PTO will carry forward to the next year—PTO allocation resets</w:t>
      </w:r>
    </w:p>
    <w:p>
      <w:pPr>
        <w:pStyle w:val="Normal"/>
        <w:rPr/>
      </w:pPr>
      <w:r>
        <w:rPr/>
        <w:t>January 1st of each year unless authorized in writing by management. For hourly team members, when personal</w:t>
      </w:r>
    </w:p>
    <w:p>
      <w:pPr>
        <w:pStyle w:val="Normal"/>
        <w:rPr/>
      </w:pPr>
      <w:r>
        <w:rPr/>
        <w:t>time is used up and you are not at work, you will not be paid for the time missed. For salaried team members,</w:t>
      </w:r>
    </w:p>
    <w:p>
      <w:pPr>
        <w:pStyle w:val="Normal"/>
        <w:rPr/>
      </w:pPr>
      <w:r>
        <w:rPr/>
        <w:t>when personal time is used up and you are not at work for a full day, or if no work is performed for an entire</w:t>
      </w:r>
    </w:p>
    <w:p>
      <w:pPr>
        <w:pStyle w:val="Normal"/>
        <w:rPr/>
      </w:pPr>
      <w:r>
        <w:rPr/>
        <w:t>work week, you will not be paid for the time missed. PTO does not count as hours worked and does not count</w:t>
      </w:r>
    </w:p>
    <w:p>
      <w:pPr>
        <w:pStyle w:val="Normal"/>
        <w:rPr/>
      </w:pPr>
      <w:r>
        <w:rPr/>
        <w:t>toward overtime.</w:t>
      </w:r>
    </w:p>
    <w:p>
      <w:pPr>
        <w:pStyle w:val="Heading1"/>
        <w:rPr/>
      </w:pPr>
      <w:r>
        <w:rPr/>
        <w:t>BEREAVEMENT LEAVE</w:t>
      </w:r>
    </w:p>
    <w:p>
      <w:pPr>
        <w:pStyle w:val="Normal"/>
        <w:rPr/>
      </w:pPr>
      <w:r>
        <w:rPr/>
        <w:t>MH Construction, INC understands that the loss of a loved one is a profoundly distressing experience. Our be‐</w:t>
      </w:r>
    </w:p>
    <w:p>
      <w:pPr>
        <w:pStyle w:val="Normal"/>
        <w:rPr/>
      </w:pPr>
      <w:r>
        <w:rPr/>
        <w:t>reavement policy supports team members during this difficult time by providing necessary time off to grieve, at‐</w:t>
      </w:r>
    </w:p>
    <w:p>
      <w:pPr>
        <w:pStyle w:val="Normal"/>
        <w:rPr/>
      </w:pPr>
      <w:r>
        <w:rPr/>
        <w:t>tend funeral services, and manage related affairs. All full-time team members who have completed their probation‐</w:t>
      </w:r>
    </w:p>
    <w:p>
      <w:pPr>
        <w:pStyle w:val="Normal"/>
        <w:rPr/>
      </w:pPr>
      <w:r>
        <w:rPr/>
        <w:t>ary period are eligible for paid bereavement leave. A dependent—an immediate family member such as a spouse,</w:t>
      </w:r>
    </w:p>
    <w:p>
      <w:pPr>
        <w:pStyle w:val="Normal"/>
        <w:rPr/>
      </w:pPr>
      <w:r>
        <w:rPr/>
        <w:t>domestic partner, child, parent, or sibling—entitles a team member to five working days of leave, and five working</w:t>
      </w:r>
    </w:p>
    <w:p>
      <w:pPr>
        <w:pStyle w:val="Normal"/>
        <w:rPr/>
      </w:pPr>
      <w:r>
        <w:rPr/>
        <w:t>days are provided for the death of a child. For a non-dependent extended family member (such as a</w:t>
      </w:r>
    </w:p>
    <w:p>
      <w:pPr>
        <w:pStyle w:val="Normal"/>
        <w:rPr/>
      </w:pPr>
      <w:r>
        <w:rPr/>
        <w:t>cousin, aunt, uncle, niece, or nephew) or a close friend, discretionary leave of up to five days may be taken.</w:t>
      </w:r>
    </w:p>
    <w:p>
      <w:pPr>
        <w:pStyle w:val="Normal"/>
        <w:rPr/>
      </w:pPr>
      <w:r>
        <w:rPr/>
        <w:t>Recognizing the emotional impact of a miscarriage, the company provides five working days of special leave for</w:t>
      </w:r>
    </w:p>
    <w:p>
      <w:pPr>
        <w:pStyle w:val="Normal"/>
        <w:rPr/>
      </w:pPr>
      <w:r>
        <w:rPr/>
        <w:t>such circumstances.</w:t>
      </w:r>
    </w:p>
    <w:p>
      <w:pPr>
        <w:pStyle w:val="Normal"/>
        <w:rPr/>
      </w:pPr>
      <w:r>
        <w:rPr/>
        <w:t>Team members should inform their direct supervisor of their need for bereavement leave as soon as possible; doc‐</w:t>
      </w:r>
    </w:p>
    <w:p>
      <w:pPr>
        <w:pStyle w:val="Normal"/>
        <w:rPr/>
      </w:pPr>
      <w:r>
        <w:rPr/>
        <w:t>umentation such as a death certificate may be requested to process the leave. Team members may use their annual</w:t>
      </w:r>
    </w:p>
    <w:p>
      <w:pPr>
        <w:pStyle w:val="Heading1"/>
        <w:rPr/>
      </w:pPr>
      <w:r>
        <w:rPr/>
        <w:t>HB 05</w:t>
      </w:r>
    </w:p>
    <w:p>
      <w:pPr>
        <w:pStyle w:val="Heading1"/>
        <w:rPr/>
      </w:pPr>
      <w:r>
        <w:rPr/>
        <w:t>HANDBOOK SECTION 05</w:t>
      </w:r>
    </w:p>
    <w:p>
      <w:pPr>
        <w:pStyle w:val="Normal"/>
        <w:rPr/>
      </w:pPr>
      <w:r>
        <w:rPr/>
        <w:t>Leave &amp; Time-Off PoliciesLeave &amp; Time-Off Policies</w:t>
      </w:r>
    </w:p>
    <w:p>
      <w:pPr>
        <w:pStyle w:val="Heading1"/>
        <w:rPr/>
      </w:pPr>
      <w:r>
        <w:rPr/>
        <w:t>TAB 05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4</w:t>
      </w:r>
    </w:p>
    <w:p>
      <w:pPr>
        <w:pStyle w:val="Normal"/>
        <w:rPr/>
      </w:pPr>
      <w:r>
        <w:rPr/>
        <w:t>leave entitlements in conjunction with bereavement leave, and unpaid leave may be available for extended peri‐</w:t>
      </w:r>
    </w:p>
    <w:p>
      <w:pPr>
        <w:pStyle w:val="Normal"/>
        <w:rPr/>
      </w:pPr>
      <w:r>
        <w:rPr/>
        <w:t>ods subject to managerial approval. MH Construction, INC supports a phased return to work, considering individual</w:t>
      </w:r>
    </w:p>
    <w:p>
      <w:pPr>
        <w:pStyle w:val="Normal"/>
        <w:rPr/>
      </w:pPr>
      <w:r>
        <w:rPr/>
        <w:t>readiness and capacity to resume work, and the impact of bereavement on concentration and wellbeing will be</w:t>
      </w:r>
    </w:p>
    <w:p>
      <w:pPr>
        <w:pStyle w:val="Normal"/>
        <w:rPr/>
      </w:pPr>
      <w:r>
        <w:rPr/>
        <w:t>considered in health and safety assessments, especially for roles requiring high levels of attention or operating ma‐</w:t>
      </w:r>
    </w:p>
    <w:p>
      <w:pPr>
        <w:pStyle w:val="Normal"/>
        <w:rPr/>
      </w:pPr>
      <w:r>
        <w:rPr/>
        <w:t>chinery. The company recognizes and respects diverse cultural practices and beliefs surrounding death and grief,</w:t>
      </w:r>
    </w:p>
    <w:p>
      <w:pPr>
        <w:pStyle w:val="Normal"/>
        <w:rPr/>
      </w:pPr>
      <w:r>
        <w:rPr/>
        <w:t>and team members are encouraged to communicate any specific needs or observances required during their time</w:t>
      </w:r>
    </w:p>
    <w:p>
      <w:pPr>
        <w:pStyle w:val="Normal"/>
        <w:rPr/>
      </w:pPr>
      <w:r>
        <w:rPr/>
        <w:t>of bereavement.</w:t>
      </w:r>
    </w:p>
    <w:p>
      <w:pPr>
        <w:pStyle w:val="Heading1"/>
        <w:rPr/>
      </w:pPr>
      <w:r>
        <w:rPr/>
        <w:t>SICK LEAVE</w:t>
      </w:r>
    </w:p>
    <w:p>
      <w:pPr>
        <w:pStyle w:val="Normal"/>
        <w:rPr/>
      </w:pPr>
      <w:r>
        <w:rPr/>
        <w:t>All team members of MH Construction, INC are entitled to sick leave pay. Sick leave accrues from the first day of</w:t>
      </w:r>
    </w:p>
    <w:p>
      <w:pPr>
        <w:pStyle w:val="Normal"/>
        <w:rPr/>
      </w:pPr>
      <w:r>
        <w:rPr/>
        <w:t>employment at a rate of one hour per 40 hours worked and is available to use after 90 days of employment. Sick</w:t>
      </w:r>
    </w:p>
    <w:p>
      <w:pPr>
        <w:pStyle w:val="Normal"/>
        <w:rPr/>
      </w:pPr>
      <w:r>
        <w:rPr/>
        <w:t>leave may be used for a team member's own mental or physical illness, injury, or health condition (including pre‐</w:t>
      </w:r>
    </w:p>
    <w:p>
      <w:pPr>
        <w:pStyle w:val="Normal"/>
        <w:rPr/>
      </w:pPr>
      <w:r>
        <w:rPr/>
        <w:t>ventive care); to care for a family member with such a condition; when the team member's workplace or a child's</w:t>
      </w:r>
    </w:p>
    <w:p>
      <w:pPr>
        <w:pStyle w:val="Normal"/>
        <w:rPr/>
      </w:pPr>
      <w:r>
        <w:rPr/>
        <w:t>school or place of care has been closed by order of a public official for a health-related reason; and for absences</w:t>
      </w:r>
    </w:p>
    <w:p>
      <w:pPr>
        <w:pStyle w:val="Normal"/>
        <w:rPr/>
      </w:pPr>
      <w:r>
        <w:rPr/>
        <w:t>that qualify under the state's Domestic Violence Leave Act (DVLA). Covered family members include a child, par‐</w:t>
      </w:r>
    </w:p>
    <w:p>
      <w:pPr>
        <w:pStyle w:val="Normal"/>
        <w:rPr/>
      </w:pPr>
      <w:r>
        <w:rPr/>
        <w:t>ent, spouse, registered domestic partner, grandparent, or grandchild, as defined by applicable law.</w:t>
      </w:r>
    </w:p>
    <w:p>
      <w:pPr>
        <w:pStyle w:val="Normal"/>
        <w:rPr/>
      </w:pPr>
      <w:r>
        <w:rPr/>
        <w:t>Any team member needing to use more than three consecutive days of sick leave shall provide physician verifica‐</w:t>
      </w:r>
    </w:p>
    <w:p>
      <w:pPr>
        <w:pStyle w:val="Normal"/>
        <w:rPr/>
      </w:pPr>
      <w:r>
        <w:rPr/>
        <w:t>tion that the purpose meets the policy. Sick leave that occurs immediately before or after requested time off shall</w:t>
      </w:r>
    </w:p>
    <w:p>
      <w:pPr>
        <w:pStyle w:val="Normal"/>
        <w:rPr/>
      </w:pPr>
      <w:r>
        <w:rPr/>
        <w:t>also require physician verification. Proper notice is required, whether sick or not, for unscheduled absences so the</w:t>
      </w:r>
    </w:p>
    <w:p>
      <w:pPr>
        <w:pStyle w:val="Normal"/>
        <w:rPr/>
      </w:pPr>
      <w:r>
        <w:rPr/>
        <w:t>time off does not become an unexcused absence; you must notify your manager prior to the start of work if you</w:t>
      </w:r>
    </w:p>
    <w:p>
      <w:pPr>
        <w:pStyle w:val="Normal"/>
        <w:rPr/>
      </w:pPr>
      <w:r>
        <w:rPr/>
        <w:t>will be absent. Scheduled time away, such as doctor's appointments, must be properly arranged with your man‐</w:t>
      </w:r>
    </w:p>
    <w:p>
      <w:pPr>
        <w:pStyle w:val="Normal"/>
        <w:rPr/>
      </w:pPr>
      <w:r>
        <w:rPr/>
        <w:t>ager, with notice of when you are leaving and returning so that accurate sick leave time can be recorded.</w:t>
      </w:r>
    </w:p>
    <w:p>
      <w:pPr>
        <w:pStyle w:val="Heading1"/>
        <w:rPr/>
      </w:pPr>
      <w:r>
        <w:rPr/>
        <w:t>LEAVE OF ABSENCE</w:t>
      </w:r>
    </w:p>
    <w:p>
      <w:pPr>
        <w:pStyle w:val="Normal"/>
        <w:rPr/>
      </w:pPr>
      <w:r>
        <w:rPr/>
        <w:t>A leave of absence is an approved period of inactive employment. Although part or all of an approved leave of</w:t>
      </w:r>
    </w:p>
    <w:p>
      <w:pPr>
        <w:pStyle w:val="Normal"/>
        <w:rPr/>
      </w:pPr>
      <w:r>
        <w:rPr/>
        <w:t>absence may be unpaid, your benefits will continue in effect during this period provided you pay all required pre‐</w:t>
      </w:r>
    </w:p>
    <w:p>
      <w:pPr>
        <w:pStyle w:val="Normal"/>
        <w:rPr/>
      </w:pPr>
      <w:r>
        <w:rPr/>
        <w:t>miums (for the full amount of the premium) on a timely basis. If your absence is subject to the Family Medical</w:t>
      </w:r>
    </w:p>
    <w:p>
      <w:pPr>
        <w:pStyle w:val="Normal"/>
        <w:rPr/>
      </w:pPr>
      <w:r>
        <w:rPr/>
        <w:t>Leave Act, the employer portion of your benefit premiums will continue to be paid by MH Construction, INC for up</w:t>
      </w:r>
    </w:p>
    <w:p>
      <w:pPr>
        <w:pStyle w:val="Normal"/>
        <w:rPr/>
      </w:pPr>
      <w:r>
        <w:rPr/>
        <w:t>to 12 weeks, and you will be responsible for the team-member portion of the premium owed. Maternity leave is</w:t>
      </w:r>
    </w:p>
    <w:p>
      <w:pPr>
        <w:pStyle w:val="Normal"/>
        <w:rPr/>
      </w:pPr>
      <w:r>
        <w:rPr/>
        <w:t>considered a leave of absence, except that a team member may first use all accumulated personal time prior to any</w:t>
      </w:r>
    </w:p>
    <w:p>
      <w:pPr>
        <w:pStyle w:val="Normal"/>
        <w:rPr/>
      </w:pPr>
      <w:r>
        <w:rPr/>
        <w:t>leave of absence. MH Construction, INC supports your right to vote and urges you to do so; salaried team mem‐</w:t>
      </w:r>
    </w:p>
    <w:p>
      <w:pPr>
        <w:pStyle w:val="Normal"/>
        <w:rPr/>
      </w:pPr>
      <w:r>
        <w:rPr/>
        <w:t>bers will be allowed up to one hour off with pay for voting in state and federal elections, provided you get your</w:t>
      </w:r>
    </w:p>
    <w:p>
      <w:pPr>
        <w:pStyle w:val="Heading1"/>
        <w:rPr/>
      </w:pPr>
      <w:r>
        <w:rPr/>
        <w:t>HB 05</w:t>
      </w:r>
    </w:p>
    <w:p>
      <w:pPr>
        <w:pStyle w:val="Heading1"/>
        <w:rPr/>
      </w:pPr>
      <w:r>
        <w:rPr/>
        <w:t>HANDBOOK SECTION 05</w:t>
      </w:r>
    </w:p>
    <w:p>
      <w:pPr>
        <w:pStyle w:val="Normal"/>
        <w:rPr/>
      </w:pPr>
      <w:r>
        <w:rPr/>
        <w:t>Leave &amp; Time-Off PoliciesLeave &amp; Time-Off Policies</w:t>
      </w:r>
    </w:p>
    <w:p>
      <w:pPr>
        <w:pStyle w:val="Heading1"/>
        <w:rPr/>
      </w:pPr>
      <w:r>
        <w:rPr/>
        <w:t>TAB 05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3 of 4</w:t>
      </w:r>
    </w:p>
    <w:p>
      <w:pPr>
        <w:pStyle w:val="Normal"/>
        <w:rPr/>
      </w:pPr>
      <w:r>
        <w:rPr/>
        <w:t>supervisor's approval in advance. Team members required to be absent for military duty will be accorded all bene‐</w:t>
      </w:r>
    </w:p>
    <w:p>
      <w:pPr>
        <w:pStyle w:val="Normal"/>
        <w:rPr/>
      </w:pPr>
      <w:r>
        <w:rPr/>
        <w:t>fits provided by law and must provide military orders related to the expected absence.</w:t>
      </w:r>
    </w:p>
    <w:p>
      <w:pPr>
        <w:pStyle w:val="Heading1"/>
        <w:rPr/>
      </w:pPr>
      <w:r>
        <w:rPr/>
        <w:t>TRAVEL AND REIMBURSEMENT</w:t>
      </w:r>
    </w:p>
    <w:p>
      <w:pPr>
        <w:pStyle w:val="Normal"/>
        <w:rPr/>
      </w:pPr>
      <w:r>
        <w:rPr/>
        <w:t>If team members are required to use their own vehicle for company business, they will be reimbursed for their fuel;</w:t>
      </w:r>
    </w:p>
    <w:p>
      <w:pPr>
        <w:pStyle w:val="Normal"/>
        <w:rPr/>
      </w:pPr>
      <w:r>
        <w:rPr/>
        <w:t>this does not include daily travel to the job site. Related parking expenses for a company-approved trip will be re‐</w:t>
      </w:r>
    </w:p>
    <w:p>
      <w:pPr>
        <w:pStyle w:val="Normal"/>
        <w:rPr/>
      </w:pPr>
      <w:r>
        <w:rPr/>
        <w:t>imbursed with presentation of a receipt, and receipts should be turned in during the pay period in which they oc‐</w:t>
      </w:r>
    </w:p>
    <w:p>
      <w:pPr>
        <w:pStyle w:val="Normal"/>
        <w:rPr/>
      </w:pPr>
      <w:r>
        <w:rPr/>
        <w:t>cur. Traffic and parking violations will not be reimbursed. Expenses other than in-town job-related travel by staff</w:t>
      </w:r>
    </w:p>
    <w:p>
      <w:pPr>
        <w:pStyle w:val="Normal"/>
        <w:rPr/>
      </w:pPr>
      <w:r>
        <w:rPr/>
        <w:t>members must be pre-approved. If you must entertain prospective Client Partners or others while on a trip, keep</w:t>
      </w:r>
    </w:p>
    <w:p>
      <w:pPr>
        <w:pStyle w:val="Normal"/>
        <w:rPr/>
      </w:pPr>
      <w:r>
        <w:rPr/>
        <w:t>the expenses reasonable; you will be reimbursed for reasonable expenses that are pre-approved by the CEO.</w:t>
      </w:r>
    </w:p>
    <w:p>
      <w:pPr>
        <w:pStyle w:val="Normal"/>
        <w:rPr/>
      </w:pPr>
      <w:r>
        <w:rPr/>
        <w:t>If you use your personal vehicle for a company errand or trip, you must be prepared to take all legal or civil re‐</w:t>
      </w:r>
    </w:p>
    <w:p>
      <w:pPr>
        <w:pStyle w:val="Normal"/>
        <w:rPr/>
      </w:pPr>
      <w:r>
        <w:rPr/>
        <w:t>sponsibility for your driving and ensure your vehicle is in safe driving condition. The company will not be responsi‐</w:t>
      </w:r>
    </w:p>
    <w:p>
      <w:pPr>
        <w:pStyle w:val="Normal"/>
        <w:rPr/>
      </w:pPr>
      <w:r>
        <w:rPr/>
        <w:t>ble for any accident, theft, or other occurrence when you are using your own vehicle. The fuel reimbursement you</w:t>
      </w:r>
    </w:p>
    <w:p>
      <w:pPr>
        <w:pStyle w:val="Normal"/>
        <w:rPr/>
      </w:pPr>
      <w:r>
        <w:rPr/>
        <w:t>receive includes wear and tear as well as insurance for the miles you use your car. You may not use your vehicle for</w:t>
      </w:r>
    </w:p>
    <w:p>
      <w:pPr>
        <w:pStyle w:val="Normal"/>
        <w:rPr/>
      </w:pPr>
      <w:r>
        <w:rPr/>
        <w:t>a company errand or trip if you do not have insurance to cover any potential accident, theft, or other vehicle-re‐</w:t>
      </w:r>
    </w:p>
    <w:p>
      <w:pPr>
        <w:pStyle w:val="Normal"/>
        <w:rPr/>
      </w:pPr>
      <w:r>
        <w:rPr/>
        <w:t>lated occurrence, and by using your own vehicle you agree to indemnify the company from any liability due to</w:t>
      </w:r>
    </w:p>
    <w:p>
      <w:pPr>
        <w:pStyle w:val="Normal"/>
        <w:rPr/>
      </w:pPr>
      <w:r>
        <w:rPr/>
        <w:t>your own driving.</w:t>
      </w:r>
    </w:p>
    <w:p>
      <w:pPr>
        <w:pStyle w:val="Heading1"/>
        <w:rPr/>
      </w:pPr>
      <w:r>
        <w:rPr/>
        <w:t>HB 05</w:t>
      </w:r>
    </w:p>
    <w:p>
      <w:pPr>
        <w:pStyle w:val="Heading1"/>
        <w:rPr/>
      </w:pPr>
      <w:r>
        <w:rPr/>
        <w:t>HANDBOOK SECTION 05</w:t>
      </w:r>
    </w:p>
    <w:p>
      <w:pPr>
        <w:pStyle w:val="Normal"/>
        <w:rPr/>
      </w:pPr>
      <w:r>
        <w:rPr/>
        <w:t>Leave &amp; Time-Off PoliciesLeave &amp; Time-Off Policies</w:t>
      </w:r>
    </w:p>
    <w:p>
      <w:pPr>
        <w:pStyle w:val="Heading1"/>
        <w:rPr/>
      </w:pPr>
      <w:r>
        <w:rPr/>
        <w:t>TAB 05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4 of 4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06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06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Health, Safety, &amp; Security</w:t>
      </w:r>
    </w:p>
    <w:p>
      <w:pPr>
        <w:pStyle w:val="Heading1"/>
        <w:rPr/>
      </w:pPr>
      <w:r>
        <w:rPr/>
        <w:t>OUR SAFETY COMMITMENT</w:t>
      </w:r>
    </w:p>
    <w:p>
      <w:pPr>
        <w:pStyle w:val="Normal"/>
        <w:rPr/>
      </w:pPr>
      <w:r>
        <w:rPr/>
        <w:t>Safety is always a top priority at MH Construction, INC Safe work practices and good housekeeping habits are re‐</w:t>
      </w:r>
    </w:p>
    <w:p>
      <w:pPr>
        <w:pStyle w:val="Normal"/>
        <w:rPr/>
      </w:pPr>
      <w:r>
        <w:rPr/>
        <w:t>sponsibilities each of us shares. We provide our Client Partners and ourselves with a safer environment by keeping</w:t>
      </w:r>
    </w:p>
    <w:p>
      <w:pPr>
        <w:pStyle w:val="Normal"/>
        <w:rPr/>
      </w:pPr>
      <w:r>
        <w:rPr/>
        <w:t>areas clear and hazard-free and not taking unnecessary risks. Every team member has both the authority and the</w:t>
      </w:r>
    </w:p>
    <w:p>
      <w:pPr>
        <w:pStyle w:val="Normal"/>
        <w:rPr/>
      </w:pPr>
      <w:r>
        <w:rPr/>
        <w:t>obligation to stop work when a condition is unsafe.</w:t>
      </w:r>
    </w:p>
    <w:p>
      <w:pPr>
        <w:pStyle w:val="Heading1"/>
        <w:rPr/>
      </w:pPr>
      <w:r>
        <w:rPr/>
        <w:t>OSHA COMPLIANCE AND JOB HAZARD ANALYSIS</w:t>
      </w:r>
    </w:p>
    <w:p>
      <w:pPr>
        <w:pStyle w:val="Normal"/>
        <w:rPr/>
      </w:pPr>
      <w:r>
        <w:rPr/>
        <w:t>MH Construction, INC follows all relevant OSHA safety and health standards. Each job site will have specific OSHA</w:t>
      </w:r>
    </w:p>
    <w:p>
      <w:pPr>
        <w:pStyle w:val="Normal"/>
        <w:rPr/>
      </w:pPr>
      <w:r>
        <w:rPr/>
        <w:t>guidelines and regulations that must always be adhered to while on site, and the Superintendent of the site will</w:t>
      </w:r>
    </w:p>
    <w:p>
      <w:pPr>
        <w:pStyle w:val="Normal"/>
        <w:rPr/>
      </w:pPr>
      <w:r>
        <w:rPr/>
        <w:t>conduct a daily Job Hazard Analysis (Tailgate) for the scope of work to be done that day. Team members are ex‐</w:t>
      </w:r>
    </w:p>
    <w:p>
      <w:pPr>
        <w:pStyle w:val="Normal"/>
        <w:rPr/>
      </w:pPr>
      <w:r>
        <w:rPr/>
        <w:t>pected to attend these briefings, wear all required personal protective equipment, and follow the site-specific</w:t>
      </w:r>
    </w:p>
    <w:p>
      <w:pPr>
        <w:pStyle w:val="Normal"/>
        <w:rPr/>
      </w:pPr>
      <w:r>
        <w:rPr/>
        <w:t>safety plan at all times. A related acknowledgment form (Employee Safety Policy Acknowledgement) accompa‐</w:t>
      </w:r>
    </w:p>
    <w:p>
      <w:pPr>
        <w:pStyle w:val="Normal"/>
        <w:rPr/>
      </w:pPr>
      <w:r>
        <w:rPr/>
        <w:t>nies this handbook.</w:t>
      </w:r>
    </w:p>
    <w:p>
      <w:pPr>
        <w:pStyle w:val="Heading1"/>
        <w:rPr/>
      </w:pPr>
      <w:r>
        <w:rPr/>
        <w:t>REPORTING INJURIES AND INCIDENTS</w:t>
      </w:r>
    </w:p>
    <w:p>
      <w:pPr>
        <w:pStyle w:val="Normal"/>
        <w:rPr/>
      </w:pPr>
      <w:r>
        <w:rPr/>
        <w:t>If you are injured or become ill on the job, you must immediately report it to your manager and the Human</w:t>
      </w:r>
    </w:p>
    <w:p>
      <w:pPr>
        <w:pStyle w:val="Normal"/>
        <w:rPr/>
      </w:pPr>
      <w:r>
        <w:rPr/>
        <w:t>Resources Department so the company can help you obtain appropriate medical treatment. Prompt reporting pro‐</w:t>
      </w:r>
    </w:p>
    <w:p>
      <w:pPr>
        <w:pStyle w:val="Normal"/>
        <w:rPr/>
      </w:pPr>
      <w:r>
        <w:rPr/>
        <w:t>tects your health, supports an accurate investigation, and ensures your workers' compensation benefits are not de‐</w:t>
      </w:r>
    </w:p>
    <w:p>
      <w:pPr>
        <w:pStyle w:val="Normal"/>
        <w:rPr/>
      </w:pPr>
      <w:r>
        <w:rPr/>
        <w:t>layed or jeopardized. Near-misses and unsafe conditions should also be reported promptly so that hazards can be</w:t>
      </w:r>
    </w:p>
    <w:p>
      <w:pPr>
        <w:pStyle w:val="Normal"/>
        <w:rPr/>
      </w:pPr>
      <w:r>
        <w:rPr/>
        <w:t>corrected before an injury occurs. Details of workers' compensation coverage are provided in the Compensation &amp;</w:t>
      </w:r>
    </w:p>
    <w:p>
      <w:pPr>
        <w:pStyle w:val="Normal"/>
        <w:rPr/>
      </w:pPr>
      <w:r>
        <w:rPr/>
        <w:t>Benefits chapter.</w:t>
      </w:r>
    </w:p>
    <w:p>
      <w:pPr>
        <w:pStyle w:val="Heading1"/>
        <w:rPr/>
      </w:pPr>
      <w:r>
        <w:rPr/>
        <w:t>HB 06</w:t>
      </w:r>
    </w:p>
    <w:p>
      <w:pPr>
        <w:pStyle w:val="Heading1"/>
        <w:rPr/>
      </w:pPr>
      <w:r>
        <w:rPr/>
        <w:t>HANDBOOK SECTION 06</w:t>
      </w:r>
    </w:p>
    <w:p>
      <w:pPr>
        <w:pStyle w:val="Normal"/>
        <w:rPr/>
      </w:pPr>
      <w:r>
        <w:rPr/>
        <w:t>Health, Safety, &amp; SecurityHealth, Safety, &amp; Security</w:t>
      </w:r>
    </w:p>
    <w:p>
      <w:pPr>
        <w:pStyle w:val="Heading1"/>
        <w:rPr/>
      </w:pPr>
      <w:r>
        <w:rPr/>
        <w:t>TAB 06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2</w:t>
      </w:r>
    </w:p>
    <w:p>
      <w:pPr>
        <w:pStyle w:val="Heading1"/>
        <w:rPr/>
      </w:pPr>
      <w:r>
        <w:rPr/>
        <w:t>WORKPLACE SECURITY AND NON-VIOLENCE</w:t>
      </w:r>
    </w:p>
    <w:p>
      <w:pPr>
        <w:pStyle w:val="Normal"/>
        <w:rPr/>
      </w:pPr>
      <w:r>
        <w:rPr/>
        <w:t>MH Construction, INC is committed to maintaining a workplace that is free of violence. The safety and security of</w:t>
      </w:r>
    </w:p>
    <w:p>
      <w:pPr>
        <w:pStyle w:val="Normal"/>
        <w:rPr/>
      </w:pPr>
      <w:r>
        <w:rPr/>
        <w:t>our team members is of the utmost importance. Acts of violence or threats of violence—whether verbal, physical,</w:t>
      </w:r>
    </w:p>
    <w:p>
      <w:pPr>
        <w:pStyle w:val="Normal"/>
        <w:rPr/>
      </w:pPr>
      <w:r>
        <w:rPr/>
        <w:t>or implied—will not be tolerated and will result in disciplinary action up to and including termination. Team mem‐</w:t>
      </w:r>
    </w:p>
    <w:p>
      <w:pPr>
        <w:pStyle w:val="Normal"/>
        <w:rPr/>
      </w:pPr>
      <w:r>
        <w:rPr/>
        <w:t>bers should immediately report any threat, act of violence, or suspicious activity to their supervisor, the General</w:t>
      </w:r>
    </w:p>
    <w:p>
      <w:pPr>
        <w:pStyle w:val="Normal"/>
        <w:rPr/>
      </w:pPr>
      <w:r>
        <w:rPr/>
        <w:t>Manager, or the CEO so it can be addressed quickly.</w:t>
      </w:r>
    </w:p>
    <w:p>
      <w:pPr>
        <w:pStyle w:val="Heading1"/>
        <w:rPr/>
      </w:pPr>
      <w:r>
        <w:rPr/>
        <w:t>SUBSTANCE-FREE WORKSITES</w:t>
      </w:r>
    </w:p>
    <w:p>
      <w:pPr>
        <w:pStyle w:val="Normal"/>
        <w:rPr/>
      </w:pPr>
      <w:r>
        <w:rPr/>
        <w:t>A safe worksite depends on every team member being fit for duty. Working under the influence of alcohol or con‐</w:t>
      </w:r>
    </w:p>
    <w:p>
      <w:pPr>
        <w:pStyle w:val="Normal"/>
        <w:rPr/>
      </w:pPr>
      <w:r>
        <w:rPr/>
        <w:t>trolled substances endangers everyone on site. The company's full expectations, including screening requirements,</w:t>
      </w:r>
    </w:p>
    <w:p>
      <w:pPr>
        <w:pStyle w:val="Normal"/>
        <w:rPr/>
      </w:pPr>
      <w:r>
        <w:rPr/>
        <w:t>are detailed in the Code of Conduct chapter and apply on all job sites and company property.</w:t>
      </w:r>
    </w:p>
    <w:p>
      <w:pPr>
        <w:pStyle w:val="Heading1"/>
        <w:rPr/>
      </w:pPr>
      <w:r>
        <w:rPr/>
        <w:t>INCLEMENT WEATHER</w:t>
      </w:r>
    </w:p>
    <w:p>
      <w:pPr>
        <w:pStyle w:val="Normal"/>
        <w:rPr/>
      </w:pPr>
      <w:r>
        <w:rPr/>
        <w:t>MH Construction, INC functions best when all team members are at work, so it is important to report to work as</w:t>
      </w:r>
    </w:p>
    <w:p>
      <w:pPr>
        <w:pStyle w:val="Normal"/>
        <w:rPr/>
      </w:pPr>
      <w:r>
        <w:rPr/>
        <w:t>scheduled. If hazardous weather conditions exist, MH Construction, INC expects you to use good judgment, and</w:t>
      </w:r>
    </w:p>
    <w:p>
      <w:pPr>
        <w:pStyle w:val="Normal"/>
        <w:rPr/>
      </w:pPr>
      <w:r>
        <w:rPr/>
        <w:t>your supervisor will take that into consideration if you do not arrive on time. Your safety while traveling to and</w:t>
      </w:r>
    </w:p>
    <w:p>
      <w:pPr>
        <w:pStyle w:val="Normal"/>
        <w:rPr/>
      </w:pPr>
      <w:r>
        <w:rPr/>
        <w:t>from a job site is never worth an unnecessary risk.</w:t>
      </w:r>
    </w:p>
    <w:p>
      <w:pPr>
        <w:pStyle w:val="Heading1"/>
        <w:rPr/>
      </w:pPr>
      <w:r>
        <w:rPr/>
        <w:t>HB 06</w:t>
      </w:r>
    </w:p>
    <w:p>
      <w:pPr>
        <w:pStyle w:val="Heading1"/>
        <w:rPr/>
      </w:pPr>
      <w:r>
        <w:rPr/>
        <w:t>HANDBOOK SECTION 06</w:t>
      </w:r>
    </w:p>
    <w:p>
      <w:pPr>
        <w:pStyle w:val="Normal"/>
        <w:rPr/>
      </w:pPr>
      <w:r>
        <w:rPr/>
        <w:t>Health, Safety, &amp; SecurityHealth, Safety, &amp; Security</w:t>
      </w:r>
    </w:p>
    <w:p>
      <w:pPr>
        <w:pStyle w:val="Heading1"/>
        <w:rPr/>
      </w:pPr>
      <w:r>
        <w:rPr/>
        <w:t>TAB 06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2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07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07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Technology &amp; Data Use</w:t>
      </w:r>
    </w:p>
    <w:p>
      <w:pPr>
        <w:pStyle w:val="Heading1"/>
        <w:rPr/>
      </w:pPr>
      <w:r>
        <w:rPr/>
        <w:t>ACCEPTABLE USE OF COMPANY TECHNOLOGY</w:t>
      </w:r>
    </w:p>
    <w:p>
      <w:pPr>
        <w:pStyle w:val="Normal"/>
        <w:rPr/>
      </w:pPr>
      <w:r>
        <w:rPr/>
        <w:t>Company computers, mobile devices, software, e-mail, and network access are provided to team members for MH</w:t>
      </w:r>
    </w:p>
    <w:p>
      <w:pPr>
        <w:pStyle w:val="Normal"/>
        <w:rPr/>
      </w:pPr>
      <w:r>
        <w:rPr/>
        <w:t>Construction, Inc. business. Securing company and Client Partner data is a responsibility every team member</w:t>
      </w:r>
    </w:p>
    <w:p>
      <w:pPr>
        <w:pStyle w:val="Normal"/>
        <w:rPr/>
      </w:pPr>
      <w:r>
        <w:rPr/>
        <w:t>shares. Team members must protect proprietary information through regular password maintenance, appropriate</w:t>
      </w:r>
    </w:p>
    <w:p>
      <w:pPr>
        <w:pStyle w:val="Normal"/>
        <w:rPr/>
      </w:pPr>
      <w:r>
        <w:rPr/>
        <w:t>access controls, and by following any information security procedures the company puts in place. Related agree‐</w:t>
      </w:r>
    </w:p>
    <w:p>
      <w:pPr>
        <w:pStyle w:val="Normal"/>
        <w:rPr/>
      </w:pPr>
      <w:r>
        <w:rPr/>
        <w:t>ments (Computer and Electronics Use Agreement) accompany this chapter.</w:t>
      </w:r>
    </w:p>
    <w:p>
      <w:pPr>
        <w:pStyle w:val="Heading1"/>
        <w:rPr/>
      </w:pPr>
      <w:r>
        <w:rPr/>
        <w:t>E-MAIL, PHONE, AND MAIL</w:t>
      </w:r>
    </w:p>
    <w:p>
      <w:pPr>
        <w:pStyle w:val="Normal"/>
        <w:rPr/>
      </w:pPr>
      <w:r>
        <w:rPr/>
        <w:t>The use of a company email address is for company business only; do not provide your company email for per‐</w:t>
      </w:r>
    </w:p>
    <w:p>
      <w:pPr>
        <w:pStyle w:val="Normal"/>
        <w:rPr/>
      </w:pPr>
      <w:r>
        <w:rPr/>
        <w:t>sonal communications or personal online accounts. Management reserves the right to monitor e-mail and to have</w:t>
      </w:r>
    </w:p>
    <w:p>
      <w:pPr>
        <w:pStyle w:val="Normal"/>
        <w:rPr/>
      </w:pPr>
      <w:r>
        <w:rPr/>
        <w:t>all passwords and access codes for files created on company time or for the company's benefit. If any unauthorized</w:t>
      </w:r>
    </w:p>
    <w:p>
      <w:pPr>
        <w:pStyle w:val="Normal"/>
        <w:rPr/>
      </w:pPr>
      <w:r>
        <w:rPr/>
        <w:t>team member accesses another team member's files, company records, e-mail, or voice mail without specific au‐</w:t>
      </w:r>
    </w:p>
    <w:p>
      <w:pPr>
        <w:pStyle w:val="Normal"/>
        <w:rPr/>
      </w:pPr>
      <w:r>
        <w:rPr/>
        <w:t>thorization, they may be subject to a warning or termination depending on the severity of the access.</w:t>
      </w:r>
    </w:p>
    <w:p>
      <w:pPr>
        <w:pStyle w:val="Normal"/>
        <w:rPr/>
      </w:pPr>
      <w:r>
        <w:rPr/>
        <w:t>Limit the number of personal calls made or taken during business hours, and keep conversations under three min‐</w:t>
      </w:r>
    </w:p>
    <w:p>
      <w:pPr>
        <w:pStyle w:val="Normal"/>
        <w:rPr/>
      </w:pPr>
      <w:r>
        <w:rPr/>
        <w:t>utes so as not to tie up the business lines. MH Construction, INC does not release personal information to outside</w:t>
      </w:r>
    </w:p>
    <w:p>
      <w:pPr>
        <w:pStyle w:val="Normal"/>
        <w:rPr/>
      </w:pPr>
      <w:r>
        <w:rPr/>
        <w:t>callers. Long-distance personal calls should not be made on business lines; obtain your supervisor's approval if you</w:t>
      </w:r>
    </w:p>
    <w:p>
      <w:pPr>
        <w:pStyle w:val="Normal"/>
        <w:rPr/>
      </w:pPr>
      <w:r>
        <w:rPr/>
        <w:t>need to make one, and you will be expected to reimburse the company for the call. All personal mail must be di‐</w:t>
      </w:r>
    </w:p>
    <w:p>
      <w:pPr>
        <w:pStyle w:val="Normal"/>
        <w:rPr/>
      </w:pPr>
      <w:r>
        <w:rPr/>
        <w:t>rected to your home, and personal business activities are not to be conducted during working hours.</w:t>
      </w:r>
    </w:p>
    <w:p>
      <w:pPr>
        <w:pStyle w:val="Heading1"/>
        <w:rPr/>
      </w:pPr>
      <w:r>
        <w:rPr/>
        <w:t>COMPANY VEHICLE POLICIES AND PROCEDURES</w:t>
      </w:r>
    </w:p>
    <w:p>
      <w:pPr>
        <w:pStyle w:val="Normal"/>
        <w:rPr/>
      </w:pPr>
      <w:r>
        <w:rPr/>
        <w:t>A related acknowledgment form (Company Vehicle Policies and Procedures Acknowledgement) accompanies this</w:t>
      </w:r>
    </w:p>
    <w:p>
      <w:pPr>
        <w:pStyle w:val="Normal"/>
        <w:rPr/>
      </w:pPr>
      <w:r>
        <w:rPr/>
        <w:t>section. The following requirements apply to all assigned company vehicles:</w:t>
      </w:r>
    </w:p>
    <w:p>
      <w:pPr>
        <w:pStyle w:val="Heading1"/>
        <w:rPr/>
      </w:pPr>
      <w:r>
        <w:rPr/>
        <w:t>HB 07</w:t>
      </w:r>
    </w:p>
    <w:p>
      <w:pPr>
        <w:pStyle w:val="Heading1"/>
        <w:rPr/>
      </w:pPr>
      <w:r>
        <w:rPr/>
        <w:t>HANDBOOK SECTION 07</w:t>
      </w:r>
    </w:p>
    <w:p>
      <w:pPr>
        <w:pStyle w:val="Normal"/>
        <w:rPr/>
      </w:pPr>
      <w:r>
        <w:rPr/>
        <w:t>Technology &amp; Data UseTechnology &amp; Data Use</w:t>
      </w:r>
    </w:p>
    <w:p>
      <w:pPr>
        <w:pStyle w:val="Heading1"/>
        <w:rPr/>
      </w:pPr>
      <w:r>
        <w:rPr/>
        <w:t>TAB 07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3</w:t>
      </w:r>
    </w:p>
    <w:p>
      <w:pPr>
        <w:pStyle w:val="Normal"/>
        <w:rPr/>
      </w:pPr>
      <w:r>
        <w:rPr/>
        <w:t>Eligibility to drive a company vehicle. Team members eligible to drive a company vehicle are selected at</w:t>
      </w:r>
    </w:p>
    <w:p>
      <w:pPr>
        <w:pStyle w:val="Normal"/>
        <w:rPr/>
      </w:pPr>
      <w:r>
        <w:rPr/>
        <w:t>the discretion of the company. Prior to vehicle assignment, eligible team members must prove they hold a</w:t>
      </w:r>
    </w:p>
    <w:p>
      <w:pPr>
        <w:pStyle w:val="Normal"/>
        <w:rPr/>
      </w:pPr>
      <w:r>
        <w:rPr/>
        <w:t>valid driver's license that is not suspended or revoked. MH Construction, INC will also review your driving</w:t>
      </w:r>
    </w:p>
    <w:p>
      <w:pPr>
        <w:pStyle w:val="Normal"/>
        <w:rPr/>
      </w:pPr>
      <w:r>
        <w:rPr/>
        <w:t>record and periodically run a Motor Vehicle Record (MVR), as required by our insurance carrier, during your</w:t>
      </w:r>
    </w:p>
    <w:p>
      <w:pPr>
        <w:pStyle w:val="Normal"/>
        <w:rPr/>
      </w:pPr>
      <w:r>
        <w:rPr/>
        <w:t>assignment.</w:t>
      </w:r>
    </w:p>
    <w:p>
      <w:pPr>
        <w:pStyle w:val="Normal"/>
        <w:rPr/>
      </w:pPr>
      <w:r>
        <w:rPr/>
        <w:t>Driver responsibilities. If a team member's driver's license is revoked, suspended, or restricted for any</w:t>
      </w:r>
    </w:p>
    <w:p>
      <w:pPr>
        <w:pStyle w:val="Normal"/>
        <w:rPr/>
      </w:pPr>
      <w:r>
        <w:rPr/>
        <w:t>reason, it is mandatory that an MH Construction, INC manager be notified immediately.</w:t>
      </w:r>
    </w:p>
    <w:p>
      <w:pPr>
        <w:pStyle w:val="Normal"/>
        <w:rPr/>
      </w:pPr>
      <w:r>
        <w:rPr/>
        <w:t>Scope of use. No person other than the assigned team member shall operate the vehicle unless that person is</w:t>
      </w:r>
    </w:p>
    <w:p>
      <w:pPr>
        <w:pStyle w:val="Normal"/>
        <w:rPr/>
      </w:pPr>
      <w:r>
        <w:rPr/>
        <w:t>a team member of MH Construction, INC, is on the approved driver list, and has permission from the assigned</w:t>
      </w:r>
    </w:p>
    <w:p>
      <w:pPr>
        <w:pStyle w:val="Normal"/>
        <w:rPr/>
      </w:pPr>
      <w:r>
        <w:rPr/>
        <w:t>team member or a supervisor. Possession, transportation, or consumption of alcohol or drugs by anyone in</w:t>
      </w:r>
    </w:p>
    <w:p>
      <w:pPr>
        <w:pStyle w:val="Normal"/>
        <w:rPr/>
      </w:pPr>
      <w:r>
        <w:rPr/>
        <w:t>the vehicle is not allowed. Drivers and all passengers must wear available personal restraints. Report any</w:t>
      </w:r>
    </w:p>
    <w:p>
      <w:pPr>
        <w:pStyle w:val="Normal"/>
        <w:rPr/>
      </w:pPr>
      <w:r>
        <w:rPr/>
        <w:t>accident immediately to police and MH Construction, INC management. Company-owned vehicles are for</w:t>
      </w:r>
    </w:p>
    <w:p>
      <w:pPr>
        <w:pStyle w:val="Normal"/>
        <w:rPr/>
      </w:pPr>
      <w:r>
        <w:rPr/>
        <w:t>company business only; personal use is prohibited, and personal trailers, boats, and recreational vehicles are</w:t>
      </w:r>
    </w:p>
    <w:p>
      <w:pPr>
        <w:pStyle w:val="Normal"/>
        <w:rPr/>
      </w:pPr>
      <w:r>
        <w:rPr/>
        <w:t>not to be pulled. Company vehicles may be driven home and used for transportation to and from work only</w:t>
      </w:r>
    </w:p>
    <w:p>
      <w:pPr>
        <w:pStyle w:val="Normal"/>
        <w:rPr/>
      </w:pPr>
      <w:r>
        <w:rPr/>
        <w:t>if approved by management. All company tools, equipment, and electronics must be reasonably stored and</w:t>
      </w:r>
    </w:p>
    <w:p>
      <w:pPr>
        <w:pStyle w:val="Normal"/>
        <w:rPr/>
      </w:pPr>
      <w:r>
        <w:rPr/>
        <w:t>secured; loss or theft of company property due to negligence is at the sole expense of the team member,</w:t>
      </w:r>
    </w:p>
    <w:p>
      <w:pPr>
        <w:pStyle w:val="Normal"/>
        <w:rPr/>
      </w:pPr>
      <w:r>
        <w:rPr/>
        <w:t>and loss or theft of personal belongings from a company vehicle is the team member's sole responsibility. No</w:t>
      </w:r>
    </w:p>
    <w:p>
      <w:pPr>
        <w:pStyle w:val="Normal"/>
        <w:rPr/>
      </w:pPr>
      <w:r>
        <w:rPr/>
        <w:t>pets are allowed in company vehicles.</w:t>
      </w:r>
    </w:p>
    <w:p>
      <w:pPr>
        <w:pStyle w:val="Normal"/>
        <w:rPr/>
      </w:pPr>
      <w:r>
        <w:rPr/>
        <w:t>Maintenance and upkeep. Drivers are responsible for ensuring the vehicle is well maintained, including</w:t>
      </w:r>
    </w:p>
    <w:p>
      <w:pPr>
        <w:pStyle w:val="Normal"/>
        <w:rPr/>
      </w:pPr>
      <w:r>
        <w:rPr/>
        <w:t>maintaining the vehicle's maintenance and fuel log and coordinating scheduled service with the Warehouse</w:t>
      </w:r>
    </w:p>
    <w:p>
      <w:pPr>
        <w:pStyle w:val="Normal"/>
        <w:rPr/>
      </w:pPr>
      <w:r>
        <w:rPr/>
        <w:t>Manager or COO. Turn in all repair receipts and maintenance records for filing. Report any</w:t>
      </w:r>
    </w:p>
    <w:p>
      <w:pPr>
        <w:pStyle w:val="Normal"/>
        <w:rPr/>
      </w:pPr>
      <w:r>
        <w:rPr/>
        <w:t>damage, burned-out bulbs, and fuses for lights, turn signals, headlights, and horn immediately. Keep the</w:t>
      </w:r>
    </w:p>
    <w:p>
      <w:pPr>
        <w:pStyle w:val="Normal"/>
        <w:rPr/>
      </w:pPr>
      <w:r>
        <w:rPr/>
        <w:t>vehicle clean and orderly—at a minimum, the interior washed monthly and the exterior washed bi-weekly.</w:t>
      </w:r>
    </w:p>
    <w:p>
      <w:pPr>
        <w:pStyle w:val="Normal"/>
        <w:rPr/>
      </w:pPr>
      <w:r>
        <w:rPr/>
        <w:t>Random inspections will be conducted by management to ensure safe serviceability, and logs are to be</w:t>
      </w:r>
    </w:p>
    <w:p>
      <w:pPr>
        <w:pStyle w:val="Normal"/>
        <w:rPr/>
      </w:pPr>
      <w:r>
        <w:rPr/>
        <w:t>furnished upon request. Failure to maintain a clean and orderly vehicle will result in disciplinary action up to</w:t>
      </w:r>
    </w:p>
    <w:p>
      <w:pPr>
        <w:pStyle w:val="Normal"/>
        <w:rPr/>
      </w:pPr>
      <w:r>
        <w:rPr/>
        <w:t>and including termination.</w:t>
      </w:r>
    </w:p>
    <w:p>
      <w:pPr>
        <w:pStyle w:val="Normal"/>
        <w:rPr/>
      </w:pPr>
      <w:r>
        <w:rPr/>
        <w:t>Return of company property. Team members are required to return all company property upon separation</w:t>
      </w:r>
    </w:p>
    <w:p>
      <w:pPr>
        <w:pStyle w:val="Normal"/>
        <w:rPr/>
      </w:pPr>
      <w:r>
        <w:rPr/>
        <w:t>of employment. Final paychecks may be withheld only as permitted by applicable law until all company</w:t>
      </w:r>
    </w:p>
    <w:p>
      <w:pPr>
        <w:pStyle w:val="Normal"/>
        <w:rPr/>
      </w:pPr>
      <w:r>
        <w:rPr/>
        <w:t>property has been returned. Where allowed by law and with any required written authorization, the</w:t>
      </w:r>
    </w:p>
    <w:p>
      <w:pPr>
        <w:pStyle w:val="Normal"/>
        <w:rPr/>
      </w:pPr>
      <w:r>
        <w:rPr/>
        <w:t>company may deduct or recover the value of unreturned or damaged property from a team member's final</w:t>
      </w:r>
    </w:p>
    <w:p>
      <w:pPr>
        <w:pStyle w:val="Normal"/>
        <w:rPr/>
      </w:pPr>
      <w:r>
        <w:rPr/>
        <w:t>wages.</w:t>
      </w:r>
    </w:p>
    <w:p>
      <w:pPr>
        <w:pStyle w:val="Heading1"/>
        <w:rPr/>
      </w:pPr>
      <w:r>
        <w:rPr/>
        <w:t>TEMPORARY REMOTE-WORK POLICY</w:t>
      </w:r>
    </w:p>
    <w:p>
      <w:pPr>
        <w:pStyle w:val="Normal"/>
        <w:rPr/>
      </w:pPr>
      <w:r>
        <w:rPr/>
        <w:t>Telecommuting—also called teleworking, working from home, or working remotely—is a work arrangement in</w:t>
      </w:r>
    </w:p>
    <w:p>
      <w:pPr>
        <w:pStyle w:val="Normal"/>
        <w:rPr/>
      </w:pPr>
      <w:r>
        <w:rPr/>
        <w:t>which a team member works outside of the office. Related forms (Temporary remote-work</w:t>
      </w:r>
    </w:p>
    <w:p>
      <w:pPr>
        <w:pStyle w:val="Normal"/>
        <w:rPr/>
      </w:pPr>
      <w:r>
        <w:rPr/>
        <w:t>Application/Agreement and Computer and Electronics Use Agreement) accompany this section. Candidates for re‐</w:t>
      </w:r>
    </w:p>
    <w:p>
      <w:pPr>
        <w:pStyle w:val="Normal"/>
        <w:rPr/>
      </w:pPr>
      <w:r>
        <w:rPr/>
        <w:t>mote-work arrangements must be trustworthy, disciplined, and self-motivated, and must possess good time-man‐</w:t>
      </w:r>
    </w:p>
    <w:p>
      <w:pPr>
        <w:pStyle w:val="Heading1"/>
        <w:rPr/>
      </w:pPr>
      <w:r>
        <w:rPr/>
        <w:t>HB 07</w:t>
      </w:r>
    </w:p>
    <w:p>
      <w:pPr>
        <w:pStyle w:val="Heading1"/>
        <w:rPr/>
      </w:pPr>
      <w:r>
        <w:rPr/>
        <w:t>HANDBOOK SECTION 07</w:t>
      </w:r>
    </w:p>
    <w:p>
      <w:pPr>
        <w:pStyle w:val="Normal"/>
        <w:rPr/>
      </w:pPr>
      <w:r>
        <w:rPr/>
        <w:t>Technology &amp; Data UseTechnology &amp; Data Use</w:t>
      </w:r>
    </w:p>
    <w:p>
      <w:pPr>
        <w:pStyle w:val="Heading1"/>
        <w:rPr/>
      </w:pPr>
      <w:r>
        <w:rPr/>
        <w:t>TAB 07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3</w:t>
      </w:r>
    </w:p>
    <w:p>
      <w:pPr>
        <w:pStyle w:val="Normal"/>
        <w:rPr/>
      </w:pPr>
      <w:r>
        <w:rPr/>
        <w:t>agement and organizational skills. A team member may be eligible to temporarily work remotely if their duties can</w:t>
      </w:r>
    </w:p>
    <w:p>
      <w:pPr>
        <w:pStyle w:val="Normal"/>
        <w:rPr/>
      </w:pPr>
      <w:r>
        <w:rPr/>
        <w:t>be met through basic hardware and software; not all jobs can be performed off-site, and positions requiring face-</w:t>
      </w:r>
    </w:p>
    <w:p>
      <w:pPr>
        <w:pStyle w:val="Normal"/>
        <w:rPr/>
      </w:pPr>
      <w:r>
        <w:rPr/>
        <w:t>to-face interaction with Client Partners and office personnel typically do not meet remote-work requirements.</w:t>
      </w:r>
    </w:p>
    <w:p>
      <w:pPr>
        <w:pStyle w:val="Normal"/>
        <w:rPr/>
      </w:pPr>
      <w:r>
        <w:rPr/>
        <w:t>Team members working remotely must carry out the same duties and responsibilities they do on MH Construction, INC,</w:t>
      </w:r>
    </w:p>
    <w:p>
      <w:pPr>
        <w:pStyle w:val="Normal"/>
        <w:rPr/>
      </w:pPr>
      <w:r>
        <w:rPr/>
        <w:t>Inc. premises, remain available for scheduled meetings and required office activities, and agree with their manager</w:t>
      </w:r>
    </w:p>
    <w:p>
      <w:pPr>
        <w:pStyle w:val="Normal"/>
        <w:rPr/>
      </w:pPr>
      <w:r>
        <w:rPr/>
        <w:t>on the work schedule and the manner and frequency of communication. Securing data and company information is</w:t>
      </w:r>
    </w:p>
    <w:p>
      <w:pPr>
        <w:pStyle w:val="Normal"/>
        <w:rPr/>
      </w:pPr>
      <w:r>
        <w:rPr/>
        <w:t>of the utmost concern: team members are expected to protect proprietary company and Client Partner informa‐</w:t>
      </w:r>
    </w:p>
    <w:p>
      <w:pPr>
        <w:pStyle w:val="Normal"/>
        <w:rPr/>
      </w:pPr>
      <w:r>
        <w:rPr/>
        <w:t>tion through locked file cabinets and desks, regular password maintenance, and other appropriate measures. Any</w:t>
      </w:r>
    </w:p>
    <w:p>
      <w:pPr>
        <w:pStyle w:val="Normal"/>
        <w:rPr/>
      </w:pPr>
      <w:r>
        <w:rPr/>
        <w:t>breach in security protocol will lead to strict and swift disciplinary action. MH Construction, INC will provide office</w:t>
      </w:r>
    </w:p>
    <w:p>
      <w:pPr>
        <w:pStyle w:val="Normal"/>
        <w:rPr/>
      </w:pPr>
      <w:r>
        <w:rPr/>
        <w:t>supplies and furnishings such as a computer with applicable software, keyboard, mouse, and monitors; company</w:t>
      </w:r>
    </w:p>
    <w:p>
      <w:pPr>
        <w:pStyle w:val="Normal"/>
        <w:rPr/>
      </w:pPr>
      <w:r>
        <w:rPr/>
        <w:t>equipment is to be used for business purposes only and returned upon termination. All company policies regard‐</w:t>
      </w:r>
    </w:p>
    <w:p>
      <w:pPr>
        <w:pStyle w:val="Normal"/>
        <w:rPr/>
      </w:pPr>
      <w:r>
        <w:rPr/>
        <w:t>ing conduct, electronics use, confidentiality, and more continue to apply regardless of physical work location. MH</w:t>
      </w:r>
    </w:p>
    <w:p>
      <w:pPr>
        <w:pStyle w:val="Normal"/>
        <w:rPr/>
      </w:pPr>
      <w:r>
        <w:rPr/>
        <w:t>Construction, Inc. has the right to cancel or suspend remote-work privileges at any time and will make every effort</w:t>
      </w:r>
    </w:p>
    <w:p>
      <w:pPr>
        <w:pStyle w:val="Normal"/>
        <w:rPr/>
      </w:pPr>
      <w:r>
        <w:rPr/>
        <w:t>to provide 30 days' notice.</w:t>
      </w:r>
    </w:p>
    <w:p>
      <w:pPr>
        <w:pStyle w:val="Heading1"/>
        <w:rPr/>
      </w:pPr>
      <w:r>
        <w:rPr/>
        <w:t>HB 07</w:t>
      </w:r>
    </w:p>
    <w:p>
      <w:pPr>
        <w:pStyle w:val="Heading1"/>
        <w:rPr/>
      </w:pPr>
      <w:r>
        <w:rPr/>
        <w:t>HANDBOOK SECTION 07</w:t>
      </w:r>
    </w:p>
    <w:p>
      <w:pPr>
        <w:pStyle w:val="Normal"/>
        <w:rPr/>
      </w:pPr>
      <w:r>
        <w:rPr/>
        <w:t>Technology &amp; Data UseTechnology &amp; Data Use</w:t>
      </w:r>
    </w:p>
    <w:p>
      <w:pPr>
        <w:pStyle w:val="Heading1"/>
        <w:rPr/>
      </w:pPr>
      <w:r>
        <w:rPr/>
        <w:t>TAB 07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3 of 3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08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08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Disciplinary Action &amp; Separation</w:t>
      </w:r>
    </w:p>
    <w:p>
      <w:pPr>
        <w:pStyle w:val="Heading1"/>
        <w:rPr/>
      </w:pPr>
      <w:r>
        <w:rPr/>
        <w:t>OUR APPROACH TO PERFORMANCE AND CONDUCT</w:t>
      </w:r>
    </w:p>
    <w:p>
      <w:pPr>
        <w:pStyle w:val="Normal"/>
        <w:rPr/>
      </w:pPr>
      <w:r>
        <w:rPr/>
        <w:t>MH Construction, INC expects every team member to conduct themselves in accordance with generally acceptable</w:t>
      </w:r>
    </w:p>
    <w:p>
      <w:pPr>
        <w:pStyle w:val="Normal"/>
        <w:rPr/>
      </w:pPr>
      <w:r>
        <w:rPr/>
        <w:t>work behaviors and to uphold the standards described throughout this handbook. When concerns arise, our goal</w:t>
      </w:r>
    </w:p>
    <w:p>
      <w:pPr>
        <w:pStyle w:val="Normal"/>
        <w:rPr/>
      </w:pPr>
      <w:r>
        <w:rPr/>
        <w:t>is to address them fairly, clearly, and—wherever possible—in a way that helps the team member succeed.</w:t>
      </w:r>
    </w:p>
    <w:p>
      <w:pPr>
        <w:pStyle w:val="Heading1"/>
        <w:rPr/>
      </w:pPr>
      <w:r>
        <w:rPr/>
        <w:t>PERFORMANCE IMPROVEMENT</w:t>
      </w:r>
    </w:p>
    <w:p>
      <w:pPr>
        <w:pStyle w:val="Normal"/>
        <w:rPr/>
      </w:pPr>
      <w:r>
        <w:rPr/>
        <w:t>When performance concerns arise, a team member may be placed on a Performance Improvement Plan (PIP) for</w:t>
      </w:r>
    </w:p>
    <w:p>
      <w:pPr>
        <w:pStyle w:val="Normal"/>
        <w:rPr/>
      </w:pPr>
      <w:r>
        <w:rPr/>
        <w:t>a period to be determined by their supervisor. A PIP is intended to clearly define expectations and give the team</w:t>
      </w:r>
    </w:p>
    <w:p>
      <w:pPr>
        <w:pStyle w:val="Normal"/>
        <w:rPr/>
      </w:pPr>
      <w:r>
        <w:rPr/>
        <w:t>member a defined opportunity to meet them.</w:t>
      </w:r>
    </w:p>
    <w:p>
      <w:pPr>
        <w:pStyle w:val="Heading1"/>
        <w:rPr/>
      </w:pPr>
      <w:r>
        <w:rPr/>
        <w:t>DISCIPLINARY PROCESS</w:t>
      </w:r>
    </w:p>
    <w:p>
      <w:pPr>
        <w:pStyle w:val="Normal"/>
        <w:rPr/>
      </w:pPr>
      <w:r>
        <w:rPr/>
        <w:t>Team members are expected to conduct themselves in accordance with generally acceptable work behaviors.</w:t>
      </w:r>
    </w:p>
    <w:p>
      <w:pPr>
        <w:pStyle w:val="Normal"/>
        <w:rPr/>
      </w:pPr>
      <w:r>
        <w:rPr/>
        <w:t>Disciplinary action will depend on the circumstances surrounding the violation and will include termination if nec‐</w:t>
      </w:r>
    </w:p>
    <w:p>
      <w:pPr>
        <w:pStyle w:val="Normal"/>
        <w:rPr/>
      </w:pPr>
      <w:r>
        <w:rPr/>
        <w:t>essary. Where appropriate, the company may use progressive discipline—such as a verbal warning, written warn‐</w:t>
      </w:r>
    </w:p>
    <w:p>
      <w:pPr>
        <w:pStyle w:val="Normal"/>
        <w:rPr/>
      </w:pPr>
      <w:r>
        <w:rPr/>
        <w:t>ing, disciplinary suspension, or termination—but MH Construction, INC reserves the right to determine the appro‐</w:t>
      </w:r>
    </w:p>
    <w:p>
      <w:pPr>
        <w:pStyle w:val="Normal"/>
        <w:rPr/>
      </w:pPr>
      <w:r>
        <w:rPr/>
        <w:t>priate level of discipline based on the situation. Your employment is not guaranteed for any specified length of</w:t>
      </w:r>
    </w:p>
    <w:p>
      <w:pPr>
        <w:pStyle w:val="Normal"/>
        <w:rPr/>
      </w:pPr>
      <w:r>
        <w:rPr/>
        <w:t>time, and MH Construction, INC reserves the right to terminate team members with or without cause.</w:t>
      </w:r>
    </w:p>
    <w:p>
      <w:pPr>
        <w:pStyle w:val="Heading1"/>
        <w:rPr/>
      </w:pPr>
      <w:r>
        <w:rPr/>
        <w:t>TERMINATION AND RESIGNATION</w:t>
      </w:r>
    </w:p>
    <w:p>
      <w:pPr>
        <w:pStyle w:val="Normal"/>
        <w:rPr/>
      </w:pPr>
      <w:r>
        <w:rPr/>
        <w:t>Your employment is not guaranteed for any specified length of time. You have the right to terminate your employ‐</w:t>
      </w:r>
    </w:p>
    <w:p>
      <w:pPr>
        <w:pStyle w:val="Normal"/>
        <w:rPr/>
      </w:pPr>
      <w:r>
        <w:rPr/>
        <w:t>ment with or without cause, and MH Construction, INC reserves the right to terminate team members with or with‐</w:t>
      </w:r>
    </w:p>
    <w:p>
      <w:pPr>
        <w:pStyle w:val="Normal"/>
        <w:rPr/>
      </w:pPr>
      <w:r>
        <w:rPr/>
        <w:t>out cause. If you decide to voluntarily leave MH Construction, INC, you are expected to provide two weeks' notice</w:t>
      </w:r>
    </w:p>
    <w:p>
      <w:pPr>
        <w:pStyle w:val="Heading1"/>
        <w:rPr/>
      </w:pPr>
      <w:r>
        <w:rPr/>
        <w:t>HB 08</w:t>
      </w:r>
    </w:p>
    <w:p>
      <w:pPr>
        <w:pStyle w:val="Heading1"/>
        <w:rPr/>
      </w:pPr>
      <w:r>
        <w:rPr/>
        <w:t>HANDBOOK SECTION 08</w:t>
      </w:r>
    </w:p>
    <w:p>
      <w:pPr>
        <w:pStyle w:val="Normal"/>
        <w:rPr/>
      </w:pPr>
      <w:r>
        <w:rPr/>
        <w:t>Disciplinary Action &amp; SeparationDisciplinary Action &amp; Separation</w:t>
      </w:r>
    </w:p>
    <w:p>
      <w:pPr>
        <w:pStyle w:val="Heading1"/>
        <w:rPr/>
      </w:pPr>
      <w:r>
        <w:rPr/>
        <w:t>TAB 08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2</w:t>
      </w:r>
    </w:p>
    <w:p>
      <w:pPr>
        <w:pStyle w:val="Normal"/>
        <w:rPr/>
      </w:pPr>
      <w:r>
        <w:rPr/>
        <w:t>before terminating your employment; if you do not give this notice, your supervisor may require immediate de‐</w:t>
      </w:r>
    </w:p>
    <w:p>
      <w:pPr>
        <w:pStyle w:val="Normal"/>
        <w:rPr/>
      </w:pPr>
      <w:r>
        <w:rPr/>
        <w:t>parture. Any keys or other property of MH Construction, INC must be turned in upon termination, and if company</w:t>
      </w:r>
    </w:p>
    <w:p>
      <w:pPr>
        <w:pStyle w:val="Normal"/>
        <w:rPr/>
      </w:pPr>
      <w:r>
        <w:rPr/>
        <w:t>property is not returned before employment is terminated, the estimated value of the property may be deducted</w:t>
      </w:r>
    </w:p>
    <w:p>
      <w:pPr>
        <w:pStyle w:val="Normal"/>
        <w:rPr/>
      </w:pPr>
      <w:r>
        <w:rPr/>
        <w:t>from the team member's final check.</w:t>
      </w:r>
    </w:p>
    <w:p>
      <w:pPr>
        <w:pStyle w:val="Normal"/>
        <w:rPr/>
      </w:pPr>
      <w:r>
        <w:rPr/>
        <w:t>After employment at MH Construction, INC, former team members may not use proprietary knowledge, software,</w:t>
      </w:r>
    </w:p>
    <w:p>
      <w:pPr>
        <w:pStyle w:val="Normal"/>
        <w:rPr/>
      </w:pPr>
      <w:r>
        <w:rPr/>
        <w:t>software routines, Client Partner lists, or other company assets for the benefit of other companies or non-</w:t>
      </w:r>
    </w:p>
    <w:p>
      <w:pPr>
        <w:pStyle w:val="Normal"/>
        <w:rPr/>
      </w:pPr>
      <w:r>
        <w:rPr/>
        <w:t>MH Construction, INC staff. When you leave MH Construction, INC, you may be asked to participate in an exit</w:t>
      </w:r>
    </w:p>
    <w:p>
      <w:pPr>
        <w:pStyle w:val="Normal"/>
        <w:rPr/>
      </w:pPr>
      <w:r>
        <w:rPr/>
        <w:t>interview, which gathers a variety of information and assists the company in addressing team member concerns</w:t>
      </w:r>
    </w:p>
    <w:p>
      <w:pPr>
        <w:pStyle w:val="Normal"/>
        <w:rPr/>
      </w:pPr>
      <w:r>
        <w:rPr/>
        <w:t>and explaining various benefits that may extend beyond the date of separation.</w:t>
      </w:r>
    </w:p>
    <w:p>
      <w:pPr>
        <w:pStyle w:val="Heading1"/>
        <w:rPr/>
      </w:pPr>
      <w:r>
        <w:rPr/>
        <w:t>RETURN OF COMPANY PROPERTY AND FINAL PAYCHECK</w:t>
      </w:r>
    </w:p>
    <w:p>
      <w:pPr>
        <w:pStyle w:val="Normal"/>
        <w:rPr/>
      </w:pPr>
      <w:r>
        <w:rPr/>
        <w:t>Team members are required to return all company property upon separation of employment. Final paychecks may</w:t>
      </w:r>
    </w:p>
    <w:p>
      <w:pPr>
        <w:pStyle w:val="Normal"/>
        <w:rPr/>
      </w:pPr>
      <w:r>
        <w:rPr/>
        <w:t>be withheld only as permitted by applicable law until all company property has been returned. Where allowed by</w:t>
      </w:r>
    </w:p>
    <w:p>
      <w:pPr>
        <w:pStyle w:val="Normal"/>
        <w:rPr/>
      </w:pPr>
      <w:r>
        <w:rPr/>
        <w:t>law and with any required written authorization, the company may deduct or recover the value of unreturned or</w:t>
      </w:r>
    </w:p>
    <w:p>
      <w:pPr>
        <w:pStyle w:val="Normal"/>
        <w:rPr/>
      </w:pPr>
      <w:r>
        <w:rPr/>
        <w:t>damaged property from a team member's final wages.</w:t>
      </w:r>
    </w:p>
    <w:p>
      <w:pPr>
        <w:pStyle w:val="Heading1"/>
        <w:rPr/>
      </w:pPr>
      <w:r>
        <w:rPr/>
        <w:t>HB 08</w:t>
      </w:r>
    </w:p>
    <w:p>
      <w:pPr>
        <w:pStyle w:val="Heading1"/>
        <w:rPr/>
      </w:pPr>
      <w:r>
        <w:rPr/>
        <w:t>HANDBOOK SECTION 08</w:t>
      </w:r>
    </w:p>
    <w:p>
      <w:pPr>
        <w:pStyle w:val="Normal"/>
        <w:rPr/>
      </w:pPr>
      <w:r>
        <w:rPr/>
        <w:t>Disciplinary Action &amp; SeparationDisciplinary Action &amp; Separation</w:t>
      </w:r>
    </w:p>
    <w:p>
      <w:pPr>
        <w:pStyle w:val="Heading1"/>
        <w:rPr/>
      </w:pPr>
      <w:r>
        <w:rPr/>
        <w:t>TAB 08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2</w:t>
      </w:r>
    </w:p>
    <w:p>
      <w:pPr>
        <w:pStyle w:val="Heading1"/>
        <w:rPr/>
      </w:pPr>
      <w:r>
        <w:rPr/>
        <w:t>MH Construction, INC • PASCO, WA 99301 • FOUNDED 2010, VETERAN-OWNED SINCE JANUARY 2025</w:t>
      </w:r>
      <w:r>
        <w:br w:type="page"/>
      </w:r>
    </w:p>
    <w:p>
      <w:pPr>
        <w:pStyle w:val="Heading1"/>
        <w:keepNext w:val="true"/>
        <w:spacing w:before="0" w:after="160"/>
        <w:rPr/>
      </w:pPr>
      <w:r>
        <w:rPr/>
        <w:t>SECTION 09 ROUGH DRAFT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>DOCUMENT</w:t>
      </w:r>
    </w:p>
    <w:p>
      <w:pPr>
        <w:pStyle w:val="Normal"/>
        <w:rPr/>
      </w:pPr>
      <w:r>
        <w:rPr/>
        <w:t>Handbook Section 09</w:t>
      </w:r>
    </w:p>
    <w:p>
      <w:pPr>
        <w:pStyle w:val="Heading1"/>
        <w:rPr/>
      </w:pPr>
      <w:r>
        <w:rPr/>
        <w:t>PROGRAM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Employee Handbook</w:t>
      </w:r>
    </w:p>
    <w:p>
      <w:pPr>
        <w:pStyle w:val="Normal"/>
        <w:rPr/>
      </w:pPr>
      <w:r>
        <w:rPr/>
        <w:t>Workplace Respect &amp; Anti-Harassment</w:t>
      </w:r>
    </w:p>
    <w:p>
      <w:pPr>
        <w:pStyle w:val="Heading1"/>
        <w:rPr/>
      </w:pPr>
      <w:r>
        <w:rPr/>
        <w:t>A CULTURE OF RESPECT</w:t>
      </w:r>
    </w:p>
    <w:p>
      <w:pPr>
        <w:pStyle w:val="Normal"/>
        <w:rPr/>
      </w:pPr>
      <w:r>
        <w:rPr/>
        <w:t>It is the policy of MH Construction, INC to foster an environment of respect for the dignity and worth of all team</w:t>
      </w:r>
    </w:p>
    <w:p>
      <w:pPr>
        <w:pStyle w:val="Normal"/>
        <w:rPr/>
      </w:pPr>
      <w:r>
        <w:rPr/>
        <w:t>members. Strong working relationships, grounded in mutual respect and understanding, are the foundation of our</w:t>
      </w:r>
    </w:p>
    <w:p>
      <w:pPr>
        <w:pStyle w:val="Normal"/>
        <w:rPr/>
      </w:pPr>
      <w:r>
        <w:rPr/>
        <w:t>success. Every team member is responsible for helping to maintain a workplace that is professional, inclusive, and</w:t>
      </w:r>
    </w:p>
    <w:p>
      <w:pPr>
        <w:pStyle w:val="Normal"/>
        <w:rPr/>
      </w:pPr>
      <w:r>
        <w:rPr/>
        <w:t>free of harassment and discrimination.</w:t>
      </w:r>
    </w:p>
    <w:p>
      <w:pPr>
        <w:pStyle w:val="Heading1"/>
        <w:rPr/>
      </w:pPr>
      <w:r>
        <w:rPr/>
        <w:t>EQUAL EMPLOYMENT OPPORTUNITY</w:t>
      </w:r>
    </w:p>
    <w:p>
      <w:pPr>
        <w:pStyle w:val="Normal"/>
        <w:rPr/>
      </w:pPr>
      <w:r>
        <w:rPr/>
        <w:t>MH Construction, INC provides Equal Employment Opportunity to all team members and applicants for employ‐</w:t>
      </w:r>
    </w:p>
    <w:p>
      <w:pPr>
        <w:pStyle w:val="Normal"/>
        <w:rPr/>
      </w:pPr>
      <w:r>
        <w:rPr/>
        <w:t>ment in accordance with all applicable Equal Employment and Affirmative Action laws, directives, and regulations</w:t>
      </w:r>
    </w:p>
    <w:p>
      <w:pPr>
        <w:pStyle w:val="Normal"/>
        <w:rPr/>
      </w:pPr>
      <w:r>
        <w:rPr/>
        <w:t>of Federal, State, and Local governing bodies or agencies. MH Construction, INC will not discriminate against or ha‐</w:t>
      </w:r>
    </w:p>
    <w:p>
      <w:pPr>
        <w:pStyle w:val="Normal"/>
        <w:rPr/>
      </w:pPr>
      <w:r>
        <w:rPr/>
        <w:t>rass any team member or applicant on the basis of race, color, creed, religion, national origin, sex, sexual orienta‐</w:t>
      </w:r>
    </w:p>
    <w:p>
      <w:pPr>
        <w:pStyle w:val="Normal"/>
        <w:rPr/>
      </w:pPr>
      <w:r>
        <w:rPr/>
        <w:t>tion, disability, age, marital status, or status with regard to public assistance. We take affirmative action to ensure</w:t>
      </w:r>
    </w:p>
    <w:p>
      <w:pPr>
        <w:pStyle w:val="Normal"/>
        <w:rPr/>
      </w:pPr>
      <w:r>
        <w:rPr/>
        <w:t>that all practices are free of such discrimination, including hiring, upgrading, demotion, transfer, recruitment</w:t>
      </w:r>
    </w:p>
    <w:p>
      <w:pPr>
        <w:pStyle w:val="Normal"/>
        <w:rPr/>
      </w:pPr>
      <w:r>
        <w:rPr/>
        <w:t>or recruitment advertising, selection, layoff, disciplinary action, termination, rates of pay or other forms of</w:t>
      </w:r>
    </w:p>
    <w:p>
      <w:pPr>
        <w:pStyle w:val="Normal"/>
        <w:rPr/>
      </w:pPr>
      <w:r>
        <w:rPr/>
        <w:t>compensation, and selection for training.</w:t>
      </w:r>
    </w:p>
    <w:p>
      <w:pPr>
        <w:pStyle w:val="Normal"/>
        <w:rPr/>
      </w:pPr>
      <w:r>
        <w:rPr/>
        <w:t>MH Construction, INC supports the policies of the Americans with Disabilities Act and is committed to treating all</w:t>
      </w:r>
    </w:p>
    <w:p>
      <w:pPr>
        <w:pStyle w:val="Normal"/>
        <w:rPr/>
      </w:pPr>
      <w:r>
        <w:rPr/>
        <w:t>applicants and team members with disabilities in accordance with the requirements of that act.</w:t>
      </w:r>
    </w:p>
    <w:p>
      <w:pPr>
        <w:pStyle w:val="Heading1"/>
        <w:rPr/>
      </w:pPr>
      <w:r>
        <w:rPr/>
        <w:t>ANTI-HARASSMENT AND DISCRIMINATION POLICY</w:t>
      </w:r>
    </w:p>
    <w:p>
      <w:pPr>
        <w:pStyle w:val="Normal"/>
        <w:rPr/>
      </w:pPr>
      <w:r>
        <w:rPr/>
        <w:t>Because incidents of harassment are demeaning to everyone involved and impair the company's ability to per‐</w:t>
      </w:r>
    </w:p>
    <w:p>
      <w:pPr>
        <w:pStyle w:val="Normal"/>
        <w:rPr/>
      </w:pPr>
      <w:r>
        <w:rPr/>
        <w:t>form, MH Construction, INC will not tolerate any conduct that sexually, physically, or emotionally harasses another</w:t>
      </w:r>
    </w:p>
    <w:p>
      <w:pPr>
        <w:pStyle w:val="Heading1"/>
        <w:rPr/>
      </w:pPr>
      <w:r>
        <w:rPr/>
        <w:t>HB 09</w:t>
      </w:r>
    </w:p>
    <w:p>
      <w:pPr>
        <w:pStyle w:val="Heading1"/>
        <w:rPr/>
      </w:pPr>
      <w:r>
        <w:rPr/>
        <w:t>HANDBOOK SECTION 09</w:t>
      </w:r>
    </w:p>
    <w:p>
      <w:pPr>
        <w:pStyle w:val="Normal"/>
        <w:rPr/>
      </w:pPr>
      <w:r>
        <w:rPr/>
        <w:t>Workplace Respect &amp; Anti-HarassmentWorkplace Respect &amp; Anti-Harassment</w:t>
      </w:r>
    </w:p>
    <w:p>
      <w:pPr>
        <w:pStyle w:val="Heading1"/>
        <w:rPr/>
      </w:pPr>
      <w:r>
        <w:rPr/>
        <w:t>TAB 09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1 of 2</w:t>
      </w:r>
    </w:p>
    <w:p>
      <w:pPr>
        <w:pStyle w:val="Normal"/>
        <w:rPr/>
      </w:pPr>
      <w:r>
        <w:rPr/>
        <w:t>team member by intimidation, retaliation, verbal abuse, or in any other way that demeans or discriminates against</w:t>
      </w:r>
    </w:p>
    <w:p>
      <w:pPr>
        <w:pStyle w:val="Normal"/>
        <w:rPr/>
      </w:pPr>
      <w:r>
        <w:rPr/>
        <w:t>any team member.</w:t>
      </w:r>
    </w:p>
    <w:p>
      <w:pPr>
        <w:pStyle w:val="Normal"/>
        <w:rPr/>
      </w:pPr>
      <w:r>
        <w:rPr/>
        <w:t>Harassing behavior has the effect of creating an intimidating, hostile, or offensive work environment and is prohib‐</w:t>
      </w:r>
    </w:p>
    <w:p>
      <w:pPr>
        <w:pStyle w:val="Normal"/>
        <w:rPr/>
      </w:pPr>
      <w:r>
        <w:rPr/>
        <w:t>ited in the workplace, whether committed by supervisory or non-supervisory personnel. Harassing conduct in‐</w:t>
      </w:r>
    </w:p>
    <w:p>
      <w:pPr>
        <w:pStyle w:val="Normal"/>
        <w:rPr/>
      </w:pPr>
      <w:r>
        <w:rPr/>
        <w:t>cludes, but is not limited to, unwelcome sexual advances, requests for sexual favors, and all other verbal or physical</w:t>
      </w:r>
    </w:p>
    <w:p>
      <w:pPr>
        <w:pStyle w:val="Normal"/>
        <w:rPr/>
      </w:pPr>
      <w:r>
        <w:rPr/>
        <w:t>conduct of an offensive sexual nature. It may also include offensive and derogatory comments, jokes, e-mails, in‐</w:t>
      </w:r>
    </w:p>
    <w:p>
      <w:pPr>
        <w:pStyle w:val="Normal"/>
        <w:rPr/>
      </w:pPr>
      <w:r>
        <w:rPr/>
        <w:t>nuendoes, graphic verbal comments about an individual's body, degrading words used to describe an individual, or</w:t>
      </w:r>
    </w:p>
    <w:p>
      <w:pPr>
        <w:pStyle w:val="Normal"/>
        <w:rPr/>
      </w:pPr>
      <w:r>
        <w:rPr/>
        <w:t>displaying or possessing sexually suggestive objects or pictures in the workplace.</w:t>
      </w:r>
    </w:p>
    <w:p>
      <w:pPr>
        <w:pStyle w:val="Heading1"/>
        <w:rPr/>
      </w:pPr>
      <w:r>
        <w:rPr/>
        <w:t>REPORTING AND NON-RETALIATION</w:t>
      </w:r>
    </w:p>
    <w:p>
      <w:pPr>
        <w:pStyle w:val="Normal"/>
        <w:rPr/>
      </w:pPr>
      <w:r>
        <w:rPr/>
        <w:t>Any team member who believes he or she has been harassed should immediately notify his or her supervisor or</w:t>
      </w:r>
    </w:p>
    <w:p>
      <w:pPr>
        <w:pStyle w:val="Normal"/>
        <w:rPr/>
      </w:pPr>
      <w:r>
        <w:rPr/>
        <w:t>the CEO. All complaints and related information will be investigated and kept confidential to the extent possi‐</w:t>
      </w:r>
    </w:p>
    <w:p>
      <w:pPr>
        <w:pStyle w:val="Normal"/>
        <w:rPr/>
      </w:pPr>
      <w:r>
        <w:rPr/>
        <w:t>ble without compromising an investigation. MH Construction, INC prohibits retaliation against any team member</w:t>
      </w:r>
    </w:p>
    <w:p>
      <w:pPr>
        <w:pStyle w:val="Normal"/>
        <w:rPr/>
      </w:pPr>
      <w:r>
        <w:rPr/>
        <w:t>who, in good faith, reports harassment or discrimination or participates in an investigation. Retaliation is itself a vi‐</w:t>
      </w:r>
    </w:p>
    <w:p>
      <w:pPr>
        <w:pStyle w:val="Normal"/>
        <w:rPr/>
      </w:pPr>
      <w:r>
        <w:rPr/>
        <w:t>olation of this policy and will result in disciplinary action up to and including termination.</w:t>
      </w:r>
    </w:p>
    <w:p>
      <w:pPr>
        <w:pStyle w:val="Heading1"/>
        <w:rPr/>
      </w:pPr>
      <w:r>
        <w:rPr/>
        <w:t>HB 09</w:t>
      </w:r>
    </w:p>
    <w:p>
      <w:pPr>
        <w:pStyle w:val="Heading1"/>
        <w:rPr/>
      </w:pPr>
      <w:r>
        <w:rPr/>
        <w:t>HANDBOOK SECTION 09</w:t>
      </w:r>
    </w:p>
    <w:p>
      <w:pPr>
        <w:pStyle w:val="Normal"/>
        <w:rPr/>
      </w:pPr>
      <w:r>
        <w:rPr/>
        <w:t>Workplace Respect &amp; Anti-HarassmentWorkplace Respect &amp; Anti-Harassment</w:t>
      </w:r>
    </w:p>
    <w:p>
      <w:pPr>
        <w:pStyle w:val="Heading1"/>
        <w:rPr/>
      </w:pPr>
      <w:r>
        <w:rPr/>
        <w:t>TAB 09 | VERSION 3.0 ROUGH DRAFT</w:t>
      </w:r>
    </w:p>
    <w:p>
      <w:pPr>
        <w:pStyle w:val="Normal"/>
        <w:rPr/>
      </w:pPr>
      <w:r>
        <w:rPr/>
        <w:t>MH Construction, INC · 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FOUNDED 2010, VETERAN-OWNED SINCE JANUARY 2025</w:t>
      </w:r>
    </w:p>
    <w:p>
      <w:pPr>
        <w:pStyle w:val="Normal"/>
        <w:rPr/>
      </w:pPr>
      <w:r>
        <w:rPr/>
        <w:t>Page 2 of 2</w:t>
      </w:r>
    </w:p>
    <w:p>
      <w:pPr>
        <w:pStyle w:val="Heading1"/>
        <w:rPr/>
      </w:pPr>
      <w:r>
        <w:rPr/>
        <w:t>FORMS APPENDIX TABLE OF CONTENTS</w:t>
      </w:r>
    </w:p>
    <w:p>
      <w:pPr>
        <w:pStyle w:val="Normal"/>
        <w:rPr/>
      </w:pPr>
      <w:r>
        <w:rPr/>
        <w:t>MH Construction, INC Industrial Safety and Health Program</w:t>
      </w:r>
    </w:p>
    <w:p>
      <w:pPr>
        <w:pStyle w:val="Heading1"/>
        <w:rPr/>
      </w:pPr>
      <w:r>
        <w:rPr/>
        <w:t>FORM ID</w:t>
      </w:r>
    </w:p>
    <w:p>
      <w:pPr>
        <w:pStyle w:val="Heading1"/>
        <w:rPr/>
      </w:pPr>
      <w:r>
        <w:rPr/>
        <w:t>TITLE</w:t>
      </w:r>
    </w:p>
    <w:p>
      <w:pPr>
        <w:pStyle w:val="Heading1"/>
        <w:rPr/>
      </w:pPr>
      <w:r>
        <w:rPr/>
        <w:t>MISH REF</w:t>
      </w:r>
    </w:p>
    <w:p>
      <w:pPr>
        <w:pStyle w:val="Heading1"/>
        <w:rPr/>
      </w:pPr>
      <w:r>
        <w:rPr/>
        <w:t>PAGE</w:t>
      </w:r>
    </w:p>
    <w:p>
      <w:pPr>
        <w:pStyle w:val="Normal"/>
        <w:rPr/>
      </w:pPr>
      <w:r>
        <w:rPr/>
        <w:t>Page 1 of 1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Company Vehicle Policies and Procedures Acknowl…</w:t>
      </w:r>
    </w:p>
    <w:p>
      <w:pPr>
        <w:pStyle w:val="Heading1"/>
        <w:rPr/>
      </w:pPr>
      <w:r>
        <w:rPr/>
        <w:t>HANDBOOK 07</w:t>
      </w:r>
    </w:p>
    <w:p>
      <w:pPr>
        <w:pStyle w:val="Normal"/>
        <w:rPr/>
      </w:pPr>
      <w:r>
        <w:rPr/>
        <w:t>40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Employee Handbook Receipt Acknowledgment</w:t>
      </w:r>
    </w:p>
    <w:p>
      <w:pPr>
        <w:pStyle w:val="Heading1"/>
        <w:rPr/>
      </w:pPr>
      <w:r>
        <w:rPr/>
        <w:t>HANDBOOK 01</w:t>
      </w:r>
    </w:p>
    <w:p>
      <w:pPr>
        <w:pStyle w:val="Normal"/>
        <w:rPr/>
      </w:pPr>
      <w:r>
        <w:rPr/>
        <w:t>42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Employee Safety Policy Acknowledgement Form</w:t>
      </w:r>
    </w:p>
    <w:p>
      <w:pPr>
        <w:pStyle w:val="Heading1"/>
        <w:rPr/>
      </w:pPr>
      <w:r>
        <w:rPr/>
        <w:t>HANDBOOK 06</w:t>
      </w:r>
    </w:p>
    <w:p>
      <w:pPr>
        <w:pStyle w:val="Normal"/>
        <w:rPr/>
      </w:pPr>
      <w:r>
        <w:rPr/>
        <w:t>44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Temporary Work From Home Application/Agreement</w:t>
      </w:r>
    </w:p>
    <w:p>
      <w:pPr>
        <w:pStyle w:val="Heading1"/>
        <w:rPr/>
      </w:pPr>
      <w:r>
        <w:rPr/>
        <w:t>HANDBOOK 07</w:t>
      </w:r>
    </w:p>
    <w:p>
      <w:pPr>
        <w:pStyle w:val="Normal"/>
        <w:rPr/>
      </w:pPr>
      <w:r>
        <w:rPr/>
        <w:t>46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Employee Acknowledgment and Agreement of Comput…</w:t>
      </w:r>
    </w:p>
    <w:p>
      <w:pPr>
        <w:pStyle w:val="Heading1"/>
        <w:rPr/>
      </w:pPr>
      <w:r>
        <w:rPr/>
        <w:t>HANDBOOK 07</w:t>
      </w:r>
    </w:p>
    <w:p>
      <w:pPr>
        <w:pStyle w:val="Normal"/>
        <w:rPr/>
      </w:pPr>
      <w:r>
        <w:rPr/>
        <w:t>48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Employee Photo Release Form</w:t>
      </w:r>
    </w:p>
    <w:p>
      <w:pPr>
        <w:pStyle w:val="Heading1"/>
        <w:rPr/>
      </w:pPr>
      <w:r>
        <w:rPr/>
        <w:t>HANDBOOK 07</w:t>
      </w:r>
    </w:p>
    <w:p>
      <w:pPr>
        <w:pStyle w:val="Normal"/>
        <w:rPr/>
      </w:pPr>
      <w:r>
        <w:rPr/>
        <w:t>50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Client Photo Release Form</w:t>
      </w:r>
    </w:p>
    <w:p>
      <w:pPr>
        <w:pStyle w:val="Heading1"/>
        <w:rPr/>
      </w:pPr>
      <w:r>
        <w:rPr/>
        <w:t>HANDBOOK 07</w:t>
      </w:r>
    </w:p>
    <w:p>
      <w:pPr>
        <w:pStyle w:val="Normal"/>
        <w:rPr/>
      </w:pPr>
      <w:r>
        <w:rPr/>
        <w:t>52</w:t>
      </w:r>
    </w:p>
    <w:p>
      <w:pPr>
        <w:pStyle w:val="Heading1"/>
        <w:rPr/>
      </w:pPr>
      <w:r>
        <w:rPr/>
        <w:t>HANDBOOK-FORM…</w:t>
      </w:r>
    </w:p>
    <w:p>
      <w:pPr>
        <w:pStyle w:val="Normal"/>
        <w:rPr/>
      </w:pPr>
      <w:r>
        <w:rPr/>
        <w:t>Purchase Approval General Expense</w:t>
      </w:r>
    </w:p>
    <w:p>
      <w:pPr>
        <w:pStyle w:val="Heading1"/>
        <w:rPr/>
      </w:pPr>
      <w:r>
        <w:rPr/>
        <w:t>HANDBOOK 03</w:t>
      </w:r>
    </w:p>
    <w:p>
      <w:pPr>
        <w:pStyle w:val="Normal"/>
        <w:rPr/>
      </w:pPr>
      <w:r>
        <w:rPr/>
        <w:t>54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HANDBOOK-FORM-02 EMPLOYEE HANDBOOK FORMS</w:t>
      </w:r>
    </w:p>
    <w:p>
      <w:pPr>
        <w:pStyle w:val="Heading1"/>
        <w:rPr/>
      </w:pPr>
      <w:r>
        <w:rPr/>
        <w:t>COMPANY VEHICLE POLICIES ANDPROCEDURESACKNOWLEDGEMENT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HANDBOOK-FORM-02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HANDBOOK-FORM-01</w:t>
      </w:r>
    </w:p>
    <w:p>
      <w:pPr>
        <w:pStyle w:val="Normal"/>
        <w:rPr/>
      </w:pPr>
      <w:r>
        <w:rPr/>
        <w:t>Company Vehicle Policies and Procedures</w:t>
      </w:r>
    </w:p>
    <w:p>
      <w:pPr>
        <w:pStyle w:val="Normal"/>
        <w:rPr/>
      </w:pPr>
      <w:r>
        <w:rPr/>
        <w:t>Acknowledgement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COMPANY VEHICLE POLICIES AND PROCEDURES</w:t>
      </w:r>
    </w:p>
    <w:p>
      <w:pPr>
        <w:pStyle w:val="Heading1"/>
        <w:rPr/>
      </w:pPr>
      <w:r>
        <w:rPr/>
        <w:t>ACKNOWLEDGEMENT</w:t>
      </w:r>
    </w:p>
    <w:p>
      <w:pPr>
        <w:pStyle w:val="Heading1"/>
        <w:rPr/>
      </w:pPr>
      <w:r>
        <w:rPr/>
        <w:t>DRIVER</w:t>
      </w:r>
    </w:p>
    <w:p>
      <w:pPr>
        <w:pStyle w:val="Heading1"/>
        <w:rPr/>
      </w:pPr>
      <w:r>
        <w:rPr/>
        <w:t>INFORMATION</w:t>
      </w:r>
    </w:p>
    <w:p>
      <w:pPr>
        <w:pStyle w:val="Heading1"/>
        <w:rPr/>
      </w:pPr>
      <w:r>
        <w:rPr/>
        <w:t xml:space="preserve"> </w:t>
      </w:r>
      <w:r>
        <w:rPr/>
        <w:t>ACKNOWLEDGEMENT</w:t>
      </w:r>
    </w:p>
    <w:p>
      <w:pPr>
        <w:pStyle w:val="Normal"/>
        <w:rPr/>
      </w:pPr>
      <w:r>
        <w:rPr/>
        <w:t>I acknowledge that I have received, read, and understand the Company Vehicle Policies and Procedures of MH Construction, INC as described in the</w:t>
      </w:r>
    </w:p>
    <w:p>
      <w:pPr>
        <w:pStyle w:val="Normal"/>
        <w:rPr/>
      </w:pPr>
      <w:r>
        <w:rPr/>
        <w:t>Employee Handbook. I understand that company vehicles are provided for company business only and agree to operate any assigned vehicle safely,</w:t>
      </w:r>
    </w:p>
    <w:p>
      <w:pPr>
        <w:pStyle w:val="Normal"/>
        <w:rPr/>
      </w:pPr>
      <w:r>
        <w:rPr/>
        <w:t>lawfully, and in accordance with all company policies. I understand that I must hold a valid, unrestricted driver's license, that my Motor Vehicle Record (MVR)</w:t>
      </w:r>
    </w:p>
    <w:p>
      <w:pPr>
        <w:pStyle w:val="Normal"/>
        <w:rPr/>
      </w:pPr>
      <w:r>
        <w:rPr/>
        <w:t>may be reviewed periodically, and that I must notify my manager immediately if my license is revoked, suspended, or restricted. I agree to keep any</w:t>
      </w:r>
    </w:p>
    <w:p>
      <w:pPr>
        <w:pStyle w:val="Normal"/>
        <w:rPr/>
      </w:pPr>
      <w:r>
        <w:rPr/>
        <w:t>assigned vehicle clean, maintained, and secured, and to return all company property upon separation of employment.</w:t>
      </w:r>
    </w:p>
    <w:p>
      <w:pPr>
        <w:pStyle w:val="Heading1"/>
        <w:rPr/>
      </w:pPr>
      <w:r>
        <w:rPr/>
        <w:t xml:space="preserve"> </w:t>
      </w:r>
      <w:r>
        <w:rPr/>
        <w:t>COMPANY VEHICLE ACKNOWLEDGEMENT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SUPERVISOR / MANAGER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 M P L O Y E E N A M E</w:t>
      </w:r>
    </w:p>
    <w:p>
      <w:pPr>
        <w:pStyle w:val="Heading1"/>
        <w:rPr/>
      </w:pPr>
      <w:r>
        <w:rPr/>
        <w:t>D R I V E R ' S L I C E N S E N O .</w:t>
      </w:r>
    </w:p>
    <w:p>
      <w:pPr>
        <w:pStyle w:val="Heading1"/>
        <w:rPr/>
      </w:pPr>
      <w:r>
        <w:rPr/>
        <w:t>L I C E N S E S T A T E</w:t>
      </w:r>
    </w:p>
    <w:p>
      <w:pPr>
        <w:pStyle w:val="Heading1"/>
        <w:rPr/>
      </w:pPr>
      <w:r>
        <w:rPr/>
        <w:t>A S S I G N E D V E H I C L E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HANDBOOK-FORM-01 EMPLOYEE HANDBOOK FORMS</w:t>
      </w:r>
    </w:p>
    <w:p>
      <w:pPr>
        <w:pStyle w:val="Heading1"/>
        <w:rPr/>
      </w:pPr>
      <w:r>
        <w:rPr/>
        <w:t>EMPLOYEE HANDBOOK RECEIPTACKNOWLEDGMENT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01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HANDBOOK-FORM-01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01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HANDBOOK-FORM-02</w:t>
      </w:r>
    </w:p>
    <w:p>
      <w:pPr>
        <w:pStyle w:val="Normal"/>
        <w:rPr/>
      </w:pPr>
      <w:r>
        <w:rPr/>
        <w:t>Employee Handbook Receipt</w:t>
      </w:r>
    </w:p>
    <w:p>
      <w:pPr>
        <w:pStyle w:val="Normal"/>
        <w:rPr/>
      </w:pPr>
      <w:r>
        <w:rPr/>
        <w:t>Acknowledgment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EMPLOYEE HANDBOOK RECEIPT ACKNOWLEDGMENT EMPLOYEE INFORMATION</w:t>
      </w:r>
    </w:p>
    <w:p>
      <w:pPr>
        <w:pStyle w:val="Heading1"/>
        <w:rPr/>
      </w:pPr>
      <w:r>
        <w:rPr/>
        <w:t xml:space="preserve"> </w:t>
      </w:r>
      <w:r>
        <w:rPr/>
        <w:t>ACKNOWLEDGEMENT</w:t>
      </w:r>
    </w:p>
    <w:p>
      <w:pPr>
        <w:pStyle w:val="Normal"/>
        <w:rPr/>
      </w:pPr>
      <w:r>
        <w:rPr/>
        <w:t>I acknowledge that I have received my copy of the MH Construction, INC Employee Handbook. I understand that it is my responsibility to read and comply</w:t>
      </w:r>
    </w:p>
    <w:p>
      <w:pPr>
        <w:pStyle w:val="Normal"/>
        <w:rPr/>
      </w:pPr>
      <w:r>
        <w:rPr/>
        <w:t>with the policies contained in the handbook and any revisions made to it. I understand that this handbook is a general guide and is not a contract of</w:t>
      </w:r>
    </w:p>
    <w:p>
      <w:pPr>
        <w:pStyle w:val="Normal"/>
        <w:rPr/>
      </w:pPr>
      <w:r>
        <w:rPr/>
        <w:t>employment, and that MH Construction, INC may change, amend, or discontinue any policy at any time, with or without notice.</w:t>
      </w:r>
    </w:p>
    <w:p>
      <w:pPr>
        <w:pStyle w:val="Normal"/>
        <w:rPr/>
      </w:pPr>
      <w:r>
        <w:rPr/>
        <w:t>Return this form to the office and keep your handbook for future reference.</w:t>
      </w:r>
    </w:p>
    <w:p>
      <w:pPr>
        <w:pStyle w:val="Heading1"/>
        <w:rPr/>
      </w:pPr>
      <w:r>
        <w:rPr/>
        <w:t xml:space="preserve"> </w:t>
      </w:r>
      <w:r>
        <w:rPr/>
        <w:t>HANDBOOK RECEIPT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 M P L O Y E E N A M E</w:t>
      </w:r>
    </w:p>
    <w:p>
      <w:pPr>
        <w:pStyle w:val="Heading1"/>
        <w:rPr/>
      </w:pPr>
      <w:r>
        <w:rPr/>
        <w:t>D E P A R T M E N T / C R E W</w:t>
      </w:r>
    </w:p>
    <w:p>
      <w:pPr>
        <w:pStyle w:val="Heading1"/>
        <w:rPr/>
      </w:pPr>
      <w:r>
        <w:rPr/>
        <w:t>D A T E R E C E I V E D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HANDBOOK-FORM-05 EMPLOYEE HANDBOOK FORMS</w:t>
      </w:r>
    </w:p>
    <w:p>
      <w:pPr>
        <w:pStyle w:val="Heading1"/>
        <w:rPr/>
      </w:pPr>
      <w:r>
        <w:rPr/>
        <w:t>EMPLOYEE SAFETY POLICYACKNOWLEDGEMENT FORM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06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HANDBOOK-FORM-05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06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Safety Officer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HANDBOOK-FORM-03</w:t>
      </w:r>
    </w:p>
    <w:p>
      <w:pPr>
        <w:pStyle w:val="Normal"/>
        <w:rPr/>
      </w:pPr>
      <w:r>
        <w:rPr/>
        <w:t>Employee Safety Policy Acknowledgement</w:t>
      </w:r>
    </w:p>
    <w:p>
      <w:pPr>
        <w:pStyle w:val="Normal"/>
        <w:rPr/>
      </w:pPr>
      <w:r>
        <w:rPr/>
        <w:t>Form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EMPLOYEE SAFETY POLICY ACKNOWLEDGEMENT EMPLOYEE INFORMATION</w:t>
      </w:r>
    </w:p>
    <w:p>
      <w:pPr>
        <w:pStyle w:val="Heading1"/>
        <w:rPr/>
      </w:pPr>
      <w:r>
        <w:rPr/>
        <w:t xml:space="preserve"> </w:t>
      </w:r>
      <w:r>
        <w:rPr/>
        <w:t>ACKNOWLEDGEMENT</w:t>
      </w:r>
    </w:p>
    <w:p>
      <w:pPr>
        <w:pStyle w:val="Normal"/>
        <w:rPr/>
      </w:pPr>
      <w:r>
        <w:rPr/>
        <w:t>I acknowledge that I have received, read, and understand the safety policies of MH Construction, INC as described in the Employee Handbook and the MISH</w:t>
      </w:r>
    </w:p>
    <w:p>
      <w:pPr>
        <w:pStyle w:val="Normal"/>
        <w:rPr/>
      </w:pPr>
      <w:r>
        <w:rPr/>
        <w:t>(Accident Prevention Program). I understand that safety is a shared responsibility and a condition of my employment. I agree to follow all applicable OSHA</w:t>
      </w:r>
    </w:p>
    <w:p>
      <w:pPr>
        <w:pStyle w:val="Normal"/>
        <w:rPr/>
      </w:pPr>
      <w:r>
        <w:rPr/>
        <w:t>standards, site-specific safety requirements, and the daily Job Hazard Analysis (Tailgate) for my scope of work, to wear all required personal protective</w:t>
      </w:r>
    </w:p>
    <w:p>
      <w:pPr>
        <w:pStyle w:val="Normal"/>
        <w:rPr/>
      </w:pPr>
      <w:r>
        <w:rPr/>
        <w:t>equipment, and to report any injury, near-miss, or unsafe condition to my supervisor immediately. I understand that I have both the authority and the</w:t>
      </w:r>
    </w:p>
    <w:p>
      <w:pPr>
        <w:pStyle w:val="Normal"/>
        <w:rPr/>
      </w:pPr>
      <w:r>
        <w:rPr/>
        <w:t>obligation to stop work when a condition is unsafe.</w:t>
      </w:r>
    </w:p>
    <w:p>
      <w:pPr>
        <w:pStyle w:val="Heading1"/>
        <w:rPr/>
      </w:pPr>
      <w:r>
        <w:rPr/>
        <w:t xml:space="preserve"> </w:t>
      </w:r>
      <w:r>
        <w:rPr/>
        <w:t>SAFETY POLICY ACKNOWLEDGEMENT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SUPERVISOR / MANAGER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 M P L O Y E E N A M E</w:t>
      </w:r>
    </w:p>
    <w:p>
      <w:pPr>
        <w:pStyle w:val="Heading1"/>
        <w:rPr/>
      </w:pPr>
      <w:r>
        <w:rPr/>
        <w:t>J O B T I T L E / C R E W</w:t>
      </w:r>
    </w:p>
    <w:p>
      <w:pPr>
        <w:pStyle w:val="Heading1"/>
        <w:rPr/>
      </w:pPr>
      <w:r>
        <w:rPr/>
        <w:t>D A T E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HANDBOOK-FORM-04 EMPLOYEE HANDBOOK FORMS</w:t>
      </w:r>
    </w:p>
    <w:p>
      <w:pPr>
        <w:pStyle w:val="Heading1"/>
        <w:rPr/>
      </w:pPr>
      <w:r>
        <w:rPr/>
        <w:t>TEMPORARY WORK FROM HOMEAPPLICATION/AGREEMENT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HANDBOOK-FORM-04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HANDBOOK-FORM-04</w:t>
      </w:r>
    </w:p>
    <w:p>
      <w:pPr>
        <w:pStyle w:val="Normal"/>
        <w:rPr/>
      </w:pPr>
      <w:r>
        <w:rPr/>
        <w:t>Temporary Work From Home</w:t>
      </w:r>
    </w:p>
    <w:p>
      <w:pPr>
        <w:pStyle w:val="Normal"/>
        <w:rPr/>
      </w:pPr>
      <w:r>
        <w:rPr/>
        <w:t>Application/Agreement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TEMPORARY WORK FROM HOME APPLICATION/AGREEMENT</w:t>
      </w:r>
    </w:p>
    <w:p>
      <w:pPr>
        <w:pStyle w:val="Heading1"/>
        <w:rPr/>
      </w:pPr>
      <w:r>
        <w:rPr/>
        <w:t xml:space="preserve"> </w:t>
      </w:r>
      <w:r>
        <w:rPr/>
        <w:t>REQUESTED WORK SCHEDULE AND REASON(S) FOR REQUEST</w:t>
      </w:r>
    </w:p>
    <w:p>
      <w:pPr>
        <w:pStyle w:val="Heading1"/>
        <w:rPr/>
      </w:pPr>
      <w:r>
        <w:rPr/>
        <w:t xml:space="preserve"> </w:t>
      </w:r>
      <w:r>
        <w:rPr/>
        <w:t>WORK FROM HOME COMMITMENT</w:t>
      </w:r>
    </w:p>
    <w:p>
      <w:pPr>
        <w:pStyle w:val="Normal"/>
        <w:rPr/>
      </w:pPr>
      <w:r>
        <w:rPr/>
        <w:t>By signing this application, I affirm my commitment to adhere to all company policies, including those governing electronics use and remote work.</w:t>
      </w:r>
    </w:p>
    <w:p>
      <w:pPr>
        <w:pStyle w:val="Heading1"/>
        <w:rPr/>
      </w:pPr>
      <w:r>
        <w:rPr/>
        <w:t xml:space="preserve"> </w:t>
      </w:r>
      <w:r>
        <w:rPr/>
        <w:t>TEMPORARY WORK FROM HOME APPROVAL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SUPERVISOR / MANAGER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 xml:space="preserve"> </w:t>
      </w:r>
      <w:r>
        <w:rPr/>
        <w:t>DECISION</w:t>
      </w:r>
    </w:p>
    <w:p>
      <w:pPr>
        <w:pStyle w:val="Normal"/>
        <w:rPr/>
      </w:pPr>
      <w:r>
        <w:rPr/>
        <w:t xml:space="preserve"> </w:t>
      </w:r>
      <w:r>
        <w:rPr/>
        <w:t>Approved  Denied</w:t>
      </w:r>
    </w:p>
    <w:p>
      <w:pPr>
        <w:pStyle w:val="Heading1"/>
        <w:rPr/>
      </w:pPr>
      <w:r>
        <w:rPr/>
        <w:t xml:space="preserve"> </w:t>
      </w:r>
      <w:r>
        <w:rPr/>
        <w:t>COMMENTS</w:t>
      </w:r>
    </w:p>
    <w:p>
      <w:pPr>
        <w:pStyle w:val="Heading1"/>
        <w:rPr/>
      </w:pPr>
      <w:r>
        <w:rPr/>
        <w:t>D A T E</w:t>
      </w:r>
    </w:p>
    <w:p>
      <w:pPr>
        <w:pStyle w:val="Heading1"/>
        <w:rPr/>
      </w:pPr>
      <w:r>
        <w:rPr/>
        <w:t>C O M P A N Y N A M E</w:t>
      </w:r>
    </w:p>
    <w:p>
      <w:pPr>
        <w:pStyle w:val="Heading1"/>
        <w:rPr/>
      </w:pPr>
      <w:r>
        <w:rPr/>
        <w:t>E M P L O Y E E N A M E</w:t>
      </w:r>
    </w:p>
    <w:p>
      <w:pPr>
        <w:pStyle w:val="Heading1"/>
        <w:rPr/>
      </w:pPr>
      <w:r>
        <w:rPr/>
        <w:t>E M P L O Y E E T I T L E</w:t>
      </w:r>
    </w:p>
    <w:p>
      <w:pPr>
        <w:pStyle w:val="Heading1"/>
        <w:rPr/>
      </w:pPr>
      <w:r>
        <w:rPr/>
        <w:t>R E Q U E S T E D W O R K</w:t>
      </w:r>
    </w:p>
    <w:p>
      <w:pPr>
        <w:pStyle w:val="Heading1"/>
        <w:rPr/>
      </w:pPr>
      <w:r>
        <w:rPr/>
        <w:t>L O C A T I O N</w:t>
      </w:r>
    </w:p>
    <w:p>
      <w:pPr>
        <w:pStyle w:val="Heading1"/>
        <w:rPr/>
      </w:pPr>
      <w:r>
        <w:rPr/>
        <w:t>R E Q U E S T E D O F F I C E</w:t>
      </w:r>
    </w:p>
    <w:p>
      <w:pPr>
        <w:pStyle w:val="Heading1"/>
        <w:rPr/>
      </w:pPr>
      <w:r>
        <w:rPr/>
        <w:t>S U P P L I E S</w:t>
      </w:r>
    </w:p>
    <w:p>
      <w:pPr>
        <w:pStyle w:val="Heading1"/>
        <w:rPr/>
      </w:pPr>
      <w:r>
        <w:rPr/>
        <w:t>P H O N E N U M B E R W H I L E</w:t>
      </w:r>
    </w:p>
    <w:p>
      <w:pPr>
        <w:pStyle w:val="Heading1"/>
        <w:rPr/>
      </w:pPr>
      <w:r>
        <w:rPr/>
        <w:t>W O R K I N G R E M O T E</w:t>
      </w:r>
    </w:p>
    <w:p>
      <w:pPr>
        <w:pStyle w:val="Heading1"/>
        <w:rPr/>
      </w:pPr>
      <w:r>
        <w:rPr/>
        <w:t>R E Q U E S T E D S T A R T D A T E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HANDBOOK-FORM-03 EMPLOYEE HANDBOOK FORMS</w:t>
      </w:r>
    </w:p>
    <w:p>
      <w:pPr>
        <w:pStyle w:val="Heading1"/>
        <w:rPr/>
      </w:pPr>
      <w:r>
        <w:rPr/>
        <w:t>EMPLOYEE ACKNOWLEDGMENTAND AGREEMENT OF COMPUTERAND ELECTRONICS USE POLICY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HANDBOOK-FORM-03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HANDBOOK-FORM-05</w:t>
      </w:r>
    </w:p>
    <w:p>
      <w:pPr>
        <w:pStyle w:val="Normal"/>
        <w:rPr/>
      </w:pPr>
      <w:r>
        <w:rPr/>
        <w:t>Employee Acknowledgment and Agreement of</w:t>
      </w:r>
    </w:p>
    <w:p>
      <w:pPr>
        <w:pStyle w:val="Normal"/>
        <w:rPr/>
      </w:pPr>
      <w:r>
        <w:rPr/>
        <w:t>Computer and Electronics Use Policy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COMPUTER AND ELECTRONICS USE POLICY</w:t>
      </w:r>
    </w:p>
    <w:p>
      <w:pPr>
        <w:pStyle w:val="Heading1"/>
        <w:rPr/>
      </w:pPr>
      <w:r>
        <w:rPr/>
        <w:t>ACKNOWLEDGMENT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INFORMATION</w:t>
      </w:r>
    </w:p>
    <w:p>
      <w:pPr>
        <w:pStyle w:val="Heading1"/>
        <w:rPr/>
      </w:pPr>
      <w:r>
        <w:rPr/>
        <w:t xml:space="preserve"> </w:t>
      </w:r>
      <w:r>
        <w:rPr/>
        <w:t>ACKNOWLEDGEMENT</w:t>
      </w:r>
    </w:p>
    <w:p>
      <w:pPr>
        <w:pStyle w:val="Normal"/>
        <w:rPr/>
      </w:pPr>
      <w:r>
        <w:rPr/>
        <w:t>I acknowledge that I have received, read, and understand the Computer and Electronics Use Policy of MH Construction, INC I understand that company</w:t>
      </w:r>
    </w:p>
    <w:p>
      <w:pPr>
        <w:pStyle w:val="Normal"/>
        <w:rPr/>
      </w:pPr>
      <w:r>
        <w:rPr/>
        <w:t>computers, mobile devices, software, e-mail, and network access are provided for company business and remain the property of MH Construction, INC I</w:t>
      </w:r>
    </w:p>
    <w:p>
      <w:pPr>
        <w:pStyle w:val="Normal"/>
        <w:rPr/>
      </w:pPr>
      <w:r>
        <w:rPr/>
        <w:t>agree to protect project stakeholder data through proper password practices and access controls, to use company e-mail for business purposes only, and to</w:t>
      </w:r>
    </w:p>
    <w:p>
      <w:pPr>
        <w:pStyle w:val="Normal"/>
        <w:rPr/>
      </w:pPr>
      <w:r>
        <w:rPr/>
        <w:t>comply with all confidentiality and information-security requirements. I understand that the company reserves the right to monitor e-mail and files created</w:t>
      </w:r>
    </w:p>
    <w:p>
      <w:pPr>
        <w:pStyle w:val="Normal"/>
        <w:rPr/>
      </w:pPr>
      <w:r>
        <w:rPr/>
        <w:t>on company time or for the company's benefit, and that any breach of security protocol may result in disciplinary action up to and including termination.</w:t>
      </w:r>
    </w:p>
    <w:p>
      <w:pPr>
        <w:pStyle w:val="Heading1"/>
        <w:rPr/>
      </w:pPr>
      <w:r>
        <w:rPr/>
        <w:t xml:space="preserve"> </w:t>
      </w:r>
      <w:r>
        <w:rPr/>
        <w:t>COMPUTER AND ELECTRONICS USE POLICY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SUPERVISOR / MANAGER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 M P L O Y E E N A M E</w:t>
      </w:r>
    </w:p>
    <w:p>
      <w:pPr>
        <w:pStyle w:val="Heading1"/>
        <w:rPr/>
      </w:pPr>
      <w:r>
        <w:rPr/>
        <w:t>P O S I T I O N / T I T L E</w:t>
      </w:r>
    </w:p>
    <w:p>
      <w:pPr>
        <w:pStyle w:val="Heading1"/>
        <w:rPr/>
      </w:pPr>
      <w:r>
        <w:rPr/>
        <w:t>D A T E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HANDBOOK-FORM-06 EMPLOYEE HANDBOOK FORMS</w:t>
      </w:r>
    </w:p>
    <w:p>
      <w:pPr>
        <w:pStyle w:val="Heading1"/>
        <w:rPr/>
      </w:pPr>
      <w:r>
        <w:rPr/>
        <w:t>EMPLOYEE PHOTO RELEASEFORM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HANDBOOK-FORM-06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HANDBOOK-FORM-06</w:t>
      </w:r>
    </w:p>
    <w:p>
      <w:pPr>
        <w:pStyle w:val="Normal"/>
        <w:rPr/>
      </w:pPr>
      <w:r>
        <w:rPr/>
        <w:t>Employee Photo Release Form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EMPLOYEE PHOTO RELEASE</w:t>
      </w:r>
    </w:p>
    <w:p>
      <w:pPr>
        <w:pStyle w:val="Heading1"/>
        <w:rPr/>
      </w:pPr>
      <w:r>
        <w:rPr/>
        <w:t>FORM</w:t>
      </w:r>
    </w:p>
    <w:p>
      <w:pPr>
        <w:pStyle w:val="Heading1"/>
        <w:rPr/>
      </w:pPr>
      <w:r>
        <w:rPr/>
        <w:t>EMPLOYEE INFORMATION AND RELEASE</w:t>
      </w:r>
    </w:p>
    <w:p>
      <w:pPr>
        <w:pStyle w:val="Heading1"/>
        <w:rPr/>
      </w:pPr>
      <w:r>
        <w:rPr/>
        <w:t>SELECTION</w:t>
      </w:r>
    </w:p>
    <w:p>
      <w:pPr>
        <w:pStyle w:val="Normal"/>
        <w:rPr/>
      </w:pPr>
      <w:r>
        <w:rPr/>
        <w:t xml:space="preserve"> </w:t>
      </w:r>
      <w:r>
        <w:rPr/>
        <w:t>This form authorizes MH Construction, INC to capture and use employee photos, video, and related media for company business purposes. I</w:t>
      </w:r>
    </w:p>
    <w:p>
      <w:pPr>
        <w:pStyle w:val="Normal"/>
        <w:rPr/>
      </w:pPr>
      <w:r>
        <w:rPr/>
        <w:t>authorize MH Construction, INC to photograph and/or record me while performing work activities and to use this media for company</w:t>
      </w:r>
    </w:p>
    <w:p>
      <w:pPr>
        <w:pStyle w:val="Normal"/>
        <w:rPr/>
      </w:pPr>
      <w:r>
        <w:rPr/>
        <w:t>communications, proposals, project documentation, recruiting, training, and digital/print marketing materials.</w:t>
      </w:r>
    </w:p>
    <w:p>
      <w:pPr>
        <w:pStyle w:val="Heading1"/>
        <w:rPr/>
      </w:pPr>
      <w:r>
        <w:rPr/>
        <w:t xml:space="preserve"> </w:t>
      </w:r>
      <w:r>
        <w:rPr/>
        <w:t>RELEASE SELECTION</w:t>
      </w:r>
    </w:p>
    <w:p>
      <w:pPr>
        <w:pStyle w:val="Normal"/>
        <w:rPr/>
      </w:pPr>
      <w:r>
        <w:rPr/>
        <w:t xml:space="preserve"> </w:t>
      </w:r>
      <w:r>
        <w:rPr/>
        <w:t>Full Release Granted  Limited Internal Use Only  Decline Release</w:t>
      </w:r>
    </w:p>
    <w:p>
      <w:pPr>
        <w:pStyle w:val="Normal"/>
        <w:rPr/>
      </w:pPr>
      <w:r>
        <w:rPr/>
        <w:t xml:space="preserve"> </w:t>
      </w:r>
      <w:r>
        <w:rPr/>
        <w:t>Revocation requests must be submitted in writing to HR. Existing published materials prior to revocation may remain in archived records.</w:t>
      </w:r>
    </w:p>
    <w:p>
      <w:pPr>
        <w:pStyle w:val="Heading1"/>
        <w:rPr/>
      </w:pPr>
      <w:r>
        <w:rPr/>
        <w:t xml:space="preserve"> </w:t>
      </w:r>
      <w:r>
        <w:rPr/>
        <w:t>EMPLOYEE PHOTO RELEASE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EMPLOYEE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WITNESS / HR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E M P L O Y E E N A M E</w:t>
      </w:r>
    </w:p>
    <w:p>
      <w:pPr>
        <w:pStyle w:val="Heading1"/>
        <w:rPr/>
      </w:pPr>
      <w:r>
        <w:rPr/>
        <w:t>E M P L O Y E E I D</w:t>
      </w:r>
    </w:p>
    <w:p>
      <w:pPr>
        <w:pStyle w:val="Heading1"/>
        <w:rPr/>
      </w:pPr>
      <w:r>
        <w:rPr/>
        <w:t>D E P A R T M E N T / C R E W</w:t>
      </w:r>
    </w:p>
    <w:p>
      <w:pPr>
        <w:pStyle w:val="Heading1"/>
        <w:rPr/>
      </w:pPr>
      <w:r>
        <w:rPr/>
        <w:t>S U P E R V I S O R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HANDBOOK-FORM-07 EMPLOYEE HANDBOOK FORMS</w:t>
      </w:r>
    </w:p>
    <w:p>
      <w:pPr>
        <w:pStyle w:val="Heading1"/>
        <w:rPr/>
      </w:pPr>
      <w:r>
        <w:rPr/>
        <w:t>CLIENT PHOTO RELEASE FORM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HANDBOOK-FORM-07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07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HANDBOOK-FORM-07</w:t>
      </w:r>
    </w:p>
    <w:p>
      <w:pPr>
        <w:pStyle w:val="Normal"/>
        <w:rPr/>
      </w:pPr>
      <w:r>
        <w:rPr/>
        <w:t>Client Photo Release Form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CLIENT PHOTO RELEASE</w:t>
      </w:r>
    </w:p>
    <w:p>
      <w:pPr>
        <w:pStyle w:val="Heading1"/>
        <w:rPr/>
      </w:pPr>
      <w:r>
        <w:rPr/>
        <w:t>FORM</w:t>
      </w:r>
    </w:p>
    <w:p>
      <w:pPr>
        <w:pStyle w:val="Heading1"/>
        <w:rPr/>
      </w:pPr>
      <w:r>
        <w:rPr/>
        <w:t>CLIENT AND PROJECT INFORMATION WITH RELEASE</w:t>
      </w:r>
    </w:p>
    <w:p>
      <w:pPr>
        <w:pStyle w:val="Heading1"/>
        <w:rPr/>
      </w:pPr>
      <w:r>
        <w:rPr/>
        <w:t>SELECTION</w:t>
      </w:r>
    </w:p>
    <w:p>
      <w:pPr>
        <w:pStyle w:val="Normal"/>
        <w:rPr/>
      </w:pPr>
      <w:r>
        <w:rPr/>
        <w:t xml:space="preserve"> </w:t>
      </w:r>
      <w:r>
        <w:rPr/>
        <w:t>This form authorizes MH Construction, INC to capture and use project-related photos and video at client locations for agreed business and</w:t>
      </w:r>
    </w:p>
    <w:p>
      <w:pPr>
        <w:pStyle w:val="Normal"/>
        <w:rPr/>
      </w:pPr>
      <w:r>
        <w:rPr/>
        <w:t>communication purposes. Client authorizes MH Construction, INC to photograph and/or record project areas, installed work, and progress, subject</w:t>
      </w:r>
    </w:p>
    <w:p>
      <w:pPr>
        <w:pStyle w:val="Normal"/>
        <w:rPr/>
      </w:pPr>
      <w:r>
        <w:rPr/>
        <w:t>to this agreement. Authorized use may include project documentation, proposals, qualifications packages, website and social proof, and related</w:t>
      </w:r>
    </w:p>
    <w:p>
      <w:pPr>
        <w:pStyle w:val="Normal"/>
        <w:rPr/>
      </w:pPr>
      <w:r>
        <w:rPr/>
        <w:t>business communications.</w:t>
      </w:r>
    </w:p>
    <w:p>
      <w:pPr>
        <w:pStyle w:val="Heading1"/>
        <w:rPr/>
      </w:pPr>
      <w:r>
        <w:rPr/>
        <w:t xml:space="preserve"> </w:t>
      </w:r>
      <w:r>
        <w:rPr/>
        <w:t>RELEASE SELECTION</w:t>
      </w:r>
    </w:p>
    <w:p>
      <w:pPr>
        <w:pStyle w:val="Normal"/>
        <w:rPr/>
      </w:pPr>
      <w:r>
        <w:rPr/>
        <w:t xml:space="preserve"> </w:t>
      </w:r>
      <w:r>
        <w:rPr/>
        <w:t>Full Release Granted  Internal + Proposal Use Only  Limited / Restricted Use</w:t>
      </w:r>
    </w:p>
    <w:p>
      <w:pPr>
        <w:pStyle w:val="Heading1"/>
        <w:rPr/>
      </w:pPr>
      <w:r>
        <w:rPr/>
        <w:t xml:space="preserve"> </w:t>
      </w:r>
      <w:r>
        <w:rPr/>
        <w:t>RESTRICTIONS OR NOTES</w:t>
      </w:r>
    </w:p>
    <w:p>
      <w:pPr>
        <w:pStyle w:val="Normal"/>
        <w:rPr/>
      </w:pPr>
      <w:r>
        <w:rPr/>
        <w:t xml:space="preserve"> </w:t>
      </w:r>
      <w:r>
        <w:rPr/>
        <w:t>For restricted sites, attach the project-specific media protocol and any owner approvals required for external publication.</w:t>
      </w:r>
    </w:p>
    <w:p>
      <w:pPr>
        <w:pStyle w:val="Heading1"/>
        <w:rPr/>
      </w:pPr>
      <w:r>
        <w:rPr/>
        <w:t xml:space="preserve"> </w:t>
      </w:r>
      <w:r>
        <w:rPr/>
        <w:t>CLIENT PHOTO RELEASE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CLIENT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MH Construction, INC REPRESENTATIVE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C L I E N T / O R G A N I Z A T I O N</w:t>
      </w:r>
    </w:p>
    <w:p>
      <w:pPr>
        <w:pStyle w:val="Heading1"/>
        <w:rPr/>
      </w:pPr>
      <w:r>
        <w:rPr/>
        <w:t>P R O J E C T N A M E</w:t>
      </w:r>
    </w:p>
    <w:p>
      <w:pPr>
        <w:pStyle w:val="Heading1"/>
        <w:rPr/>
      </w:pPr>
      <w:r>
        <w:rPr/>
        <w:t>P R O J E C T A D D R E S S</w:t>
      </w:r>
    </w:p>
    <w:p>
      <w:pPr>
        <w:pStyle w:val="Heading1"/>
        <w:rPr/>
      </w:pPr>
      <w:r>
        <w:rPr/>
        <w:t>C L I E N T R E P .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HANDBOOK-FORM-08 EMPLOYEE HANDBOOK FORMS</w:t>
      </w:r>
    </w:p>
    <w:p>
      <w:pPr>
        <w:pStyle w:val="Heading1"/>
        <w:rPr/>
      </w:pPr>
      <w:r>
        <w:rPr/>
        <w:t>PURCHASE APPROVAL GENERALEXPENSE</w:t>
      </w:r>
    </w:p>
    <w:p>
      <w:pPr>
        <w:pStyle w:val="Heading1"/>
        <w:rPr/>
      </w:pPr>
      <w:r>
        <w:rPr/>
        <w:t>CONTROLLED DOCUMENT FOR FIELD EXECUTION AND RECORDS CONTINUITY.</w:t>
      </w:r>
    </w:p>
    <w:p>
      <w:pPr>
        <w:pStyle w:val="Heading1"/>
        <w:rPr/>
      </w:pPr>
      <w:r>
        <w:rPr/>
        <w:t>USE THIS FORM TO DOCUMENT WORK PLANNING, EXECUTION CHECKS, AND CLOSEOUT ACCOUNTABILITY.:</w:t>
      </w:r>
    </w:p>
    <w:p>
      <w:pPr>
        <w:pStyle w:val="Heading1"/>
        <w:rPr/>
      </w:pPr>
      <w:r>
        <w:rPr/>
        <w:t>HANDBOOK 03</w:t>
      </w:r>
    </w:p>
    <w:p>
      <w:pPr>
        <w:pStyle w:val="Heading1"/>
        <w:rPr/>
      </w:pPr>
      <w:r>
        <w:rPr/>
        <w:t>FORM IDENTIFICATION &amp; CONTROL</w:t>
      </w:r>
    </w:p>
    <w:p>
      <w:pPr>
        <w:pStyle w:val="Heading1"/>
        <w:rPr/>
      </w:pPr>
      <w:r>
        <w:rPr/>
        <w:t>FORM NUMBER</w:t>
      </w:r>
    </w:p>
    <w:p>
      <w:pPr>
        <w:pStyle w:val="Heading1"/>
        <w:rPr/>
      </w:pPr>
      <w:r>
        <w:rPr/>
        <w:t>HANDBOOK-FORM-08</w:t>
      </w:r>
    </w:p>
    <w:p>
      <w:pPr>
        <w:pStyle w:val="Heading1"/>
        <w:rPr/>
      </w:pPr>
      <w:r>
        <w:rPr/>
        <w:t>CATEGORY</w:t>
      </w:r>
    </w:p>
    <w:p>
      <w:pPr>
        <w:pStyle w:val="Normal"/>
        <w:rPr/>
      </w:pPr>
      <w:r>
        <w:rPr/>
        <w:t>Employee Handbook Forms</w:t>
      </w:r>
    </w:p>
    <w:p>
      <w:pPr>
        <w:pStyle w:val="Heading1"/>
        <w:rPr/>
      </w:pPr>
      <w:r>
        <w:rPr/>
        <w:t>REVISION</w:t>
      </w:r>
    </w:p>
    <w:p>
      <w:pPr>
        <w:pStyle w:val="Normal"/>
        <w:rPr/>
      </w:pPr>
      <w:r>
        <w:rPr/>
        <w:t>3.0</w:t>
      </w:r>
    </w:p>
    <w:p>
      <w:pPr>
        <w:pStyle w:val="Heading1"/>
        <w:rPr/>
      </w:pPr>
      <w:r>
        <w:rPr/>
        <w:t>EFFECTIVE DATE</w:t>
      </w:r>
    </w:p>
    <w:p>
      <w:pPr>
        <w:pStyle w:val="Normal"/>
        <w:rPr/>
      </w:pPr>
      <w:r>
        <w:rPr/>
        <w:t>Pending approval</w:t>
      </w:r>
    </w:p>
    <w:p>
      <w:pPr>
        <w:pStyle w:val="Heading1"/>
        <w:rPr/>
      </w:pPr>
      <w:r>
        <w:rPr/>
        <w:t>MANUAL REFERENCE</w:t>
      </w:r>
    </w:p>
    <w:p>
      <w:pPr>
        <w:pStyle w:val="Heading1"/>
        <w:rPr/>
      </w:pPr>
      <w:r>
        <w:rPr/>
        <w:t>HANDBOOK 03</w:t>
      </w:r>
    </w:p>
    <w:p>
      <w:pPr>
        <w:pStyle w:val="Heading1"/>
        <w:rPr/>
      </w:pPr>
      <w:r>
        <w:rPr/>
        <w:t>DOCUMENT OWNER</w:t>
      </w:r>
    </w:p>
    <w:p>
      <w:pPr>
        <w:pStyle w:val="Normal"/>
        <w:rPr/>
      </w:pPr>
      <w:r>
        <w:rPr/>
        <w:t>Human Resources</w:t>
      </w:r>
    </w:p>
    <w:p>
      <w:pPr>
        <w:pStyle w:val="Heading1"/>
        <w:rPr/>
      </w:pPr>
      <w:r>
        <w:rPr/>
        <w:t>FIELD BRIEFING REFERENCE</w:t>
      </w:r>
    </w:p>
    <w:p>
      <w:pPr>
        <w:pStyle w:val="Normal"/>
        <w:rPr/>
      </w:pPr>
      <w:r>
        <w:rPr/>
        <w:t>Manual TOC</w:t>
      </w:r>
    </w:p>
    <w:p>
      <w:pPr>
        <w:pStyle w:val="Normal"/>
        <w:rPr/>
      </w:pPr>
      <w:r>
        <w:rPr/>
        <w:t>Authority: Required by applicable project safety procedures and site directives.★</w:t>
      </w:r>
    </w:p>
    <w:p>
      <w:pPr>
        <w:pStyle w:val="Normal"/>
        <w:rPr/>
      </w:pPr>
      <w:r>
        <w:rPr/>
        <w:t>Use: Complete clearly in the field before work starts and route to the responsible supervisor.★</w:t>
      </w:r>
    </w:p>
    <w:p>
      <w:pPr>
        <w:pStyle w:val="Normal"/>
        <w:rPr/>
      </w:pPr>
      <w:r>
        <w:rPr/>
        <w:t>Retention: Retain completed form per project and company records policy.★</w:t>
      </w:r>
    </w:p>
    <w:p>
      <w:pPr>
        <w:pStyle w:val="Normal"/>
        <w:rPr/>
      </w:pPr>
      <w:r>
        <w:rPr/>
        <w:t>Revision Control: Version 3.0 Rough Draft | Effective date pending approval★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MH Construction, INC • PASCO, WA 99301 FOUNDED 2010, VETERAN-OWNED SINCE JANUARY 2025</w:t>
      </w:r>
    </w:p>
    <w:p>
      <w:pPr>
        <w:pStyle w:val="Heading1"/>
        <w:rPr/>
      </w:pPr>
      <w:r>
        <w:rPr/>
        <w:t>DIGITAL ACCESS</w:t>
      </w:r>
    </w:p>
    <w:p>
      <w:pPr>
        <w:pStyle w:val="Heading1"/>
        <w:rPr/>
      </w:pPr>
      <w:r>
        <w:rPr/>
        <w:t>HANDBOOK-FORM-08</w:t>
      </w:r>
    </w:p>
    <w:p>
      <w:pPr>
        <w:pStyle w:val="Normal"/>
        <w:rPr/>
      </w:pPr>
      <w:r>
        <w:rPr/>
        <w:t>Purchase Approval General Expense</w:t>
      </w:r>
    </w:p>
    <w:p>
      <w:pPr>
        <w:pStyle w:val="Normal"/>
        <w:rPr/>
      </w:pPr>
      <w:r>
        <w:rPr/>
        <w:t>Version 3.0 Rough Draft</w:t>
      </w:r>
    </w:p>
    <w:p>
      <w:pPr>
        <w:pStyle w:val="Heading1"/>
        <w:rPr/>
      </w:pPr>
      <w:r>
        <w:rPr/>
        <w:t xml:space="preserve"> </w:t>
      </w:r>
      <w:r>
        <w:rPr/>
        <w:t>PURCHASE APPROVAL GENERAL</w:t>
      </w:r>
    </w:p>
    <w:p>
      <w:pPr>
        <w:pStyle w:val="Heading1"/>
        <w:rPr/>
      </w:pPr>
      <w:r>
        <w:rPr/>
        <w:t>EXPENSE</w:t>
      </w:r>
    </w:p>
    <w:p>
      <w:pPr>
        <w:pStyle w:val="Heading1"/>
        <w:rPr/>
      </w:pPr>
      <w:r>
        <w:rPr/>
        <w:t>REQUESTOR AND PURCHASE</w:t>
      </w:r>
    </w:p>
    <w:p>
      <w:pPr>
        <w:pStyle w:val="Heading1"/>
        <w:rPr/>
      </w:pPr>
      <w:r>
        <w:rPr/>
        <w:t>INFORMATION</w:t>
      </w:r>
    </w:p>
    <w:p>
      <w:pPr>
        <w:pStyle w:val="Heading1"/>
        <w:rPr/>
      </w:pPr>
      <w:r>
        <w:rPr/>
        <w:t xml:space="preserve"> </w:t>
      </w:r>
      <w:r>
        <w:rPr/>
        <w:t>PAYMENT TYPE</w:t>
      </w:r>
    </w:p>
    <w:p>
      <w:pPr>
        <w:pStyle w:val="Normal"/>
        <w:rPr/>
      </w:pPr>
      <w:r>
        <w:rPr/>
        <w:t xml:space="preserve"> </w:t>
      </w:r>
      <w:r>
        <w:rPr/>
        <w:t>Checking  Chase  Cabela's</w:t>
      </w:r>
    </w:p>
    <w:p>
      <w:pPr>
        <w:pStyle w:val="Normal"/>
        <w:rPr/>
      </w:pPr>
      <w:r>
        <w:rPr/>
        <w:t xml:space="preserve"> </w:t>
      </w:r>
      <w:r>
        <w:rPr/>
        <w:t>Lowe's  Home Depot</w:t>
      </w:r>
    </w:p>
    <w:p>
      <w:pPr>
        <w:pStyle w:val="Heading1"/>
        <w:rPr/>
      </w:pPr>
      <w:r>
        <w:rPr/>
        <w:t xml:space="preserve"> </w:t>
      </w:r>
      <w:r>
        <w:rPr/>
        <w:t>ITEMIZED PURCHASE DETAIL</w:t>
      </w:r>
    </w:p>
    <w:p>
      <w:pPr>
        <w:pStyle w:val="Heading1"/>
        <w:rPr/>
      </w:pPr>
      <w:r>
        <w:rPr/>
        <w:t>DESCRIPTION QTY UNIT PRICE LINE TOTAL NOTES</w:t>
      </w:r>
    </w:p>
    <w:p>
      <w:pPr>
        <w:pStyle w:val="Heading1"/>
        <w:rPr/>
      </w:pPr>
      <w:r>
        <w:rPr/>
        <w:t xml:space="preserve"> </w:t>
      </w:r>
      <w:r>
        <w:rPr/>
        <w:t>SUMMARY TOTALS</w:t>
      </w:r>
    </w:p>
    <w:p>
      <w:pPr>
        <w:pStyle w:val="Heading1"/>
        <w:rPr/>
      </w:pPr>
      <w:r>
        <w:rPr/>
        <w:t xml:space="preserve"> </w:t>
      </w:r>
      <w:r>
        <w:rPr/>
        <w:t>JUSTIFICATION / NOTES</w:t>
      </w:r>
    </w:p>
    <w:p>
      <w:pPr>
        <w:pStyle w:val="Heading1"/>
        <w:rPr/>
      </w:pPr>
      <w:r>
        <w:rPr/>
        <w:t>D A T E S U B M I T T E D</w:t>
      </w:r>
    </w:p>
    <w:p>
      <w:pPr>
        <w:pStyle w:val="Heading1"/>
        <w:rPr/>
      </w:pPr>
      <w:r>
        <w:rPr/>
        <w:t>D A T E N E E D E D B Y</w:t>
      </w:r>
    </w:p>
    <w:p>
      <w:pPr>
        <w:pStyle w:val="Heading1"/>
        <w:rPr/>
      </w:pPr>
      <w:r>
        <w:rPr/>
        <w:t>R E Q U E S T O R N A M E</w:t>
      </w:r>
    </w:p>
    <w:p>
      <w:pPr>
        <w:pStyle w:val="Heading1"/>
        <w:rPr/>
      </w:pPr>
      <w:r>
        <w:rPr/>
        <w:t>P H O N E / E M A I L</w:t>
      </w:r>
    </w:p>
    <w:p>
      <w:pPr>
        <w:pStyle w:val="Heading1"/>
        <w:rPr/>
      </w:pPr>
      <w:r>
        <w:rPr/>
        <w:t>E X P E N S E C A T E G O R Y</w:t>
      </w:r>
    </w:p>
    <w:p>
      <w:pPr>
        <w:pStyle w:val="Heading1"/>
        <w:rPr/>
      </w:pPr>
      <w:r>
        <w:rPr/>
        <w:t>A C C O U N T / G L C O D E</w:t>
      </w:r>
    </w:p>
    <w:p>
      <w:pPr>
        <w:pStyle w:val="Heading1"/>
        <w:rPr/>
      </w:pPr>
      <w:r>
        <w:rPr/>
        <w:t>V E N D O R / S U P P L I E R</w:t>
      </w:r>
    </w:p>
    <w:p>
      <w:pPr>
        <w:pStyle w:val="Heading1"/>
        <w:rPr/>
      </w:pPr>
      <w:r>
        <w:rPr/>
        <w:t>V E N D O R C O N T A C T /</w:t>
      </w:r>
    </w:p>
    <w:p>
      <w:pPr>
        <w:pStyle w:val="Heading1"/>
        <w:rPr/>
      </w:pPr>
      <w:r>
        <w:rPr/>
        <w:t>Q U O T E N O .</w:t>
      </w:r>
    </w:p>
    <w:p>
      <w:pPr>
        <w:pStyle w:val="Heading1"/>
        <w:rPr/>
      </w:pPr>
      <w:r>
        <w:rPr/>
        <w:t>S U B T O T A L</w:t>
      </w:r>
    </w:p>
    <w:p>
      <w:pPr>
        <w:pStyle w:val="Heading1"/>
        <w:rPr/>
      </w:pPr>
      <w:r>
        <w:rPr/>
        <w:t>T A X / F R E I G H T</w:t>
      </w:r>
    </w:p>
    <w:p>
      <w:pPr>
        <w:pStyle w:val="Heading1"/>
        <w:rPr/>
      </w:pPr>
      <w:r>
        <w:rPr/>
        <w:t>T O T A L E S T I M A T E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rPr/>
      </w:pPr>
      <w:r>
        <w:rPr/>
        <w:t>VETERAN- OWNED ★ SAFETY-DRIVEN ★ BUILT ON QUALITY, BACKED BY TRUST</w:t>
      </w:r>
    </w:p>
    <w:p>
      <w:pPr>
        <w:pStyle w:val="Heading1"/>
        <w:rPr/>
      </w:pPr>
      <w:r>
        <w:rPr/>
        <w:t>HANDBOOK-FORM-08 • PURCHASE APPROVAL GENERAL EXPENSE APPROVAL</w:t>
      </w:r>
    </w:p>
    <w:p>
      <w:pPr>
        <w:pStyle w:val="Heading1"/>
        <w:rPr/>
      </w:pPr>
      <w:r>
        <w:rPr/>
        <w:t>REVIEW</w:t>
      </w:r>
    </w:p>
    <w:p>
      <w:pPr>
        <w:pStyle w:val="Heading1"/>
        <w:rPr/>
      </w:pPr>
      <w:r>
        <w:rPr/>
        <w:t>PAGE 2 OF</w:t>
      </w:r>
    </w:p>
    <w:p>
      <w:pPr>
        <w:pStyle w:val="Normal"/>
        <w:rPr/>
      </w:pPr>
      <w:r>
        <w:rPr/>
        <w:t>2</w:t>
      </w:r>
    </w:p>
    <w:p>
      <w:pPr>
        <w:pStyle w:val="Heading1"/>
        <w:rPr/>
      </w:pPr>
      <w:r>
        <w:rPr/>
        <w:t xml:space="preserve"> </w:t>
      </w:r>
      <w:r>
        <w:rPr/>
        <w:t>APPROVAL DECISION</w:t>
      </w:r>
    </w:p>
    <w:p>
      <w:pPr>
        <w:pStyle w:val="Normal"/>
        <w:rPr/>
      </w:pPr>
      <w:r>
        <w:rPr/>
        <w:t xml:space="preserve"> </w:t>
      </w:r>
      <w:r>
        <w:rPr/>
        <w:t>Approved  Denied  More Info Needed</w:t>
      </w:r>
    </w:p>
    <w:p>
      <w:pPr>
        <w:pStyle w:val="Heading1"/>
        <w:rPr/>
      </w:pPr>
      <w:r>
        <w:rPr/>
        <w:t xml:space="preserve"> </w:t>
      </w:r>
      <w:r>
        <w:rPr/>
        <w:t>APPROVAL SUMMARY</w:t>
      </w:r>
    </w:p>
    <w:p>
      <w:pPr>
        <w:pStyle w:val="Heading1"/>
        <w:rPr/>
      </w:pPr>
      <w:r>
        <w:rPr/>
        <w:t xml:space="preserve"> </w:t>
      </w:r>
      <w:r>
        <w:rPr/>
        <w:t>PURCHASE APPROVAL SIGN-OFF</w:t>
      </w:r>
    </w:p>
    <w:p>
      <w:pPr>
        <w:pStyle w:val="Heading1"/>
        <w:rPr/>
      </w:pPr>
      <w:r>
        <w:rPr/>
        <w:t>ACKNOWLEDGEMENT SIGNATURE</w:t>
      </w:r>
    </w:p>
    <w:p>
      <w:pPr>
        <w:pStyle w:val="Heading1"/>
        <w:rPr/>
      </w:pPr>
      <w:r>
        <w:rPr/>
        <w:t>REQUESTOR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>APPROVAL SIGNATURE</w:t>
      </w:r>
    </w:p>
    <w:p>
      <w:pPr>
        <w:pStyle w:val="Heading1"/>
        <w:rPr/>
      </w:pPr>
      <w:r>
        <w:rPr/>
        <w:t>APPROVER</w:t>
      </w:r>
    </w:p>
    <w:p>
      <w:pPr>
        <w:pStyle w:val="Heading1"/>
        <w:rPr/>
      </w:pPr>
      <w:r>
        <w:rPr/>
        <w:t>SIGNATURE DATE</w:t>
      </w:r>
    </w:p>
    <w:p>
      <w:pPr>
        <w:pStyle w:val="Heading1"/>
        <w:rPr/>
      </w:pPr>
      <w:r>
        <w:rPr/>
        <w:t xml:space="preserve"> </w:t>
      </w:r>
      <w:r>
        <w:rPr/>
        <w:t>APPROVER COMMENTS</w:t>
      </w:r>
    </w:p>
    <w:p>
      <w:pPr>
        <w:pStyle w:val="Heading1"/>
        <w:rPr/>
      </w:pPr>
      <w:r>
        <w:rPr/>
        <w:t>A P P R O V E D A M O U N T</w:t>
      </w:r>
    </w:p>
    <w:p>
      <w:pPr>
        <w:pStyle w:val="Heading1"/>
        <w:rPr/>
      </w:pPr>
      <w:r>
        <w:rPr/>
        <w:t>A P P R O V A L D A T E</w:t>
      </w:r>
    </w:p>
    <w:p>
      <w:pPr>
        <w:pStyle w:val="Heading1"/>
        <w:rPr/>
      </w:pPr>
      <w:r>
        <w:rPr/>
        <w:t>R E F E R E N C E / N O T E S</w:t>
      </w:r>
    </w:p>
    <w:p>
      <w:pPr>
        <w:pStyle w:val="Heading1"/>
        <w:rPr/>
      </w:pPr>
      <w:r>
        <w:rPr/>
        <w:t>COMPANY CONTACT</w:t>
      </w:r>
    </w:p>
    <w:p>
      <w:pPr>
        <w:pStyle w:val="Normal"/>
        <w:rPr/>
      </w:pPr>
      <w:r>
        <w:rPr/>
        <w:t>MH Construction, INC</w:t>
      </w:r>
    </w:p>
    <w:p>
      <w:pPr>
        <w:pStyle w:val="Normal"/>
        <w:rPr/>
      </w:pPr>
      <w:r>
        <w:rPr/>
        <w:t>3111 N Capitol Ave.</w:t>
      </w:r>
    </w:p>
    <w:p>
      <w:pPr>
        <w:pStyle w:val="Normal"/>
        <w:rPr/>
      </w:pPr>
      <w:r>
        <w:rPr/>
        <w:t>Pasco, WA 99301</w:t>
      </w:r>
    </w:p>
    <w:p>
      <w:pPr>
        <w:pStyle w:val="Normal"/>
        <w:rPr/>
      </w:pPr>
      <w:r>
        <w:rPr/>
        <w:t>(509) 308-6489 · www.mhc-gc.com</w:t>
      </w:r>
    </w:p>
    <w:p>
      <w:pPr>
        <w:pStyle w:val="Normal"/>
        <w:rPr/>
      </w:pPr>
      <w:r>
        <w:rPr/>
        <w:t>WA Lic: MHCONCI907R7 · OR Lic: 194331 · ID Lic: RCE-49250</w:t>
      </w:r>
    </w:p>
    <w:p>
      <w:pPr>
        <w:pStyle w:val="Heading1"/>
        <w:rPr/>
      </w:pPr>
      <w:r>
        <w:rPr/>
        <w:t>ACCREDITATION &amp; TRUST</w:t>
      </w:r>
    </w:p>
    <w:p>
      <w:pPr>
        <w:pStyle w:val="Heading1"/>
        <w:keepNext w:val="true"/>
        <w:keepLines/>
        <w:spacing w:before="160" w:after="80"/>
        <w:rPr/>
      </w:pPr>
      <w:r>
        <w:rPr/>
        <w:t>VETERAN- OWNED ★ SAFETY-DRIVEN ★ BUILT ON QUALITY, BACKED BY TRUST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jc w:val="end"/>
      <w:rPr/>
    </w:pPr>
    <w:r>
      <w:rPr>
        <w:rFonts w:eastAsia="Mendl Sans Dusk Regular" w:cs="Mendl Sans Dusk Regular" w:ascii="Mendl Sans Dusk Regular" w:hAnsi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80</w:t>
    </w:r>
    <w:r>
      <w:rPr/>
      <w:fldChar w:fldCharType="end"/>
    </w:r>
    <w:r>
      <w:rPr>
        <w:rFonts w:eastAsia="Mendl Sans Dusk Regular" w:cs="Mendl Sans Dusk Regular" w:ascii="Mendl Sans Dusk Regular" w:hAnsi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jc w:val="end"/>
      <w:rPr/>
    </w:pPr>
    <w:r>
      <w:rPr>
        <w:rFonts w:eastAsia="Mendl Sans Dusk Regular" w:cs="Mendl Sans Dusk Regular" w:ascii="Mendl Sans Dusk Regular" w:hAnsi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 w:ascii="Mendl Sans Dusk Regular" w:hAnsi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8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" w:cs="" w:cstheme="minorBidi" w:eastAsiaTheme="minorEastAsia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B08013-2F04-41F3-937E-F9B10B126A5C}"/>
</file>

<file path=customXml/itemProps3.xml><?xml version="1.0" encoding="utf-8"?>
<ds:datastoreItem xmlns:ds="http://schemas.openxmlformats.org/officeDocument/2006/customXml" ds:itemID="{775BAC4F-0D92-49B2-9795-E73FB01205DC}"/>
</file>

<file path=customXml/itemProps4.xml><?xml version="1.0" encoding="utf-8"?>
<ds:datastoreItem xmlns:ds="http://schemas.openxmlformats.org/officeDocument/2006/customXml" ds:itemID="{8CCE6AF9-8922-4DFA-B751-DA5C843E7C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80</Pages>
  <Words>13644</Words>
  <Characters>71763</Characters>
  <CharactersWithSpaces>83734</CharactersWithSpaces>
  <Paragraphs>1660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 Employee Handbook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2026-08-05T19:39:35Z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
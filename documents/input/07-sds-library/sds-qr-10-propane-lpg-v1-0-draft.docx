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SDS-QR-10 | Propane Lpg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SDS LIBRARY</w:t>
              <w:br/>
              <w:t>Document title: SDS-QR-10 | Propane Lpg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SDS Quick Reference: Propane (Liquefied Petroleum Gas - LPG)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Manufacturer: Various (AmeriGas, Ferrellgas, etc.)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Hazard Identification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DANGER: Extremely flammable gas. Contains gas under pressure; may explode if heated. May cause frostbite upon contact with rapidly expanding gas. Asphyxiant in high concentrations.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First Aid Measures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INHALATION: Move to fresh air. If breathing is difficult, administer oxygen.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SKIN: Thaw frosted parts with lukewarm water. Do not rub.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FIRE: Do not extinguish leaking gas fire unless leak can be stopped safely.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Required PPE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Wear leather gloves and safety glasses when changing forklift propane cylinders. Store cylinders upright in a secure, well-ventilated outdoor cage.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196</Words>
  <Characters>1147</Characters>
  <CharactersWithSpaces>1327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2026-08-05T19:39:30Z</dcterms:modified>
  <cp:revision>7</cp:revision>
  <dc:subject>MH Ecosystem Version 3.0 Draft</dc:subject>
  <dc:title>SDS-QR-10 | Propane Lpg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
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Estimating Bid Package Guide</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PROJECT DELIVERY\nControlled file: mh-estimating-bid-package-guide-v1-0-draft.docx\nLifecycle: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Estimating and Bid Package Guide</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BID-001 Version: 1.0 Owner: Estimating Lead Approver: President/CEO - Acting COO Status: Draft - functional, technical and field approval required Classification: Internal - controlled System of record: CRM and project repository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estimating and bid package guide.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Go/no-go, capacity and client-fit decision</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Basis of estimate, quote leveling and independent review</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Proposal authorization and bid-submittal evidence</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Document a Go, Conditional Go, Hold or No-Go decision.</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Preserve the drawings, addenda, assumptions, quantities, quotes and exclusions used.</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Obtain independent review and delegated approval before submission.</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SAL-GATE-GNG-013</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Bid invitation and quote-leveling log</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Bid-submittal review record</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F540354-FC6B-4676-A7A2-9C53637E2082}"/>
</file>

<file path=customXml/itemProps3.xml><?xml version="1.0" encoding="utf-8"?>
<ds:datastoreItem xmlns:ds="http://schemas.openxmlformats.org/officeDocument/2006/customXml" ds:itemID="{17531A54-063A-49D5-ACC8-4E45558CE3B7}"/>
</file>

<file path=customXml/itemProps4.xml><?xml version="1.0" encoding="utf-8"?>
<ds:datastoreItem xmlns:ds="http://schemas.openxmlformats.org/officeDocument/2006/customXml" ds:itemID="{9405A1DB-7AD5-48D1-B8A8-5D6576BE96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Bid Package Guide</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
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878"/>
      </w:tblGrid>
      <w:tr>
        <w:trPr>
          <w:trHeight w:val="12200" w:hRule="atLeast"/>
        </w:trPr>
        <w:tc>
          <w:tcPr>
            <w:tcW w:type="dxa" w:w="9878"/>
            <w:shd w:fill="0F1412"/>
            <w:vAlign w:val="center"/>
          </w:tcPr>
          <w:p>
            <w:pPr>
              <w:spacing w:after="840"/>
              <w:jc w:val="center"/>
            </w:pPr>
            <w:r>
              <w:drawing>
                <wp:inline xmlns:a="http://schemas.openxmlformats.org/drawingml/2006/main" xmlns:pic="http://schemas.openxmlformats.org/drawingml/2006/picture">
                  <wp:extent cx="2148840" cy="122458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148840" cy="1224580"/>
                          </a:xfrm>
                          <a:prstGeom prst="rect"/>
                        </pic:spPr>
                      </pic:pic>
                    </a:graphicData>
                  </a:graphic>
                </wp:inline>
              </w:drawing>
            </w:r>
          </w:p>
          <w:p>
            <w:pPr>
              <w:spacing w:after="320"/>
              <w:jc w:val="left"/>
            </w:pPr>
            <w:r>
              <w:rPr>
                <w:rFonts w:ascii="Mendl Sans Dusk Medium" w:hAnsi="Mendl Sans Dusk Medium" w:eastAsia="Mendl Sans Dusk Medium" w:cs="Mendl Sans Dusk Medium"/>
                <w:b/>
                <w:color w:val="BD9264"/>
                <w:sz w:val="18"/>
              </w:rPr>
              <w:t>CONTROLLED ENTERPRISE DOCUMENT</w:t>
            </w:r>
          </w:p>
          <w:p>
            <w:pPr>
              <w:spacing w:after="220"/>
              <w:jc w:val="left"/>
            </w:pPr>
            <w:r>
              <w:rPr>
                <w:rFonts w:ascii="Mendl Sans Dusk Bold" w:hAnsi="Mendl Sans Dusk Bold" w:eastAsia="Mendl Sans Dusk Bold" w:cs="Mendl Sans Dusk Bold"/>
                <w:b/>
                <w:color w:val="FFFFFF"/>
                <w:sz w:val="50"/>
              </w:rPr>
              <w:t>It Data Governance Addendum</w:t>
            </w:r>
          </w:p>
          <w:p>
            <w:pPr>
              <w:spacing w:after="320"/>
              <w:jc w:val="left"/>
            </w:pPr>
            <w:r>
              <w:rPr>
                <w:rFonts w:ascii="Mendl Sans Dusk Medium" w:hAnsi="Mendl Sans Dusk Medium" w:eastAsia="Mendl Sans Dusk Medium" w:cs="Mendl Sans Dusk Medium"/>
                <w:b/>
                <w:color w:val="628F79"/>
                <w:sz w:val="26"/>
              </w:rPr>
              <w:t>MH Construction Enterprise Management System</w:t>
            </w:r>
          </w:p>
          <w:p>
            <w:pPr>
              <w:spacing w:after="240"/>
              <w:jc w:val="left"/>
            </w:pPr>
            <w:r>
              <w:rPr>
                <w:rFonts w:ascii="Mendl Sans Dusk Regular" w:hAnsi="Mendl Sans Dusk Regular" w:eastAsia="Mendl Sans Dusk Regular" w:cs="Mendl Sans Dusk Regular"/>
                <w:color w:val="FFFFFF"/>
                <w:sz w:val="18"/>
              </w:rPr>
              <w:t>Document family: IT AND INFRASTRUCTURE\nControlled file: mh-it-data-governance-addendum-v1-0-draft.docx\nLifecycle: Draft</w:t>
            </w:r>
          </w:p>
          <w:p>
            <w:pPr>
              <w:spacing w:before="120"/>
              <w:pBdr>
                <w:bottom w:val="single" w:sz="6" w:space="7" w:color="BD9264"/>
              </w:pBdr>
            </w:pPr>
            <w:r>
              <w:rPr>
                <w:rFonts w:ascii="Mendl Sans Dusk Medium" w:hAnsi="Mendl Sans Dusk Medium" w:eastAsia="Mendl Sans Dusk Medium" w:cs="Mendl Sans Dusk Medium"/>
                <w:b/>
                <w:color w:val="FFFFFF"/>
                <w:sz w:val="18"/>
              </w:rPr>
              <w:t>Use only after required functional, technical, field-usability, and approval gates are complete.</w:t>
            </w:r>
          </w:p>
        </w:tc>
      </w:tr>
    </w:tbl>
    <w:p>
      <w:r>
        <w:br w:type="page"/>
      </w:r>
    </w:p>
    <w:p>
      <w:pPr/>
      <w:r>
        <w:t>Control: Version 1.0 | Status Draft | Author and Chief Editor: Matt Ramsey | Co-Editor: Todd Shoeff | Final Approver: Jeremy Thamert</w:t>
      </w:r>
    </w:p>
    <w:p>
      <w:pPr>
        <w:widowControl/>
        <w:spacing w:before="560" w:after="360"/>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2331720" cy="1328799"/>
            <wp:docPr id="1" name="Picture 1"/>
            <wp:cNvGraphicFramePr>
              <a:graphicFrameLocks noChangeAspect="1"/>
            </wp:cNvGraphicFramePr>
            <a:graphic>
              <a:graphicData uri="http://schemas.openxmlformats.org/drawingml/2006/picture">
                <pic:pic>
                  <pic:nvPicPr>
                    <pic:cNvPr id="0" name="mh-logo.png"/>
                    <pic:cNvPicPr/>
                  </pic:nvPicPr>
                  <pic:blipFill>
                    <a:blip r:embed="rId11"/>
                    <a:stretch>
                      <a:fillRect/>
                    </a:stretch>
                  </pic:blipFill>
                  <pic:spPr>
                    <a:xfrm>
                      <a:off x="0" y="0"/>
                      <a:ext cx="2331720" cy="1328799"/>
                    </a:xfrm>
                    <a:prstGeom prst="rect"/>
                  </pic:spPr>
                </pic:pic>
              </a:graphicData>
            </a:graphic>
          </wp:inline>
        </w:drawing>
      </w:r>
    </w:p>
    <w:p>
      <w:pPr>
        <w:pStyle w:val="Title"/>
        <w:widowControl/>
        <w:spacing w:before="160"/>
      </w:pPr>
      <w:r>
        <w:rPr>
          <w:rFonts w:ascii="Mendl Sans Dusk Bold" w:hAnsi="Mendl Sans Dusk Bold" w:eastAsia="Mendl Sans Dusk Bold" w:cs="Mendl Sans Dusk Bold"/>
          <w:b/>
          <w:color w:val="386851"/>
          <w:sz w:val="54"/>
        </w:rPr>
        <w:t>MH Construction Information Security and Resilience Standard</w:t>
      </w:r>
    </w:p>
    <w:p>
      <w:pPr>
        <w:pStyle w:val="Heading2"/>
        <w:widowControl/>
      </w:pPr>
      <w:r>
        <w:rPr>
          <w:rFonts w:ascii="Mendl Sans Dusk Medium" w:hAnsi="Mendl Sans Dusk Medium" w:eastAsia="Mendl Sans Dusk Medium" w:cs="Mendl Sans Dusk Medium"/>
          <w:b/>
          <w:color w:val="628F79"/>
          <w:sz w:val="26"/>
        </w:rPr>
        <w:t>Controlled functional standard and operating evidence</w:t>
      </w:r>
    </w:p>
    <w:p>
      <w:pPr>
        <w:widowControl/>
      </w:pPr>
      <w:r>
        <w:rPr>
          <w:rFonts w:ascii="Mendl Sans Dusk Regular" w:hAnsi="Mendl Sans Dusk Regular" w:eastAsia="Mendl Sans Dusk Regular" w:cs="Mendl Sans Dusk Regular"/>
          <w:b/>
          <w:color w:val="202723"/>
          <w:sz w:val="21"/>
        </w:rPr>
        <w:t>Document ID: IT-001 Version: 1.0 Owner: IT Lead Approver: President/CEO - Acting COO Status: Draft - functional, technical and field approval required Classification: Internal - controlled System of record: Controlled IT repository Review cycle: Annual and upon material change</w:t>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r>
        <w:rPr>
          <w:rFonts w:ascii="Mendl Sans Dusk Regular" w:hAnsi="Mendl Sans Dusk Regular" w:eastAsia="Mendl Sans Dusk Regular" w:cs="Mendl Sans Dusk Regular"/>
          <w:b/>
          <w:color w:val="202723"/>
          <w:sz w:val="21"/>
        </w:rPr>
      </w:r>
      <w:r>
        <w:rPr>
          <w:rFonts w:ascii="Mendl Sans Dusk Regular" w:hAnsi="Mendl Sans Dusk Regular" w:eastAsia="Mendl Sans Dusk Regular" w:cs="Mendl Sans Dusk Regular"/>
          <w:b w:val="0"/>
          <w:color w:val="202723"/>
          <w:sz w:val="21"/>
        </w:rPr>
      </w:r>
    </w:p>
    <w:tbl>
      <w:tblPr>
        <w:tblW w:type="auto" w:w="0"/>
        <w:jc w:val="left"/>
        <w:tblLayout w:type="fixed"/>
        <w:tblLook w:firstColumn="1" w:firstRow="1" w:lastColumn="0" w:lastRow="0" w:noHBand="0" w:noVBand="1" w:val="04A0"/>
      </w:tblPr>
      <w:tblGrid>
        <w:gridCol w:w="9360"/>
      </w:tblGrid>
      <w:tr>
        <w:tc>
          <w:tcPr>
            <w:tcW w:type="dxa" w:w="9360"/>
            <w:shd w:fill="F7F1E8"/>
            <w:tcMar>
              <w:top w:w="140" w:type="dxa"/>
              <w:start w:w="180" w:type="dxa"/>
              <w:bottom w:w="140" w:type="dxa"/>
              <w:end w:w="180" w:type="dxa"/>
            </w:tcMar>
          </w:tcPr>
          <w:p>
            <w:pPr>
              <w:widowControl/>
              <w:spacing w:after="0"/>
            </w:pPr>
            <w:r>
              <w:rPr>
                <w:rFonts w:ascii="Mendl Sans Dusk Regular" w:hAnsi="Mendl Sans Dusk Regular" w:eastAsia="Mendl Sans Dusk Regular" w:cs="Mendl Sans Dusk Regular"/>
                <w:b w:val="0"/>
                <w:color w:val="1E392C"/>
                <w:sz w:val="21"/>
              </w:rPr>
              <w:t>This standard follows the original MH Ecosystem document-family architecture. It operates with the Enterprise Management System, the approved project requirements, applicable law, engineered design, manufacturer instructions and executed contracts. When requirements conflict, stop the affected work or decision and escalate it.</w:t>
            </w:r>
          </w:p>
        </w:tc>
      </w:tr>
    </w:tbl>
    <w:p>
      <w:pPr>
        <w:widowControl/>
        <w:spacing w:after="20"/>
      </w:pPr>
    </w:p>
    <w:p>
      <w:pPr>
        <w:widowControl/>
      </w:pPr>
      <w:r>
        <w:rPr>
          <w:rFonts w:ascii="Mendl Sans Dusk Regular" w:hAnsi="Mendl Sans Dusk Regular" w:eastAsia="Mendl Sans Dusk Regular" w:cs="Mendl Sans Dusk Regular"/>
        </w:rPr>
        <w:br w:type="page"/>
      </w:r>
    </w:p>
    <w:p>
      <w:pPr>
        <w:pStyle w:val="Heading2"/>
        <w:widowControl/>
      </w:pPr>
      <w:r>
        <w:rPr>
          <w:rFonts w:ascii="Mendl Sans Dusk Medium" w:hAnsi="Mendl Sans Dusk Medium" w:eastAsia="Mendl Sans Dusk Medium" w:cs="Mendl Sans Dusk Medium"/>
          <w:b/>
          <w:color w:val="628F79"/>
          <w:sz w:val="26"/>
        </w:rPr>
        <w:t>1. Purpose and authority</w:t>
      </w:r>
    </w:p>
    <w:p>
      <w:pPr>
        <w:widowControl/>
      </w:pPr>
      <w:r>
        <w:rPr>
          <w:rFonts w:ascii="Mendl Sans Dusk Regular" w:hAnsi="Mendl Sans Dusk Regular" w:eastAsia="Mendl Sans Dusk Regular" w:cs="Mendl Sans Dusk Regular"/>
          <w:b w:val="0"/>
          <w:color w:val="202723"/>
          <w:sz w:val="21"/>
        </w:rPr>
        <w:t>This manual establishes the accountable process, required evidence and release conditions for information security and resilience standard. It does not authorize a departure from a contract, law, technical instruction or safety requirement. The owner assigns trained delegates but retains accountability for process performance and evidence quality.</w:t>
      </w:r>
    </w:p>
    <w:p>
      <w:pPr>
        <w:pStyle w:val="Heading2"/>
        <w:widowControl/>
      </w:pPr>
      <w:r>
        <w:rPr>
          <w:rFonts w:ascii="Mendl Sans Dusk Medium" w:hAnsi="Mendl Sans Dusk Medium" w:eastAsia="Mendl Sans Dusk Medium" w:cs="Mendl Sans Dusk Medium"/>
          <w:b/>
          <w:color w:val="628F79"/>
          <w:sz w:val="26"/>
        </w:rPr>
        <w:t>2. Required controls</w:t>
      </w:r>
    </w:p>
    <w:tbl>
      <w:tblPr>
        <w:tblStyle w:val="TableGrid"/>
        <w:tblW w:type="auto" w:w="0"/>
        <w:jc w:val="left"/>
        <w:tblLayout w:type="fixed"/>
        <w:tblLook w:firstColumn="1" w:firstRow="1" w:lastColumn="0" w:lastRow="0" w:noHBand="0" w:noVBand="1" w:val="04A0"/>
      </w:tblPr>
      <w:tblGrid>
        <w:gridCol w:w="4939"/>
        <w:gridCol w:w="4939"/>
      </w:tblGrid>
      <w:tr>
        <w:tc>
          <w:tcPr>
            <w:tcW w:type="dxa" w:w="1057"/>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No.</w:t>
            </w:r>
          </w:p>
        </w:tc>
        <w:tc>
          <w:tcPr>
            <w:tcW w:type="dxa" w:w="8303"/>
            <w:vAlign w:val="center"/>
            <w:tcMar>
              <w:top w:w="80" w:type="dxa"/>
              <w:start w:w="120" w:type="dxa"/>
              <w:bottom w:w="80" w:type="dxa"/>
              <w:end w:w="120" w:type="dxa"/>
            </w:tcMar>
            <w:shd w:fill="386851"/>
          </w:tcPr>
          <w:p>
            <w:pPr>
              <w:widowControl/>
              <w:spacing w:after="0"/>
            </w:pPr>
            <w:r>
              <w:rPr>
                <w:rFonts w:ascii="Mendl Sans Dusk Medium" w:hAnsi="Mendl Sans Dusk Medium" w:eastAsia="Mendl Sans Dusk Medium" w:cs="Mendl Sans Dusk Medium"/>
                <w:b/>
                <w:color w:val="FFFFFF"/>
                <w:sz w:val="18"/>
              </w:rPr>
              <w:t>Required control</w:t>
            </w:r>
          </w:p>
        </w:tc>
      </w:tr>
      <w:tr>
        <w:tc>
          <w:tcPr>
            <w:tcW w:type="dxa" w:w="105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1</w:t>
            </w:r>
          </w:p>
        </w:tc>
        <w:tc>
          <w:tcPr>
            <w:tcW w:type="dxa" w:w="83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Identity, least privilege, MFA and privileged-access control</w:t>
            </w:r>
          </w:p>
        </w:tc>
      </w:tr>
      <w:tr>
        <w:tc>
          <w:tcPr>
            <w:tcW w:type="dxa" w:w="1057"/>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2</w:t>
            </w:r>
          </w:p>
        </w:tc>
        <w:tc>
          <w:tcPr>
            <w:tcW w:type="dxa" w:w="8303"/>
            <w:vAlign w:val="center"/>
            <w:tcMar>
              <w:top w:w="80" w:type="dxa"/>
              <w:start w:w="120" w:type="dxa"/>
              <w:bottom w:w="80" w:type="dxa"/>
              <w:end w:w="120" w:type="dxa"/>
            </w:tcMar>
            <w:shd w:fill="F3F6F3"/>
          </w:tcPr>
          <w:p>
            <w:pPr>
              <w:widowControl/>
              <w:spacing w:after="0"/>
            </w:pPr>
            <w:r>
              <w:rPr>
                <w:rFonts w:ascii="Mendl Sans Dusk Regular" w:hAnsi="Mendl Sans Dusk Regular" w:eastAsia="Mendl Sans Dusk Regular" w:cs="Mendl Sans Dusk Regular"/>
                <w:b w:val="0"/>
                <w:color w:val="202723"/>
                <w:sz w:val="16"/>
              </w:rPr>
              <w:t>Device, data, backup, recovery and incident response</w:t>
            </w:r>
          </w:p>
        </w:tc>
      </w:tr>
      <w:tr>
        <w:tc>
          <w:tcPr>
            <w:tcW w:type="dxa" w:w="1057"/>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3</w:t>
            </w:r>
          </w:p>
        </w:tc>
        <w:tc>
          <w:tcPr>
            <w:tcW w:type="dxa" w:w="8303"/>
            <w:vAlign w:val="center"/>
            <w:tcMar>
              <w:top w:w="80" w:type="dxa"/>
              <w:start w:w="120" w:type="dxa"/>
              <w:bottom w:w="80" w:type="dxa"/>
              <w:end w:w="120" w:type="dxa"/>
            </w:tcMar>
          </w:tcPr>
          <w:p>
            <w:pPr>
              <w:widowControl/>
              <w:spacing w:after="0"/>
            </w:pPr>
            <w:r>
              <w:rPr>
                <w:rFonts w:ascii="Mendl Sans Dusk Regular" w:hAnsi="Mendl Sans Dusk Regular" w:eastAsia="Mendl Sans Dusk Regular" w:cs="Mendl Sans Dusk Regular"/>
                <w:b w:val="0"/>
                <w:color w:val="202723"/>
                <w:sz w:val="16"/>
              </w:rPr>
              <w:t>Access recertification, offboarding and vendor/system governance</w:t>
            </w:r>
          </w:p>
        </w:tc>
      </w:tr>
    </w:tbl>
    <w:p>
      <w:pPr>
        <w:widowControl/>
        <w:spacing w:after="20"/>
      </w:pPr>
    </w:p>
    <w:p>
      <w:pPr>
        <w:pStyle w:val="Heading2"/>
        <w:widowControl/>
      </w:pPr>
      <w:r>
        <w:rPr>
          <w:rFonts w:ascii="Mendl Sans Dusk Medium" w:hAnsi="Mendl Sans Dusk Medium" w:eastAsia="Mendl Sans Dusk Medium" w:cs="Mendl Sans Dusk Medium"/>
          <w:b/>
          <w:color w:val="628F79"/>
          <w:sz w:val="26"/>
        </w:rPr>
        <w:t>3. Operating workflow</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Approve access by role and business need before provisioning.</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Perform quarterly access review and restore testing.</w:t>
      </w:r>
    </w:p>
    <w:p>
      <w:pPr>
        <w:pStyle w:val="ListNumber"/>
        <w:widowControl/>
        <w:spacing w:after="80" w:line="276" w:lineRule="auto"/>
        <w:ind w:left="461" w:hanging="259"/>
      </w:pPr>
      <w:r>
        <w:rPr>
          <w:rFonts w:ascii="Mendl Sans Dusk Regular" w:hAnsi="Mendl Sans Dusk Regular" w:eastAsia="Mendl Sans Dusk Regular" w:cs="Mendl Sans Dusk Regular"/>
          <w:b w:val="0"/>
          <w:color w:val="202723"/>
          <w:sz w:val="21"/>
        </w:rPr>
        <w:t>Report, preserve and contain suspected security incidents immediately.</w:t>
      </w:r>
    </w:p>
    <w:p>
      <w:pPr>
        <w:pStyle w:val="Heading2"/>
        <w:widowControl/>
      </w:pPr>
      <w:r>
        <w:rPr>
          <w:rFonts w:ascii="Mendl Sans Dusk Medium" w:hAnsi="Mendl Sans Dusk Medium" w:eastAsia="Mendl Sans Dusk Medium" w:cs="Mendl Sans Dusk Medium"/>
          <w:b/>
          <w:color w:val="628F79"/>
          <w:sz w:val="26"/>
        </w:rPr>
        <w:t>4. Evidence and records</w:t>
      </w:r>
    </w:p>
    <w:p>
      <w:pPr>
        <w:widowControl/>
      </w:pPr>
      <w:r>
        <w:rPr>
          <w:rFonts w:ascii="Mendl Sans Dusk Regular" w:hAnsi="Mendl Sans Dusk Regular" w:eastAsia="Mendl Sans Dusk Regular" w:cs="Mendl Sans Dusk Regular"/>
          <w:b w:val="0"/>
          <w:color w:val="202723"/>
          <w:sz w:val="21"/>
        </w:rPr>
        <w:t>The following records prove execution. Each record must identify project, employee, asset, vendor or transaction reference; preparer; date/time; reviewer; disposition; system-of-record location; and closure evidence where applicable.</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IT-ACCESS-001</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IT-BCP-RESTORE-001</w:t>
      </w:r>
    </w:p>
    <w:p>
      <w:pPr>
        <w:pStyle w:val="ListBullet"/>
        <w:widowControl/>
        <w:spacing w:after="80" w:line="276" w:lineRule="auto"/>
        <w:ind w:left="461" w:hanging="259"/>
      </w:pPr>
      <w:r>
        <w:rPr>
          <w:rFonts w:ascii="Mendl Sans Dusk Regular" w:hAnsi="Mendl Sans Dusk Regular" w:eastAsia="Mendl Sans Dusk Regular" w:cs="Mendl Sans Dusk Regular"/>
          <w:b w:val="0"/>
          <w:color w:val="202723"/>
          <w:sz w:val="21"/>
        </w:rPr>
        <w:t>Security incident register</w:t>
      </w:r>
    </w:p>
    <w:p>
      <w:pPr>
        <w:pStyle w:val="Heading2"/>
        <w:widowControl/>
      </w:pPr>
      <w:r>
        <w:rPr>
          <w:rFonts w:ascii="Mendl Sans Dusk Medium" w:hAnsi="Mendl Sans Dusk Medium" w:eastAsia="Mendl Sans Dusk Medium" w:cs="Mendl Sans Dusk Medium"/>
          <w:b/>
          <w:color w:val="628F79"/>
          <w:sz w:val="26"/>
        </w:rPr>
        <w:t>5. Exceptions, escalation and assurance</w:t>
      </w:r>
    </w:p>
    <w:p>
      <w:pPr>
        <w:widowControl/>
      </w:pPr>
      <w:r>
        <w:rPr>
          <w:rFonts w:ascii="Mendl Sans Dusk Regular" w:hAnsi="Mendl Sans Dusk Regular" w:eastAsia="Mendl Sans Dusk Regular" w:cs="Mendl Sans Dusk Regular"/>
          <w:b w:val="0"/>
          <w:color w:val="202723"/>
          <w:sz w:val="21"/>
        </w:rPr>
        <w:t>An exception requires written scope, reason, risk, compensating control, owner, approval authority, expiration and evidence location. Material failures, overdue actions, repeat events, suspected fraud, safety risks, quality failures, cyber events or contract exposures escalate immediately to the accountable owner and executive leadership. The owner reviews operating evidence at the required management cadence and initiates a controlled revision when the process, source requirements or organization changes.</w:t>
      </w:r>
    </w:p>
    <w:sectPr w:rsidR="00FC693F" w:rsidRPr="0006063C" w:rsidSect="00034616">
      <w:headerReference w:type="default" r:id="rId9"/>
      <w:footerReference w:type="default" r:id="rId10"/>
      <w:headerReference w:type="first" r:id="rId15"/>
      <w:footerReference w:type="first" r:id="rId16"/>
      <w:pgSz w:w="12240" w:h="15840"/>
      <w:pgMar w:top="1123" w:right="1181" w:bottom="1037" w:left="118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jc w:val="right"/>
    </w:pPr>
    <w:r>
      <w:rPr>
        <w:rFonts w:ascii="Mendl Sans Dusk Regular" w:hAnsi="Mendl Sans Dusk Regular" w:eastAsia="Mendl Sans Dusk Regular" w:cs="Mendl Sans Dusk Regular"/>
        <w:color w:val="BD9264"/>
        <w:sz w:val="14"/>
      </w:rPr>
      <w:t>Controlled MH Ecosystem | Draft | Page 1</w:t>
    </w:r>
    <w:r>
      <w:rPr>
        <w:rFonts w:ascii="Mendl Sans Dusk Regular" w:hAnsi="Mendl Sans Dusk Regular" w:eastAsia="Mendl Sans Dusk Regular" w:cs="Mendl Sans Dusk Regular"/>
        <w:color w:val="BD9264"/>
        <w:sz w:val="14"/>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endl Sans Dusk Regular" w:hAnsi="Mendl Sans Dusk Regular" w:eastAsia="Mendl Sans Dusk Regular" w:cs="Mendl Sans Dusk Regular"/>
        <w:color w:val="BD9264"/>
        <w:sz w:val="14"/>
      </w:rPr>
      <w:t xml:space="preserve">Controlled MH Ecosystem | Page </w:t>
    </w:r>
    <w:r>
      <w:rPr>
        <w:rFonts w:ascii="Mendl Sans Dusk Regular" w:hAnsi="Mendl Sans Dusk Regular" w:eastAsia="Mendl Sans Dusk Regular" w:cs="Mendl Sans Dusk Regular"/>
        <w:color w:val="BD9264"/>
        <w:sz w:val="14"/>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widowControl/>
      <w:pBdr>
        <w:bottom w:val="single" w:sz="6" w:space="7" w:color="BD9264"/>
      </w:pBdr>
    </w:pPr>
    <w:r>
      <w:rPr>
        <w:rFonts w:ascii="Mendl Sans Dusk Regular" w:hAnsi="Mendl Sans Dusk Regular" w:eastAsia="Mendl Sans Dusk Regular" w:cs="Mendl Sans Dusk Regular"/>
      </w:rPr>
      <w:drawing>
        <wp:inline xmlns:a="http://schemas.openxmlformats.org/drawingml/2006/main" xmlns:pic="http://schemas.openxmlformats.org/drawingml/2006/picture">
          <wp:extent cx="310896" cy="177173"/>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310896" cy="177173"/>
                  </a:xfrm>
                  <a:prstGeom prst="rect"/>
                </pic:spPr>
              </pic:pic>
            </a:graphicData>
          </a:graphic>
        </wp:inline>
      </w:drawing>
    </w:r>
    <w:r>
      <w:rPr>
        <w:rFonts w:ascii="Mendl Sans Dusk Regular" w:hAnsi="Mendl Sans Dusk Regular" w:eastAsia="Mendl Sans Dusk Regular" w:cs="Mendl Sans Dusk Regular"/>
        <w:b/>
        <w:color w:val="386851"/>
        <w:sz w:val="15"/>
      </w:rPr>
      <w:t xml:space="preserve">  MH CONSTRUCTION | ENTERPRISE MANAGEMENT SYSTEM | MHC-GC.COM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Mendl Sans Dusk Regular" w:hAnsi="Mendl Sans Dusk Regular"/>
      <w:color w:val="2027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Mendl Sans Dusk Bold" w:hAnsi="Mendl Sans Dusk Bold"/>
      <w:b/>
      <w:bCs/>
      <w:color w:val="386851"/>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Mendl Sans Dusk Medium" w:hAnsi="Mendl Sans Dusk Medium"/>
      <w:b/>
      <w:bCs/>
      <w:color w:val="628F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Mendl Sans Dusk Medium" w:hAnsi="Mendl Sans Dusk Medium"/>
      <w:b/>
      <w:bCs/>
      <w:color w:val="1E392C"/>
      <w:sz w:val="23"/>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Mendl Sans Dusk Medium" w:hAnsi="Mendl Sans Dusk Medium"/>
      <w:b/>
      <w:bCs/>
      <w:i/>
      <w:iCs/>
      <w:color w:val="20272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Mendl Sans Dusk Bold" w:hAnsi="Mendl Sans Dusk Bold"/>
      <w:b/>
      <w:color w:val="3868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Mendl Sans Dusk Medium" w:hAnsi="Mendl Sans Dusk Medium"/>
      <w:b/>
      <w:i/>
      <w:iCs/>
      <w:color w:val="628F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 Id="rId15" Type="http://schemas.openxmlformats.org/officeDocument/2006/relationships/header" Target="header2.xml"/><Relationship Id="rId16"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1E1F275-3E50-432F-A29B-9678D7A62B6B}"/>
</file>

<file path=customXml/itemProps3.xml><?xml version="1.0" encoding="utf-8"?>
<ds:datastoreItem xmlns:ds="http://schemas.openxmlformats.org/officeDocument/2006/customXml" ds:itemID="{DC1B22AE-8E41-4DEA-A3E6-6C50D4176ECB}"/>
</file>

<file path=customXml/itemProps4.xml><?xml version="1.0" encoding="utf-8"?>
<ds:datastoreItem xmlns:ds="http://schemas.openxmlformats.org/officeDocument/2006/customXml" ds:itemID="{9FC1BC69-2A25-41D7-88EE-FB3EF13F816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Resilience Standard</dc:title>
  <dc:subject>Enterprise management system</dc:subject>
  <dc:creator>Matt Ramsey</dc:creator>
  <cp:keywords/>
  <dc:description>MH Ecosystem controlled Draft. Final approval authority: Jeremy Thamert.</dc:description>
  <cp:lastModifiedBy>Todd Shoeff</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
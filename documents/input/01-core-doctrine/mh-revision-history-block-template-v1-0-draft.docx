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3"/>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Revision History Block Template</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CORE DOCTRINE\nControlled file: mh-revision-history-block-template-v1-0-draft.docx\nLifecycle: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jc w:val="center"/>
      </w:pPr>
      <w:r>
        <w:rPr>
          <w:rFonts w:ascii="Mendl Sans Dusk Regular" w:hAnsi="Mendl Sans Dusk Regular" w:eastAsia="Mendl Sans Dusk Regular" w:cs="Mendl Sans Dusk Regular"/>
          <w:b/>
          <w:color w:val="386851"/>
          <w:sz w:val="22"/>
        </w:rPr>
        <w:t>MH CONSTRUCTION, INC.</w:t>
        <w:br/>
        <w:t>3111 N. Capitol Ave., Pasco, WA 99301 | (509) 308-6489 | office@mhc-gc.com</w:t>
      </w:r>
    </w:p>
    <w:p>
      <w:pPr>
        <w:widowControl/>
        <w:jc w:val="center"/>
      </w:pPr>
      <w:r>
        <w:rPr>
          <w:rFonts w:ascii="Mendl Sans Dusk Regular" w:hAnsi="Mendl Sans Dusk Regular" w:cs="Mendl Sans Dusk Regular" w:eastAsia="Mendl Sans Dusk Regular"/>
          <w:b/>
          <w:i w:val="0"/>
          <w:color w:val="000000"/>
          <w:sz w:val="22"/>
        </w:rPr>
        <w:t>MH CONSTRUCTION, INC.</w:t>
      </w:r>
    </w:p>
    <w:p>
      <w:pPr>
        <w:widowControl/>
        <w:jc w:val="center"/>
      </w:pPr>
      <w:r>
        <w:rPr>
          <w:rFonts w:ascii="Mendl Sans Dusk Regular" w:hAnsi="Mendl Sans Dusk Regular" w:cs="Mendl Sans Dusk Regular" w:eastAsia="Mendl Sans Dusk Regular"/>
          <w:b/>
          <w:i w:val="0"/>
          <w:color w:val="000000"/>
          <w:sz w:val="22"/>
        </w:rPr>
        <w:t>STANDARDIZED REVISION HISTORY BLOCK</w:t>
      </w:r>
    </w:p>
    <w:p>
      <w:pPr>
        <w:widowControl/>
      </w:pPr>
      <w:r>
        <w:rPr>
          <w:rFonts w:ascii="Mendl Sans Dusk Regular" w:hAnsi="Mendl Sans Dusk Regular" w:cs="Mendl Sans Dusk Regular" w:eastAsia="Mendl Sans Dusk Regular"/>
          <w:b w:val="0"/>
          <w:i w:val="0"/>
          <w:color w:val="000000"/>
          <w:sz w:val="22"/>
        </w:rPr>
        <w:br w:type="page"/>
      </w:r>
    </w:p>
    <w:p>
      <w:pPr>
        <w:widowControl/>
      </w:pPr>
      <w:r>
        <w:rPr>
          <w:rFonts w:ascii="Mendl Sans Dusk Regular" w:hAnsi="Mendl Sans Dusk Regular" w:cs="Mendl Sans Dusk Regular" w:eastAsia="Mendl Sans Dusk Regular"/>
          <w:b w:val="0"/>
          <w:i/>
          <w:color w:val="000000"/>
          <w:sz w:val="22"/>
        </w:rPr>
        <w:t>INSTRUCTION: Insert this table into the front matter (immediately following the Title Page) of all Tier 1 through Tier 5 core manuals.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Revision</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Date</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Description of Changes</w:t>
            </w:r>
          </w:p>
        </w:tc>
        <w:tc>
          <w:tcPr>
            <w:tcW w:type="dxa" w:w="2160"/>
            <w:shd w:fill="386851"/>
            <w:vAlign w:val="center"/>
          </w:tcPr>
          <w:p>
            <w:pPr>
              <w:widowControl/>
            </w:pPr>
            <w:r>
              <w:rPr>
                <w:rFonts w:ascii="Mendl Sans Dusk Medium" w:hAnsi="Mendl Sans Dusk Medium" w:cs="Mendl Sans Dusk Medium" w:eastAsia="Mendl Sans Dusk Medium"/>
                <w:b/>
                <w:i w:val="0"/>
                <w:color w:val="FFFFFF"/>
                <w:sz w:val="18"/>
              </w:rPr>
              <w:t>Approved By</w:t>
            </w:r>
          </w:p>
        </w:tc>
      </w:tr>
      <w:tr>
        <w:tc>
          <w:tcPr>
            <w:tcW w:type="dxa" w:w="2160"/>
          </w:tcPr>
          <w:p>
            <w:pPr>
              <w:widowControl/>
            </w:pPr>
            <w:r>
              <w:rPr>
                <w:rFonts w:ascii="Mendl Sans Dusk Regular" w:hAnsi="Mendl Sans Dusk Regular" w:cs="Mendl Sans Dusk Regular" w:eastAsia="Mendl Sans Dusk Regular"/>
                <w:b w:val="0"/>
                <w:i w:val="0"/>
                <w:color w:val="000000"/>
                <w:sz w:val="20"/>
              </w:rPr>
              <w:t>1.0</w:t>
            </w:r>
          </w:p>
        </w:tc>
        <w:tc>
          <w:tcPr>
            <w:tcW w:type="dxa" w:w="2160"/>
          </w:tcPr>
          <w:p>
            <w:pPr>
              <w:widowControl/>
            </w:pPr>
            <w:r>
              <w:rPr>
                <w:rFonts w:ascii="Mendl Sans Dusk Regular" w:hAnsi="Mendl Sans Dusk Regular" w:cs="Mendl Sans Dusk Regular" w:eastAsia="Mendl Sans Dusk Regular"/>
                <w:b w:val="0"/>
                <w:i w:val="0"/>
                <w:color w:val="000000"/>
                <w:sz w:val="20"/>
              </w:rPr>
              <w:t>2026-08-01</w:t>
            </w:r>
          </w:p>
        </w:tc>
        <w:tc>
          <w:tcPr>
            <w:tcW w:type="dxa" w:w="2160"/>
          </w:tcPr>
          <w:p>
            <w:pPr>
              <w:widowControl/>
            </w:pPr>
            <w:r>
              <w:rPr>
                <w:rFonts w:ascii="Mendl Sans Dusk Regular" w:hAnsi="Mendl Sans Dusk Regular" w:cs="Mendl Sans Dusk Regular" w:eastAsia="Mendl Sans Dusk Regular"/>
                <w:b w:val="0"/>
                <w:i w:val="0"/>
                <w:color w:val="000000"/>
                <w:sz w:val="20"/>
              </w:rPr>
              <w:t>Initial Enterprise Release</w:t>
            </w:r>
          </w:p>
        </w:tc>
        <w:tc>
          <w:tcPr>
            <w:tcW w:type="dxa" w:w="2160"/>
          </w:tcPr>
          <w:p>
            <w:pPr>
              <w:widowControl/>
            </w:pPr>
            <w:r>
              <w:rPr>
                <w:rFonts w:ascii="Mendl Sans Dusk Regular" w:hAnsi="Mendl Sans Dusk Regular" w:cs="Mendl Sans Dusk Regular" w:eastAsia="Mendl Sans Dusk Regular"/>
                <w:b w:val="0"/>
                <w:i w:val="0"/>
                <w:color w:val="000000"/>
                <w:sz w:val="20"/>
              </w:rPr>
              <w:t>COO</w:t>
            </w:r>
          </w:p>
        </w:tc>
      </w:tr>
      <w:tr>
        <w:tc>
          <w:tcPr>
            <w:tcW w:type="dxa" w:w="2160"/>
          </w:tcPr>
          <w:p>
            <w:pPr>
              <w:widowControl/>
            </w:pPr>
            <w:r>
              <w:rPr>
                <w:rFonts w:ascii="Mendl Sans Dusk Regular" w:hAnsi="Mendl Sans Dusk Regular" w:cs="Mendl Sans Dusk Regular" w:eastAsia="Mendl Sans Dusk Regular"/>
                <w:b w:val="0"/>
                <w:i w:val="0"/>
                <w:color w:val="000000"/>
                <w:sz w:val="20"/>
              </w:rPr>
              <w:t>1.1</w:t>
            </w:r>
          </w:p>
        </w:tc>
        <w:tc>
          <w:tcPr>
            <w:tcW w:type="dxa" w:w="2160"/>
          </w:tcPr>
          <w:p>
            <w:pPr>
              <w:widowControl/>
            </w:pPr>
            <w:r>
              <w:rPr>
                <w:rFonts w:ascii="Mendl Sans Dusk Regular" w:hAnsi="Mendl Sans Dusk Regular" w:cs="Mendl Sans Dusk Regular" w:eastAsia="Mendl Sans Dusk Regular"/>
                <w:b w:val="0"/>
                <w:i w:val="0"/>
                <w:color w:val="000000"/>
                <w:sz w:val="20"/>
              </w:rPr>
              <w:t>2026-08-02</w:t>
            </w:r>
          </w:p>
        </w:tc>
        <w:tc>
          <w:tcPr>
            <w:tcW w:type="dxa" w:w="2160"/>
          </w:tcPr>
          <w:p>
            <w:pPr>
              <w:widowControl/>
            </w:pPr>
            <w:r>
              <w:rPr>
                <w:rFonts w:ascii="Mendl Sans Dusk Regular" w:hAnsi="Mendl Sans Dusk Regular" w:cs="Mendl Sans Dusk Regular" w:eastAsia="Mendl Sans Dusk Regular"/>
                <w:b w:val="0"/>
                <w:i w:val="0"/>
                <w:color w:val="000000"/>
                <w:sz w:val="20"/>
              </w:rPr>
              <w:t>Enterprise Audit Gap Closers applied</w:t>
            </w:r>
          </w:p>
        </w:tc>
        <w:tc>
          <w:tcPr>
            <w:tcW w:type="dxa" w:w="2160"/>
          </w:tcPr>
          <w:p>
            <w:pPr>
              <w:widowControl/>
            </w:pPr>
            <w:r>
              <w:rPr>
                <w:rFonts w:ascii="Mendl Sans Dusk Regular" w:hAnsi="Mendl Sans Dusk Regular" w:cs="Mendl Sans Dusk Regular" w:eastAsia="Mendl Sans Dusk Regular"/>
                <w:b w:val="0"/>
                <w:i w:val="0"/>
                <w:color w:val="000000"/>
                <w:sz w:val="20"/>
              </w:rPr>
              <w:t>CEO</w:t>
            </w:r>
          </w:p>
        </w:tc>
      </w:tr>
    </w:tbl>
    <w:p>
      <w:pPr>
        <w:widowControl/>
      </w:pPr>
      <w:r>
        <w:rPr>
          <w:rFonts w:ascii="Mendl Sans Dusk Regular" w:hAnsi="Mendl Sans Dusk Regular" w:eastAsia="Mendl Sans Dusk Regular" w:cs="Mendl Sans Dusk Regular"/>
          <w:sz w:val="22"/>
        </w:rPr>
        <w:t>Implementation &amp; Governance</w:t>
        <w:br/>
        <w:t>The directives and procedures outlined in this document are mandatory for all MH Construction personnel and authorized subcontractors. The Chief Operating Officer (COO) and designated Department Heads are responsible for the enforcement, regular review, and continuous improvement of these standards. Any deviations from this protocol must be formally requested via an RFI and approved in writing by the Executive Command tier prior to execution. This document is a living standard and will be updated as required to maintain alignment with enterprise strategy, regulatory changes, and operational best practices.</w:t>
      </w:r>
    </w:p>
    <w:p>
      <w:pPr>
        <w:widowControl/>
      </w:pPr>
      <w:r>
        <w:rPr>
          <w:rFonts w:ascii="Mendl Sans Dusk Regular" w:hAnsi="Mendl Sans Dusk Regular" w:eastAsia="Mendl Sans Dusk Regular" w:cs="Mendl Sans Dusk Regular"/>
          <w:sz w:val="22"/>
        </w:rPr>
        <w:br/>
        <w:t>DIRECTIVE</w:t>
        <w:br/>
        <w:t>All personnel must comply with the protocols herein.</w:t>
        <w:br/>
        <w:t>GENERAL ORDER</w:t>
        <w:br/>
        <w:t>Managers will enforce these rules.</w:t>
        <w:br/>
        <w:t>FIELD INSTRUCTION</w:t>
        <w:br/>
        <w:t>Execute tasks safely.</w:t>
        <w:br/>
      </w:r>
    </w:p>
    <w:p>
      <w:pPr>
        <w:widowControl/>
      </w:pPr>
      <w:r>
        <w:rPr>
          <w:rFonts w:ascii="Mendl Sans Dusk Regular" w:hAnsi="Mendl Sans Dusk Regular" w:eastAsia="Mendl Sans Dusk Regular" w:cs="Mendl Sans Dusk Regular"/>
          <w:sz w:val="22"/>
        </w:rPr>
        <w:t xml:space="preserve">This document is a critical component of the MH Construction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This document is a critical component of the MH Construction enterprise architecture. It serves to standardize operations, ensure compliance with regulatory requirements, and promote a culture of safety and excellence across all jobsites and administrative functions. Personnel are expected to familiarize themselves with its contents and apply these principles in their daily activities. Regular audits will be conducted to verify adherence, and feedback for continuous improvement is encouraged. </w:t>
      </w:r>
    </w:p>
    <w:sectPr w:rsidR="00FC693F" w:rsidRPr="0006063C" w:rsidSect="00034616">
      <w:headerReference w:type="default" r:id="rId9"/>
      <w:footerReference w:type="default" r:id="rId10"/>
      <w:headerReference w:type="first" r:id="rId11"/>
      <w:footerReference w:type="first" r:id="rId12"/>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mh-logo-from-bibl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
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form-mish-f-30-1-hot-work-permit-v3-0-draft.docx\nLifecycle: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MISH-F-30.1 | HOT WORK PERMIT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Location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Task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Extinguishers Present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Combustibles Cleared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Permit Expiration Time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
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form-mish-f-11-1-incident-report-v3-0-draft.docx\nLifecycle: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MISH-F-11.1 | INCIDENT &amp; NEAR-MISS REPORT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Date/Time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Location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Involved Parties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Incident Type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Description of Event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Root Cause Analysis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Corrective Actions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Photos Attached (Y/N)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
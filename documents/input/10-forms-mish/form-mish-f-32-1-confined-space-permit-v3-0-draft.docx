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form-mish-f-32-1-confined-space-permit-v3-0-draft.docx\nLifecycle: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MISH-F-32.1 | CONFINED SPACE ENTRY PERMIT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Space ID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Entrants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Attendant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Rescue Plan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Atmospheric Testing Results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Ventilation Verified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
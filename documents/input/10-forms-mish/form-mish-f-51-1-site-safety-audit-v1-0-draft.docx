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MISH-F-51.1 | Site Safety Audit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MISH-F-51.1 | Site Safety Audit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MISH-F-51.1 | WEEKLY SITE SAFETY AUDIT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Auditor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PPE Compliance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Housekeeping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Fall Protection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Trenching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Score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6ECD87-EAE4-4FCD-A541-9F661E966593}"/>
</file>

<file path=customXml/itemProps3.xml><?xml version="1.0" encoding="utf-8"?>
<ds:datastoreItem xmlns:ds="http://schemas.openxmlformats.org/officeDocument/2006/customXml" ds:itemID="{C3AD2513-D27B-4903-9760-E5EDD86AFA2E}"/>
</file>

<file path=customXml/itemProps4.xml><?xml version="1.0" encoding="utf-8"?>
<ds:datastoreItem xmlns:ds="http://schemas.openxmlformats.org/officeDocument/2006/customXml" ds:itemID="{23BBA2B2-2EC2-4D0D-9AE6-D89C702D56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195</Words>
  <Characters>1083</Characters>
  <CharactersWithSpaces>1253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MISH-F-51.1 | Site Safety Audit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
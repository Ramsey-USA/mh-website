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MISH-F-47.1 | Fire Extinguisher Inspection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MISH-F-47.1 | Fire Extinguisher Inspection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MISH-F-47.1 | MONTHLY FIRE EXTINGUISHER INSPECTION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Extinguisher ID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Location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Pressure Gauge Green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Pin/Seal Intact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Hose Clear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Inspector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7CE971-5FD7-4403-A47F-08D9BB51FC78}"/>
</file>

<file path=customXml/itemProps3.xml><?xml version="1.0" encoding="utf-8"?>
<ds:datastoreItem xmlns:ds="http://schemas.openxmlformats.org/officeDocument/2006/customXml" ds:itemID="{AA5A7A5A-C9E4-4D60-9E71-2AF0880106C6}"/>
</file>

<file path=customXml/itemProps4.xml><?xml version="1.0" encoding="utf-8"?>
<ds:datastoreItem xmlns:ds="http://schemas.openxmlformats.org/officeDocument/2006/customXml" ds:itemID="{70405A31-1BF2-4949-9841-4E26F62D5E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197</Words>
  <Characters>1119</Characters>
  <CharactersWithSpaces>1292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MISH-F-47.1 | Fire Extinguisher Inspection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2026-08-05T19:39:50Z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
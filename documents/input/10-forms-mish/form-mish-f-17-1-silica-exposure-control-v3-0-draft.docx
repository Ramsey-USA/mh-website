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form-mish-f-17-1-silica-exposure-control-v3-0-draft.docx\nLifecycle: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MISH-F-17.1 | SILICA EXPOSURE CONTROL PLAN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Tool Used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Wet Method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Vacuum Dust Collection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Respirator Required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Operator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
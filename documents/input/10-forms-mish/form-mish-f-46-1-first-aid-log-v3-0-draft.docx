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form-mish-f-46-1-first-aid-log-v3-0-draft.docx\nLifecycle: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MISH-F-46.1 | FIRST AID TREATMENT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Treated Person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Injury Type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Treatment Provided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Provider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Return to Work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
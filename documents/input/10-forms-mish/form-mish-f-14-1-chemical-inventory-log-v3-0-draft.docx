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form-mish-f-14-1-chemical-inventory-log-v3-0-draft.docx\nLifecycle: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MISH-F-14.1 | CHEMICAL INVENTORY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Product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Manufacturer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Hazard Class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SDS Location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Added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
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form-mish-f-50-1-modified-duty-agreement-v3-0-draft.docx\nLifecycle: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MISH-F-50.1 | MODIFIED DUTY (STAY AT WORK) AGREEMENT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Medical Restrictions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Review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Supervisor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
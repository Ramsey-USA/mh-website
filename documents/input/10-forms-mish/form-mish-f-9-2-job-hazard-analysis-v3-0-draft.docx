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form-mish-f-9-2-job-hazard-analysis-v3-0-draft.docx\nLifecycle: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MISH-F-9.2 | JOB HAZARD ANALYSIS (JHA)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Task Description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Identified Hazards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Required Controls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Task Operator Acknowledgments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Site Commander Review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Potential Hazard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Required Control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
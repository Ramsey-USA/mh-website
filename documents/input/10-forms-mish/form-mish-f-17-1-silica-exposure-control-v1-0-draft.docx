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MISH-F-17.1 | Silica Exposure Control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MISH-F-17.1 | Silica Exposure Control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MISH-F-17.1 | SILICA EXPOSURE CONTROL PLAN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Task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Tool Used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Wet Method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Vacuum Dust Collection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Respirator Required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479B2C-DC89-43CD-84BA-0FEBAC58DC3F}"/>
</file>

<file path=customXml/itemProps3.xml><?xml version="1.0" encoding="utf-8"?>
<ds:datastoreItem xmlns:ds="http://schemas.openxmlformats.org/officeDocument/2006/customXml" ds:itemID="{2AAFB50D-5127-4C72-A818-DC033F770135}"/>
</file>

<file path=customXml/itemProps4.xml><?xml version="1.0" encoding="utf-8"?>
<ds:datastoreItem xmlns:ds="http://schemas.openxmlformats.org/officeDocument/2006/customXml" ds:itemID="{80D00EA5-F62E-4579-9EBF-88F6C3203A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198</Words>
  <Characters>1102</Characters>
  <CharactersWithSpaces>1277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MISH-F-17.1 | Silica Exposure Control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
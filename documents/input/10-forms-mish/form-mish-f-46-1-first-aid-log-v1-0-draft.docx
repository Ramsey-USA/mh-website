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MISH-F-46.1 | First Aid Log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MISH-F-46.1 | First Aid Log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MISH-F-46.1 | FIRST AID TREATMENT LOG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Treated Person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Injury Type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Treatment Provided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Provider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Return to Work (Y/N)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C45665-F581-4263-85DA-366C5546E993}"/>
</file>

<file path=customXml/itemProps3.xml><?xml version="1.0" encoding="utf-8"?>
<ds:datastoreItem xmlns:ds="http://schemas.openxmlformats.org/officeDocument/2006/customXml" ds:itemID="{B56A30F5-24C8-412A-B127-82E2DBB37580}"/>
</file>

<file path=customXml/itemProps4.xml><?xml version="1.0" encoding="utf-8"?>
<ds:datastoreItem xmlns:ds="http://schemas.openxmlformats.org/officeDocument/2006/customXml" ds:itemID="{A94BB561-FB17-412C-B921-A4E4A6E717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197</Words>
  <Characters>1069</Characters>
  <CharactersWithSpaces>1243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MISH-F-46.1 | First Aid Log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2026-08-05T19:39:50Z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
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form-mish-f-21-1-fall-protection-inspection-v3-0-draft.docx\nLifecycle: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MISH-F-21.1 | FALL PROTECTION EQUIPMENT INSPECTION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Harness ID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Lanyard ID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Inspector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Webbing Condition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Hardware Condition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Pass/Fail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
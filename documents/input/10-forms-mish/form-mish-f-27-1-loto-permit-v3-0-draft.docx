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form-mish-f-27-1-loto-permit-v3-0-draft.docx\nLifecycle: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MISH-F-27.1 | LOCKOUT/TAGOUT (LOTO) PERMIT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Equipment ID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Energy Sources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Task Operators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Locks Applied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Zero Energy Verified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Locks Removed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
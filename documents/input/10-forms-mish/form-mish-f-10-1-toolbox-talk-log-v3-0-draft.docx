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form-mish-f-10-1-toolbox-talk-log-v3-0-draft.docx\nLifecycle: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MISH-F-10.1 | TOOLBOX TALK ATTENDANCE LOG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Instructor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Crew Members Present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Discussion Notes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
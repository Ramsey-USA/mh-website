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Form Mish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MISH FORMS\nControlled file: form-mish-f-16-1-respirator-fit-test-v3-0-draft.docx\nLifecycle: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3.0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FORM MISH-F-16.1 | RESPIRATOR FIT TEST RECORD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Safety Officer or Chief Superintendent.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Employee</w:t>
            </w:r>
          </w:p>
        </w:tc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Date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Respirator Make/Model/Size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Test Type (Qualitative/Quantitative)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Pass/Fail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Tester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
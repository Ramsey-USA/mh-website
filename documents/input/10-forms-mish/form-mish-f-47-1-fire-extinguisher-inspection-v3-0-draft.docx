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form-mish-f-47-1-fire-extinguisher-inspection-v3-0-draft.docx\nLifecycle: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MISH-F-47.1 | MONTHLY FIRE EXTINGUISHER INSPECTION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Extinguisher ID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Location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Pressure Gauge Green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Pin/Seal Intact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Hose Clear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Inspector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
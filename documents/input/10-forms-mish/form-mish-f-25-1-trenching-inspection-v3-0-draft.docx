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form-mish-f-25-1-trenching-inspection-v3-0-draft.docx\nLifecycle: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MISH-F-25.1 | DAILY TRENCHING &amp; EXCAVATION INSPECTION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Depth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Soil Type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Protective System (Box/Shore/Slope)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Access/Egress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Spoil Pile Clearance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Competent Person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
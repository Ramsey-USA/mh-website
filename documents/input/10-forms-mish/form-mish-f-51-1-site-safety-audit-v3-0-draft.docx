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form-mish-f-51-1-site-safety-audit-v3-0-draft.docx\nLifecycle: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MISH-F-51.1 | WEEKLY SITE SAFETY AUDIT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Auditor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PPE Compliance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Housekeeping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Fall Protection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Electrical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Trenching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
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MISH-F-40.1 | Daily Equipment Inspection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MISH-F-40.1 | Daily Equipment Inspection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Title"/>
        <w:rPr/>
      </w:pPr>
      <w:r>
        <w:rPr/>
        <w:t>MISH-F-40.1 | DAILY EQUIPMENT INSPECTION</w:t>
      </w:r>
    </w:p>
    <w:p>
      <w:pPr>
        <w:pStyle w:val="Normal"/>
        <w:rPr/>
      </w:pPr>
      <w:r>
        <w:rPr>
          <w:b/>
        </w:rPr>
        <w:t xml:space="preserve">FIELD INSTRUCTION: </w:t>
      </w:r>
      <w:r>
        <w:rPr/>
        <w:t>Complete before first use each shift. Stop, isolate, and notify the Foreman and Fleet Commander for a safety-critical defect.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Asset ID / QR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Employee ID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Project / Location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Date-Time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Engine Hours / Odometer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Equipment / Attachment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Weather / Ground Conditions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Inspection / Control Checks</w:t>
      </w:r>
    </w:p>
    <w:tbl>
      <w:tblPr>
        <w:tblW w:w="987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93"/>
        <w:gridCol w:w="3293"/>
        <w:gridCol w:w="3293"/>
      </w:tblGrid>
      <w:tr>
        <w:trPr/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Check</w:t>
            </w:r>
          </w:p>
        </w:tc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Status</w:t>
            </w:r>
          </w:p>
        </w:tc>
        <w:tc>
          <w:tcPr>
            <w:tcW w:w="3293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Comments / Corrective Action</w:t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Fluids and visible leaks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Tires / tracks / wheels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Steering / brakes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Hydraulics / hoses / cylinders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Guards / doors / access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Seat belt / ROPS / FOPS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Horn / alarms / lights / mirrors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Controls / emergency stop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Load chart / capacity markings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Fire extinguisher / required kit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Attachment and locking system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Housekeeping / cab condition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Defects and damage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Photos attached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202723"/>
                <w:sz w:val="17"/>
              </w:rPr>
              <w:t>PASS / FAIL / N/A</w:t>
            </w:r>
          </w:p>
        </w:tc>
        <w:tc>
          <w:tcPr>
            <w:tcW w:w="329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Authorization and Closeout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Required Approval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Signature / Employee ID / Date-Time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Operator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Foreman review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Fleet Commander hold release, if applicable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DCF632-230E-49E5-AC12-158402D173D6}"/>
</file>

<file path=customXml/itemProps3.xml><?xml version="1.0" encoding="utf-8"?>
<ds:datastoreItem xmlns:ds="http://schemas.openxmlformats.org/officeDocument/2006/customXml" ds:itemID="{1785245D-B6C0-4BE7-BDB3-56647D9B2A8E}"/>
</file>

<file path=customXml/itemProps4.xml><?xml version="1.0" encoding="utf-8"?>
<ds:datastoreItem xmlns:ds="http://schemas.openxmlformats.org/officeDocument/2006/customXml" ds:itemID="{9DCD05C9-E7B4-43EF-A53E-250C32369A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297</Words>
  <Characters>1453</Characters>
  <CharactersWithSpaces>1694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MISH-F-40.1 | Daily Equipment Inspection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
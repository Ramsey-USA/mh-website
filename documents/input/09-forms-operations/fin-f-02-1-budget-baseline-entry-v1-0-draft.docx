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Fin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fin-f-02-1-budget-baseline-entry-v1-0-draft.docx\nLifecycle: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FIN-F-02.1: BUDGET BASELINE ENTRY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Cost Code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Budgeted Amount</w:t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
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eom-f-06-1-equipment-disposition-record-v1-0-draft.docx\nLifecycle: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EOM-F-06.1 | EQUIPMENT DISPOSITION RECORD</w:t>
      </w:r>
    </w:p>
    <w:p>
      <w:r>
        <w:rPr>
          <w:b/>
        </w:rPr>
        <w:t xml:space="preserve">FIELD INSTRUCTION: </w:t>
      </w:r>
      <w:r>
        <w:t>Complete all required fields and attach supporting records. Do not delete the asset history after disposition or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Reason for Disposition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Condition / Mileage / Hours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Valuation Basis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Sale / Scrap Method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Buyer / Recipient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Sale Date / Proceeds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Lien Release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Title Transfer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Sage 100 Disposal Entry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Server Archive Link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Accounting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COO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CEO when required by Authority Matrix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
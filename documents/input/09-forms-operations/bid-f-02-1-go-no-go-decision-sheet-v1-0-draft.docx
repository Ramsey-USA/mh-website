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Bid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bid-f-02-1-go-no-go-decision-sheet-v1-0-draft.docx\nLifecycle: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BID-F-02.1: GO/NO-GO DECISION SHEET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Completed By: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Role: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Criteria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Score (1-5)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
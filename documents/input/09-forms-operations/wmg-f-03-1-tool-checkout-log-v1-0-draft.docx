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Wmg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wmg-f-03-1-tool-checkout-log-v1-0-draft.docx\nLifecycle: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WMG-F-03.1 TOOL CHECKOUT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PM Wing: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Jobsite Destination: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Asset Tag #</w:t>
            </w:r>
          </w:p>
        </w:tc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Tool Description</w:t>
            </w:r>
          </w:p>
        </w:tc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Checked Out By (Sign)</w:t>
            </w:r>
          </w:p>
        </w:tc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Expected Return Date</w:t>
            </w:r>
          </w:p>
        </w:tc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Actual Return Date</w:t>
            </w:r>
          </w:p>
        </w:tc>
        <w:tc>
          <w:tcPr>
            <w:tcW w:type="dxa" w:w="144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Condition on Return</w:t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
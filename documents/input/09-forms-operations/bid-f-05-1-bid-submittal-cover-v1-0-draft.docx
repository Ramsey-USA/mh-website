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BID-F-05.1 | Bid Submittal Cover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BID-F-05.1 | Bid Submittal Cover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BID-F-05.1: BID SUBMITTAL COVER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Section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Included (Y/N)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Reviewer Initials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188690-BC75-419C-B7BB-08D14D670858}"/>
</file>

<file path=customXml/itemProps3.xml><?xml version="1.0" encoding="utf-8"?>
<ds:datastoreItem xmlns:ds="http://schemas.openxmlformats.org/officeDocument/2006/customXml" ds:itemID="{58BBF8C9-67C2-4EB8-9C0D-04CCEEED789F}"/>
</file>

<file path=customXml/itemProps4.xml><?xml version="1.0" encoding="utf-8"?>
<ds:datastoreItem xmlns:ds="http://schemas.openxmlformats.org/officeDocument/2006/customXml" ds:itemID="{DD379EF5-428A-496A-8D04-BFA9333407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189</Words>
  <Characters>1046</Characters>
  <CharactersWithSpaces>1213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BID-F-05.1 | Bid Submittal Cover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
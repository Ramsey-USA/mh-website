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Pep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pep-f-03-1-procore-setup-verification-v1-0-draft.docx\nLifecycle: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PEP-F-03.1: PROCORE SETUP VERIFICATION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Project Manager or COO.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Completed By: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Role: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Verified By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
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Pep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pep-f-07-1-oac-meeting-minutes-v1-0-draft.docx\nLifecycle: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PEP-F-07.1: OAC MEETING MINUTES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Discussion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Action Item</w:t>
            </w:r>
          </w:p>
        </w:tc>
        <w:tc>
          <w:tcPr>
            <w:tcW w:type="dxa" w:w="216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
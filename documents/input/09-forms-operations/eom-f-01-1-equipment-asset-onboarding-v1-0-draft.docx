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eom-f-01-1-equipment-asset-onboarding-v1-0-draft.docx\nLifecycle: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EOM-F-01.1 | EQUIPMENT ASSET ONBOARDING</w:t>
      </w:r>
    </w:p>
    <w:p>
      <w:r>
        <w:rPr>
          <w:b/>
        </w:rPr>
        <w:t xml:space="preserve">FIELD INSTRUCTION: </w:t>
      </w:r>
      <w:r>
        <w:t>Complete all required fields and attach supporting records. Do not delete the asset history after disposition or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Ownership: Owned / Leased / Rented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Year / Make / Model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VIN / Serial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License / Registration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Title Location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Acquisition Date / Cost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Lienholder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Insurance Policy / Expiration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Warranty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GVWR / Payload / Dimensions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Initial Mileage / Hours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Photo and Document Links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Sage 100 Asset / Cost Code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Accounting / Sage 100 verification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COO capital approval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
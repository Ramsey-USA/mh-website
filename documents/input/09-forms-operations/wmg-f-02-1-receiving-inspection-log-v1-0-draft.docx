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WMG-F-02.1 | Receiving Inspection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WMG-F-02.1 | Receiving Inspection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WMG-F-02.1 RECEIVING INSPECTION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Received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Carrier/Vendor: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40"/>
        <w:gridCol w:w="1439"/>
        <w:gridCol w:w="1441"/>
        <w:gridCol w:w="1440"/>
        <w:gridCol w:w="1439"/>
        <w:gridCol w:w="1441"/>
      </w:tblGrid>
      <w:tr>
        <w:trPr/>
        <w:tc>
          <w:tcPr>
            <w:tcW w:w="144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PO Number</w:t>
            </w:r>
          </w:p>
        </w:tc>
        <w:tc>
          <w:tcPr>
            <w:tcW w:w="14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Item Description</w:t>
            </w:r>
          </w:p>
        </w:tc>
        <w:tc>
          <w:tcPr>
            <w:tcW w:w="1441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Qty Ordered</w:t>
            </w:r>
          </w:p>
        </w:tc>
        <w:tc>
          <w:tcPr>
            <w:tcW w:w="144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Qty Received</w:t>
            </w:r>
          </w:p>
        </w:tc>
        <w:tc>
          <w:tcPr>
            <w:tcW w:w="1439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Damage Noted? (Y/N)</w:t>
            </w:r>
          </w:p>
        </w:tc>
        <w:tc>
          <w:tcPr>
            <w:tcW w:w="1441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Action Taken</w:t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950FD-29AE-432D-A657-3C8DC672EB93}"/>
</file>

<file path=customXml/itemProps3.xml><?xml version="1.0" encoding="utf-8"?>
<ds:datastoreItem xmlns:ds="http://schemas.openxmlformats.org/officeDocument/2006/customXml" ds:itemID="{7994FAFC-6833-4AFA-92CB-33B0A51E32F1}"/>
</file>

<file path=customXml/itemProps4.xml><?xml version="1.0" encoding="utf-8"?>
<ds:datastoreItem xmlns:ds="http://schemas.openxmlformats.org/officeDocument/2006/customXml" ds:itemID="{EC86D755-46C4-4787-AB24-84D3D8C1E2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197</Words>
  <Characters>1105</Characters>
  <CharactersWithSpaces>1277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WMG-F-02.1 | Receiving Inspection Log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2026-08-05T19:39:45Z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
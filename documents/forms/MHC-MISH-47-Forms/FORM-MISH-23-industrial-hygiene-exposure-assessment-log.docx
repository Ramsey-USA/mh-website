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MH CONSTRUCTION, INC.</w:t>
      </w:r>
    </w:p>
    <w:p>
      <w:pPr>
        <w:jc w:val="center"/>
      </w:pPr>
      <w:r>
        <w:rPr>
          <w:sz w:val="22"/>
        </w:rPr>
        <w:t>Industrial Safety &amp; Health Program (MISH)</w:t>
      </w:r>
    </w:p>
    <w:p>
      <w:pPr>
        <w:jc w:val="center"/>
      </w:pPr>
      <w:r>
        <w:rPr>
          <w:b/>
          <w:sz w:val="24"/>
        </w:rPr>
        <w:t>FORM-MISH-23 | Industrial Hygiene Exposure Assessment Log</w:t>
      </w:r>
    </w:p>
    <w:p>
      <w:pPr>
        <w:jc w:val="center"/>
      </w:pPr>
      <w:r>
        <w:rPr>
          <w:sz w:val="20"/>
        </w:rPr>
        <w:t>Rev. 3111 N Capitol Ave, Pasco, WA 99301 | Effective: (509) 308-6489 | Safety Officer: Company: MH Construction, Inc.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sz w:val="24"/>
        </w:rPr>
        <w:t>Project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00"/>
        <w:gridCol w:w="4500"/>
      </w:tblGrid>
      <w:tr>
        <w:tc>
          <w:tcPr>
            <w:tcW w:type="dxa" w:w="4500"/>
          </w:tcPr>
          <w:p>
            <w:r>
              <w:rPr>
                <w:b/>
                <w:sz w:val="22"/>
              </w:rPr>
              <w:t>Project Name / Number</w:t>
            </w:r>
          </w:p>
        </w:tc>
        <w:tc>
          <w:tcPr>
            <w:tcW w:type="dxa" w:w="4500"/>
          </w:tcPr>
          <w:p>
            <w:r>
              <w:rPr>
                <w:sz w:val="22"/>
              </w:rPr>
              <w:t>______________________________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sz w:val="22"/>
              </w:rPr>
              <w:t>Job Site Address</w:t>
            </w:r>
          </w:p>
        </w:tc>
        <w:tc>
          <w:tcPr>
            <w:tcW w:type="dxa" w:w="4500"/>
          </w:tcPr>
          <w:p>
            <w:r>
              <w:rPr>
                <w:sz w:val="22"/>
              </w:rPr>
              <w:t>______________________________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sz w:val="22"/>
              </w:rPr>
              <w:t>Date</w:t>
            </w:r>
          </w:p>
        </w:tc>
        <w:tc>
          <w:tcPr>
            <w:tcW w:type="dxa" w:w="4500"/>
          </w:tcPr>
          <w:p>
            <w:r>
              <w:rPr>
                <w:sz w:val="22"/>
              </w:rPr>
              <w:t>______________________________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sz w:val="22"/>
              </w:rPr>
              <w:t>Supervisor / Foreman</w:t>
            </w:r>
          </w:p>
        </w:tc>
        <w:tc>
          <w:tcPr>
            <w:tcW w:type="dxa" w:w="4500"/>
          </w:tcPr>
          <w:p>
            <w:r>
              <w:rPr>
                <w:sz w:val="22"/>
              </w:rPr>
              <w:t>______________________________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sz w:val="22"/>
              </w:rPr>
              <w:t>Employee Name(s) (where applicable)</w:t>
            </w:r>
          </w:p>
        </w:tc>
        <w:tc>
          <w:tcPr>
            <w:tcW w:type="dxa" w:w="4500"/>
          </w:tcPr>
          <w:p>
            <w:r>
              <w:rPr>
                <w:sz w:val="22"/>
              </w:rPr>
              <w:t>______________________________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sz w:val="22"/>
              </w:rPr>
              <w:t>Subcontractor (where applicable)</w:t>
            </w:r>
          </w:p>
        </w:tc>
        <w:tc>
          <w:tcPr>
            <w:tcW w:type="dxa" w:w="4500"/>
          </w:tcPr>
          <w:p>
            <w:r>
              <w:rPr>
                <w:sz w:val="22"/>
              </w:rPr>
              <w:t>______________________________</w:t>
            </w:r>
          </w:p>
        </w:tc>
      </w:tr>
    </w:tbl>
    <w:p>
      <w:pPr>
        <w:pStyle w:val="Heading2"/>
      </w:pPr>
      <w:r>
        <w:rPr>
          <w:sz w:val="24"/>
        </w:rPr>
        <w:t>Training/Meeting Log</w:t>
      </w:r>
    </w:p>
    <w:p>
      <w:r>
        <w:rPr>
          <w:b/>
          <w:sz w:val="22"/>
        </w:rPr>
        <w:t xml:space="preserve">Topic/Subject: </w:t>
      </w:r>
      <w:r>
        <w:rPr>
          <w:sz w:val="22"/>
        </w:rPr>
        <w:t>______________________________</w:t>
      </w:r>
    </w:p>
    <w:p>
      <w:r>
        <w:rPr>
          <w:b/>
          <w:sz w:val="22"/>
        </w:rPr>
        <w:t xml:space="preserve">Trainer/Presenter: </w:t>
      </w:r>
      <w:r>
        <w:rPr>
          <w:sz w:val="22"/>
        </w:rPr>
        <w:t>______________________________</w:t>
      </w:r>
    </w:p>
    <w:p>
      <w:r>
        <w:rPr>
          <w:b/>
        </w:rPr>
        <w:t>Training content summary:</w:t>
      </w:r>
    </w:p>
    <w:p>
      <w:r>
        <w:rPr>
          <w:sz w:val="22"/>
        </w:rPr>
        <w:t>- Bullet point 1</w:t>
      </w:r>
    </w:p>
    <w:p>
      <w:r>
        <w:rPr>
          <w:sz w:val="22"/>
        </w:rPr>
        <w:t>- Bullet point 2</w:t>
      </w:r>
    </w:p>
    <w:p>
      <w:r>
        <w:rPr>
          <w:sz w:val="22"/>
        </w:rPr>
        <w:t>- Bullet point 3</w:t>
      </w:r>
    </w:p>
    <w:p>
      <w:r>
        <w:rPr>
          <w:b/>
        </w:rPr>
        <w:t>Attendee Sign-in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D9D9D9"/>
          </w:tcPr>
          <w:p>
            <w:pPr>
              <w:jc w:val="center"/>
            </w:pPr>
            <w:r>
              <w:rPr>
                <w:b/>
                <w:sz w:val="22"/>
              </w:rPr>
              <w:t>#</w:t>
            </w:r>
          </w:p>
        </w:tc>
        <w:tc>
          <w:tcPr>
            <w:tcW w:type="dxa" w:w="1800"/>
            <w:shd w:fill="D9D9D9"/>
          </w:tcPr>
          <w:p>
            <w:pPr>
              <w:jc w:val="center"/>
            </w:pPr>
            <w:r>
              <w:rPr>
                <w:b/>
                <w:sz w:val="22"/>
              </w:rPr>
              <w:t>Employee Name (print)</w:t>
            </w:r>
          </w:p>
        </w:tc>
        <w:tc>
          <w:tcPr>
            <w:tcW w:type="dxa" w:w="1800"/>
            <w:shd w:fill="D9D9D9"/>
          </w:tcPr>
          <w:p>
            <w:pPr>
              <w:jc w:val="center"/>
            </w:pPr>
            <w:r>
              <w:rPr>
                <w:b/>
                <w:sz w:val="22"/>
              </w:rPr>
              <w:t>Signature</w:t>
            </w:r>
          </w:p>
        </w:tc>
        <w:tc>
          <w:tcPr>
            <w:tcW w:type="dxa" w:w="1800"/>
            <w:shd w:fill="D9D9D9"/>
          </w:tcPr>
          <w:p>
            <w:pPr>
              <w:jc w:val="center"/>
            </w:pPr>
            <w:r>
              <w:rPr>
                <w:b/>
                <w:sz w:val="22"/>
              </w:rPr>
              <w:t>Date</w:t>
            </w:r>
          </w:p>
        </w:tc>
        <w:tc>
          <w:tcPr>
            <w:tcW w:type="dxa" w:w="1800"/>
            <w:shd w:fill="D9D9D9"/>
          </w:tcPr>
          <w:p>
            <w:pPr>
              <w:jc w:val="center"/>
            </w:pPr>
            <w:r>
              <w:rPr>
                <w:b/>
                <w:sz w:val="22"/>
              </w:rPr>
              <w:t>Employee ID/Trade</w:t>
            </w:r>
          </w:p>
        </w:tc>
      </w:tr>
      <w:tr>
        <w:tc>
          <w:tcPr>
            <w:tcW w:type="dxa" w:w="1800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22"/>
              </w:rPr>
              <w:t>5</w:t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22"/>
              </w:rPr>
              <w:t>6</w:t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22"/>
              </w:rPr>
              <w:t>7</w:t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22"/>
              </w:rPr>
              <w:t>8</w:t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22"/>
              </w:rPr>
              <w:t>9</w:t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22"/>
              </w:rPr>
              <w:t>10</w:t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22"/>
              </w:rPr>
              <w:t>11</w:t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22"/>
              </w:rPr>
              <w:t>12</w:t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22"/>
              </w:rPr>
              <w:t>13</w:t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22"/>
              </w:rPr>
              <w:t>14</w:t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22"/>
              </w:rPr>
              <w:t>15</w:t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22"/>
              </w:rPr>
              <w:t>16</w:t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22"/>
              </w:rPr>
              <w:t>17</w:t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22"/>
              </w:rPr>
              <w:t>18</w:t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22"/>
              </w:rPr>
              <w:t>19</w:t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22"/>
              </w:rPr>
              <w:t>20</w:t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sz w:val="22"/>
              </w:rPr>
            </w:r>
          </w:p>
        </w:tc>
      </w:tr>
    </w:tbl>
    <w:p>
      <w:r>
        <w:rPr>
          <w:b/>
        </w:rPr>
        <w:t>Trainer certification block:</w:t>
      </w:r>
    </w:p>
    <w:p>
      <w:r>
        <w:rPr>
          <w:sz w:val="22"/>
        </w:rPr>
        <w:t>I certify that the above training was conducted as described.</w:t>
      </w:r>
    </w:p>
    <w:p>
      <w:r>
        <w:rPr>
          <w:sz w:val="22"/>
        </w:rPr>
        <w:t>Trainer Name: ______________________________</w:t>
      </w:r>
    </w:p>
    <w:p>
      <w:r>
        <w:rPr>
          <w:sz w:val="22"/>
        </w:rPr>
        <w:t>Signature: ______________________________</w:t>
      </w:r>
    </w:p>
    <w:p>
      <w:r>
        <w:rPr>
          <w:sz w:val="22"/>
        </w:rPr>
        <w:t>Date: ______________________________</w:t>
      </w:r>
    </w:p>
    <w:p>
      <w:r>
        <w:br w:type="page"/>
      </w:r>
    </w:p>
    <w:p>
      <w:pPr>
        <w:pStyle w:val="Heading2"/>
      </w:pPr>
      <w:r>
        <w:rPr>
          <w:sz w:val="24"/>
        </w:rPr>
        <w:t>Regulatory Authority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</w:tcPr>
          <w:p>
            <w:r>
              <w:rPr>
                <w:sz w:val="20"/>
              </w:rPr>
              <w:t>OSHA: 29 CFR 1910.1000 Air Contaminants; 29 CFR 1926.55 Gases Vapors Fumes Dusts and Mists</w:t>
            </w:r>
          </w:p>
        </w:tc>
      </w:tr>
      <w:tr>
        <w:tc>
          <w:tcPr>
            <w:tcW w:type="dxa" w:w="9000"/>
          </w:tcPr>
          <w:p>
            <w:r>
              <w:rPr>
                <w:sz w:val="20"/>
              </w:rPr>
              <w:t>WISHA: WAC 296-155-160 Gases Vapors Fumes Dusts and Mists; WAC 296-155-145 Occupational Noise Exposure; WAC 296-62 General Occupational Health Standards</w:t>
            </w:r>
          </w:p>
        </w:tc>
      </w:tr>
      <w:tr>
        <w:tc>
          <w:tcPr>
            <w:tcW w:type="dxa" w:w="9000"/>
          </w:tcPr>
          <w:p>
            <w:r>
              <w:rPr>
                <w:sz w:val="20"/>
              </w:rPr>
              <w:t>AGC: Safety and Health Manual Ch. 17 Industrial Hygiene</w:t>
            </w:r>
          </w:p>
        </w:tc>
      </w:tr>
      <w:tr>
        <w:tc>
          <w:tcPr>
            <w:tcW w:type="dxa" w:w="9000"/>
          </w:tcPr>
          <w:p>
            <w:r>
              <w:rPr>
                <w:sz w:val="20"/>
              </w:rPr>
              <w:t>This form supports compliance with the above regulations. Retain completed forms for minimum 3 years per 29 CFR 1904.33 and WAC 296-27.</w:t>
            </w:r>
          </w:p>
        </w:tc>
      </w:tr>
    </w:tbl>
    <w:p>
      <w:pPr>
        <w:pStyle w:val="Heading2"/>
      </w:pPr>
      <w:r>
        <w:rPr>
          <w:sz w:val="24"/>
        </w:rPr>
        <w:t>Signature/Authorization</w:t>
      </w:r>
    </w:p>
    <w:p>
      <w:r>
        <w:rPr>
          <w:sz w:val="22"/>
        </w:rPr>
        <w:t>Prepared by: ______________________________ | Title: ______________________________ | Date: ______________________________</w:t>
      </w:r>
    </w:p>
    <w:p>
      <w:r>
        <w:rPr>
          <w:sz w:val="22"/>
        </w:rPr>
        <w:t>Reviewed by: ______________________________ | Title: ______________________________ | Date: ______________________________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DFCF324-9A6F-481A-8C39-56D2633978DB}"/>
</file>

<file path=customXml/itemProps3.xml><?xml version="1.0" encoding="utf-8"?>
<ds:datastoreItem xmlns:ds="http://schemas.openxmlformats.org/officeDocument/2006/customXml" ds:itemID="{5ED10BEF-9261-4D6C-812B-DABF8A6889E7}"/>
</file>

<file path=customXml/itemProps4.xml><?xml version="1.0" encoding="utf-8"?>
<ds:datastoreItem xmlns:ds="http://schemas.openxmlformats.org/officeDocument/2006/customXml" ds:itemID="{DBF45A4C-3E5E-40A3-BCAE-9F457B920D5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
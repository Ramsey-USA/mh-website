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MH CONSTRUCTION, INC.</w:t>
      </w:r>
    </w:p>
    <w:p>
      <w:pPr>
        <w:jc w:val="center"/>
      </w:pPr>
      <w:r>
        <w:rPr>
          <w:rFonts w:ascii="Arial" w:hAnsi="Arial"/>
          <w:sz w:val="22"/>
        </w:rPr>
        <w:t>Industrial Safety &amp; Health Program (MISH)</w:t>
      </w:r>
    </w:p>
    <w:p>
      <w:pPr>
        <w:jc w:val="center"/>
      </w:pPr>
      <w:r>
        <w:rPr>
          <w:rFonts w:ascii="Arial" w:hAnsi="Arial"/>
          <w:b/>
          <w:sz w:val="24"/>
        </w:rPr>
        <w:t>FORM-MISH-38 | Commercial Driver Drug Program Acknowledgment</w:t>
      </w:r>
    </w:p>
    <w:p>
      <w:pPr>
        <w:jc w:val="center"/>
      </w:pPr>
      <w:r>
        <w:rPr>
          <w:rFonts w:ascii="Arial" w:hAnsi="Arial"/>
          <w:sz w:val="20"/>
        </w:rPr>
        <w:t>Rev. 3 | Effective: 04/07/2026 | Safety Officer: Matt Ramsey</w:t>
      </w:r>
    </w:p>
    <w:p>
      <w:pPr>
        <w:pBdr>
          <w:bottom w:val="single" w:sz="6" w:space="1" w:color="auto"/>
        </w:pBdr>
      </w:pPr>
    </w:p>
    <w:p>
      <w:r>
        <w:br/>
      </w:r>
    </w:p>
    <w:tbl>
      <w:tblPr>
        <w:tblW w:type="auto" w:w="0"/>
        <w:tblLayout w:type="fixed"/>
        <w:tblLook w:firstColumn="1" w:firstRow="1" w:lastColumn="0" w:lastRow="0" w:noHBand="0" w:noVBand="1" w:val="04A0"/>
      </w:tblPr>
      <w:tblGrid>
        <w:gridCol w:w="3600"/>
        <w:gridCol w:w="5760"/>
      </w:tblGrid>
      <w:tr>
        <w:tc>
          <w:tcPr>
            <w:tcW w:type="dxa" w:w="4500"/>
            <w:vAlign w:val="center"/>
            <w:tcBorders>
              <w:top w:sz="6" w:val="single"/>
              <w:bottom w:sz="6" w:val="single"/>
              <w:left w:sz="6" w:val="single"/>
              <w:right w:sz="6" w:val="single"/>
            </w:tcBorders>
          </w:tcPr>
          <w:p>
            <w:r>
              <w:rPr>
                <w:rFonts w:ascii="Arial" w:hAnsi="Arial"/>
                <w:sz w:val="22"/>
              </w:rPr>
              <w:t>Project Name / Number:</w:t>
            </w:r>
          </w:p>
        </w:tc>
        <w:tc>
          <w:tcPr>
            <w:tcW w:type="dxa" w:w="4500"/>
            <w:vAlign w:val="center"/>
            <w:tcBorders>
              <w:top w:sz="6" w:val="single"/>
              <w:bottom w:sz="6" w:val="single"/>
              <w:left w:sz="6" w:val="single"/>
              <w:right w:sz="6" w:val="single"/>
            </w:tcBorders>
          </w:tcPr>
          <w:p>
            <w:r>
              <w:rPr>
                <w:rFonts w:ascii="Arial" w:hAnsi="Arial"/>
                <w:sz w:val="22"/>
              </w:rPr>
              <w:t>________________________________________________</w:t>
            </w:r>
          </w:p>
        </w:tc>
      </w:tr>
      <w:tr>
        <w:tc>
          <w:tcPr>
            <w:tcW w:type="dxa" w:w="4500"/>
            <w:vAlign w:val="center"/>
            <w:tcBorders>
              <w:top w:sz="6" w:val="single"/>
              <w:bottom w:sz="6" w:val="single"/>
              <w:left w:sz="6" w:val="single"/>
              <w:right w:sz="6" w:val="single"/>
            </w:tcBorders>
          </w:tcPr>
          <w:p>
            <w:r>
              <w:rPr>
                <w:rFonts w:ascii="Arial" w:hAnsi="Arial"/>
                <w:sz w:val="22"/>
              </w:rPr>
              <w:t>Job Site Address:</w:t>
            </w:r>
          </w:p>
        </w:tc>
        <w:tc>
          <w:tcPr>
            <w:tcW w:type="dxa" w:w="4500"/>
            <w:vAlign w:val="center"/>
            <w:tcBorders>
              <w:top w:sz="6" w:val="single"/>
              <w:bottom w:sz="6" w:val="single"/>
              <w:left w:sz="6" w:val="single"/>
              <w:right w:sz="6" w:val="single"/>
            </w:tcBorders>
          </w:tcPr>
          <w:p>
            <w:r>
              <w:rPr>
                <w:rFonts w:ascii="Arial" w:hAnsi="Arial"/>
                <w:sz w:val="22"/>
              </w:rPr>
              <w:t>________________________________________________</w:t>
            </w:r>
          </w:p>
        </w:tc>
      </w:tr>
      <w:tr>
        <w:tc>
          <w:tcPr>
            <w:tcW w:type="dxa" w:w="4500"/>
            <w:vAlign w:val="center"/>
            <w:tcBorders>
              <w:top w:sz="6" w:val="single"/>
              <w:bottom w:sz="6" w:val="single"/>
              <w:left w:sz="6" w:val="single"/>
              <w:right w:sz="6" w:val="single"/>
            </w:tcBorders>
          </w:tcPr>
          <w:p>
            <w:r>
              <w:rPr>
                <w:rFonts w:ascii="Arial" w:hAnsi="Arial"/>
                <w:sz w:val="22"/>
              </w:rPr>
              <w:t>Date:</w:t>
            </w:r>
          </w:p>
        </w:tc>
        <w:tc>
          <w:tcPr>
            <w:tcW w:type="dxa" w:w="4500"/>
            <w:vAlign w:val="center"/>
            <w:tcBorders>
              <w:top w:sz="6" w:val="single"/>
              <w:bottom w:sz="6" w:val="single"/>
              <w:left w:sz="6" w:val="single"/>
              <w:right w:sz="6" w:val="single"/>
            </w:tcBorders>
          </w:tcPr>
          <w:p>
            <w:r>
              <w:rPr>
                <w:rFonts w:ascii="Arial" w:hAnsi="Arial"/>
                <w:sz w:val="22"/>
              </w:rPr>
              <w:t>________________________________________________</w:t>
            </w:r>
          </w:p>
        </w:tc>
      </w:tr>
      <w:tr>
        <w:tc>
          <w:tcPr>
            <w:tcW w:type="dxa" w:w="4500"/>
            <w:vAlign w:val="center"/>
            <w:tcBorders>
              <w:top w:sz="6" w:val="single"/>
              <w:bottom w:sz="6" w:val="single"/>
              <w:left w:sz="6" w:val="single"/>
              <w:right w:sz="6" w:val="single"/>
            </w:tcBorders>
          </w:tcPr>
          <w:p>
            <w:r>
              <w:rPr>
                <w:rFonts w:ascii="Arial" w:hAnsi="Arial"/>
                <w:sz w:val="22"/>
              </w:rPr>
              <w:t>Supervisor / Foreman:</w:t>
            </w:r>
          </w:p>
        </w:tc>
        <w:tc>
          <w:tcPr>
            <w:tcW w:type="dxa" w:w="4500"/>
            <w:vAlign w:val="center"/>
            <w:tcBorders>
              <w:top w:sz="6" w:val="single"/>
              <w:bottom w:sz="6" w:val="single"/>
              <w:left w:sz="6" w:val="single"/>
              <w:right w:sz="6" w:val="single"/>
            </w:tcBorders>
          </w:tcPr>
          <w:p>
            <w:r>
              <w:rPr>
                <w:rFonts w:ascii="Arial" w:hAnsi="Arial"/>
                <w:sz w:val="22"/>
              </w:rPr>
              <w:t>________________________________________________</w:t>
            </w:r>
          </w:p>
        </w:tc>
      </w:tr>
      <w:tr>
        <w:tc>
          <w:tcPr>
            <w:tcW w:type="dxa" w:w="4500"/>
            <w:vAlign w:val="center"/>
            <w:tcBorders>
              <w:top w:sz="6" w:val="single"/>
              <w:bottom w:sz="6" w:val="single"/>
              <w:left w:sz="6" w:val="single"/>
              <w:right w:sz="6" w:val="single"/>
            </w:tcBorders>
          </w:tcPr>
          <w:p>
            <w:r>
              <w:rPr>
                <w:rFonts w:ascii="Arial" w:hAnsi="Arial"/>
                <w:sz w:val="22"/>
              </w:rPr>
              <w:t>Employee Name(s):</w:t>
            </w:r>
          </w:p>
        </w:tc>
        <w:tc>
          <w:tcPr>
            <w:tcW w:type="dxa" w:w="4500"/>
            <w:vAlign w:val="center"/>
            <w:tcBorders>
              <w:top w:sz="6" w:val="single"/>
              <w:bottom w:sz="6" w:val="single"/>
              <w:left w:sz="6" w:val="single"/>
              <w:right w:sz="6" w:val="single"/>
            </w:tcBorders>
          </w:tcPr>
          <w:p>
            <w:r>
              <w:rPr>
                <w:rFonts w:ascii="Arial" w:hAnsi="Arial"/>
                <w:sz w:val="22"/>
              </w:rPr>
              <w:t>________________________________________________</w:t>
            </w:r>
          </w:p>
        </w:tc>
      </w:tr>
      <w:tr>
        <w:tc>
          <w:tcPr>
            <w:tcW w:type="dxa" w:w="4500"/>
            <w:vAlign w:val="center"/>
            <w:tcBorders>
              <w:top w:sz="6" w:val="single"/>
              <w:bottom w:sz="6" w:val="single"/>
              <w:left w:sz="6" w:val="single"/>
              <w:right w:sz="6" w:val="single"/>
            </w:tcBorders>
          </w:tcPr>
          <w:p>
            <w:r>
              <w:rPr>
                <w:rFonts w:ascii="Arial" w:hAnsi="Arial"/>
                <w:sz w:val="22"/>
              </w:rPr>
              <w:t>Subcontractor:</w:t>
            </w:r>
          </w:p>
        </w:tc>
        <w:tc>
          <w:tcPr>
            <w:tcW w:type="dxa" w:w="4500"/>
            <w:vAlign w:val="center"/>
            <w:tcBorders>
              <w:top w:sz="6" w:val="single"/>
              <w:bottom w:sz="6" w:val="single"/>
              <w:left w:sz="6" w:val="single"/>
              <w:right w:sz="6" w:val="single"/>
            </w:tcBorders>
          </w:tcPr>
          <w:p>
            <w:r>
              <w:rPr>
                <w:rFonts w:ascii="Arial" w:hAnsi="Arial"/>
                <w:sz w:val="22"/>
              </w:rPr>
              <w:t>________________________________________________</w:t>
            </w:r>
          </w:p>
        </w:tc>
      </w:tr>
    </w:tbl>
    <w:p>
      <w:r>
        <w:br/>
      </w:r>
    </w:p>
    <w:p>
      <w:r>
        <w:rPr>
          <w:rFonts w:ascii="Arial" w:hAnsi="Arial"/>
        </w:rPr>
        <w:t>Policy Summary:</w:t>
      </w:r>
    </w:p>
    <w:p>
      <w:r>
        <w:rPr>
          <w:rFonts w:ascii="Arial" w:hAnsi="Arial"/>
        </w:rPr>
        <w:t>MH Construction, Inc. is committed to maintaining a safe and drug-free workplace. This policy outlines the requirements for commercial drivers regarding controlled substances and alcohol use, in compliance with federal and state regulations. All commercial drivers are subject to drug and alcohol testing as mandated by 49 CFR Part 382 FMCSA Controlled Substances and Alcohol Use and Testing. Failure to comply with this policy will result in disciplinary action, up to and including termination of employment. This policy is integral to our Accident Prevention Program, as detailed in WAC 296-155-110.</w:t>
      </w:r>
    </w:p>
    <w:p>
      <w:r>
        <w:br/>
      </w:r>
    </w:p>
    <w:p>
      <w:r>
        <w:rPr>
          <w:rFonts w:ascii="Arial" w:hAnsi="Arial"/>
          <w:sz w:val="22"/>
        </w:rPr>
        <w:t>I acknowledge that I have read, understand, and agree to comply with the MH Construction Commercial Driver Drug Program Policy as required by 49 CFR Part 382 FMCSA Controlled Substances and Alcohol Use and Testing and WAC 296-155-110 Accident Prevention Program.</w:t>
      </w:r>
    </w:p>
    <w:p>
      <w:r>
        <w:br/>
      </w:r>
    </w:p>
    <w:tbl>
      <w:tblPr>
        <w:tblW w:type="auto" w:w="0"/>
        <w:tblLayout w:type="fixed"/>
        <w:tblLook w:firstColumn="1" w:firstRow="1" w:lastColumn="0" w:lastRow="0" w:noHBand="0" w:noVBand="1" w:val="04A0"/>
      </w:tblPr>
      <w:tblGrid>
        <w:gridCol w:w="720"/>
        <w:gridCol w:w="2880"/>
        <w:gridCol w:w="2160"/>
        <w:gridCol w:w="2160"/>
        <w:gridCol w:w="1440"/>
      </w:tblGrid>
      <w:tr>
        <w:tc>
          <w:tcPr>
            <w:tcW w:type="dxa" w:w="1800"/>
            <w:vAlign w:val="center"/>
            <w:shd w:val="clear" w:fill="D9D9D9"/>
            <w:tcBorders>
              <w:top w:sz="6" w:val="single"/>
              <w:bottom w:sz="6" w:val="single"/>
              <w:left w:sz="6" w:val="single"/>
              <w:right w:sz="6" w:val="single"/>
            </w:tcBorders>
          </w:tcPr>
          <w:p>
            <w:pPr>
              <w:jc w:val="center"/>
            </w:pPr>
            <w:r>
              <w:rPr>
                <w:rFonts w:ascii="Arial" w:hAnsi="Arial"/>
                <w:b/>
                <w:sz w:val="20"/>
              </w:rPr>
              <w:t>#</w:t>
            </w:r>
          </w:p>
        </w:tc>
        <w:tc>
          <w:tcPr>
            <w:tcW w:type="dxa" w:w="1800"/>
            <w:vAlign w:val="center"/>
            <w:shd w:val="clear" w:fill="D9D9D9"/>
            <w:tcBorders>
              <w:top w:sz="6" w:val="single"/>
              <w:bottom w:sz="6" w:val="single"/>
              <w:left w:sz="6" w:val="single"/>
              <w:right w:sz="6" w:val="single"/>
            </w:tcBorders>
          </w:tcPr>
          <w:p>
            <w:pPr>
              <w:jc w:val="center"/>
            </w:pPr>
            <w:r>
              <w:rPr>
                <w:rFonts w:ascii="Arial" w:hAnsi="Arial"/>
                <w:b/>
                <w:sz w:val="20"/>
              </w:rPr>
              <w:t>Employee Name (print)</w:t>
            </w:r>
          </w:p>
        </w:tc>
        <w:tc>
          <w:tcPr>
            <w:tcW w:type="dxa" w:w="1800"/>
            <w:vAlign w:val="center"/>
            <w:shd w:val="clear" w:fill="D9D9D9"/>
            <w:tcBorders>
              <w:top w:sz="6" w:val="single"/>
              <w:bottom w:sz="6" w:val="single"/>
              <w:left w:sz="6" w:val="single"/>
              <w:right w:sz="6" w:val="single"/>
            </w:tcBorders>
          </w:tcPr>
          <w:p>
            <w:pPr>
              <w:jc w:val="center"/>
            </w:pPr>
            <w:r>
              <w:rPr>
                <w:rFonts w:ascii="Arial" w:hAnsi="Arial"/>
                <w:b/>
                <w:sz w:val="20"/>
              </w:rPr>
              <w:t>Signature</w:t>
            </w:r>
          </w:p>
        </w:tc>
        <w:tc>
          <w:tcPr>
            <w:tcW w:type="dxa" w:w="1800"/>
            <w:vAlign w:val="center"/>
            <w:shd w:val="clear" w:fill="D9D9D9"/>
            <w:tcBorders>
              <w:top w:sz="6" w:val="single"/>
              <w:bottom w:sz="6" w:val="single"/>
              <w:left w:sz="6" w:val="single"/>
              <w:right w:sz="6" w:val="single"/>
            </w:tcBorders>
          </w:tcPr>
          <w:p>
            <w:pPr>
              <w:jc w:val="center"/>
            </w:pPr>
            <w:r>
              <w:rPr>
                <w:rFonts w:ascii="Arial" w:hAnsi="Arial"/>
                <w:b/>
                <w:sz w:val="20"/>
              </w:rPr>
              <w:t>Date</w:t>
            </w:r>
          </w:p>
        </w:tc>
        <w:tc>
          <w:tcPr>
            <w:tcW w:type="dxa" w:w="1800"/>
            <w:vAlign w:val="center"/>
            <w:shd w:val="clear" w:fill="D9D9D9"/>
            <w:tcBorders>
              <w:top w:sz="6" w:val="single"/>
              <w:bottom w:sz="6" w:val="single"/>
              <w:left w:sz="6" w:val="single"/>
              <w:right w:sz="6" w:val="single"/>
            </w:tcBorders>
          </w:tcPr>
          <w:p>
            <w:pPr>
              <w:jc w:val="center"/>
            </w:pPr>
            <w:r>
              <w:rPr>
                <w:rFonts w:ascii="Arial" w:hAnsi="Arial"/>
                <w:b/>
                <w:sz w:val="20"/>
              </w:rPr>
              <w:t>Supervisor Signature</w:t>
            </w:r>
          </w:p>
        </w:tc>
      </w:tr>
      <w:tr>
        <w:tc>
          <w:tcPr>
            <w:tcW w:type="dxa" w:w="1800"/>
            <w:vAlign w:val="center"/>
            <w:tcBorders>
              <w:top w:sz="6" w:val="single"/>
              <w:bottom w:sz="6" w:val="single"/>
              <w:left w:sz="6" w:val="single"/>
              <w:right w:sz="6" w:val="single"/>
            </w:tcBorders>
          </w:tcPr>
          <w:p>
            <w:r>
              <w:rPr>
                <w:rFonts w:ascii="Arial" w:hAnsi="Arial"/>
                <w:sz w:val="20"/>
              </w:rPr>
              <w:t>1</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r>
        <w:tc>
          <w:tcPr>
            <w:tcW w:type="dxa" w:w="1800"/>
            <w:vAlign w:val="center"/>
            <w:tcBorders>
              <w:top w:sz="6" w:val="single"/>
              <w:bottom w:sz="6" w:val="single"/>
              <w:left w:sz="6" w:val="single"/>
              <w:right w:sz="6" w:val="single"/>
            </w:tcBorders>
          </w:tcPr>
          <w:p>
            <w:r>
              <w:rPr>
                <w:rFonts w:ascii="Arial" w:hAnsi="Arial"/>
                <w:sz w:val="20"/>
              </w:rPr>
              <w:t>2</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r>
        <w:tc>
          <w:tcPr>
            <w:tcW w:type="dxa" w:w="1800"/>
            <w:vAlign w:val="center"/>
            <w:tcBorders>
              <w:top w:sz="6" w:val="single"/>
              <w:bottom w:sz="6" w:val="single"/>
              <w:left w:sz="6" w:val="single"/>
              <w:right w:sz="6" w:val="single"/>
            </w:tcBorders>
          </w:tcPr>
          <w:p>
            <w:r>
              <w:rPr>
                <w:rFonts w:ascii="Arial" w:hAnsi="Arial"/>
                <w:sz w:val="20"/>
              </w:rPr>
              <w:t>3</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r>
        <w:tc>
          <w:tcPr>
            <w:tcW w:type="dxa" w:w="1800"/>
            <w:vAlign w:val="center"/>
            <w:tcBorders>
              <w:top w:sz="6" w:val="single"/>
              <w:bottom w:sz="6" w:val="single"/>
              <w:left w:sz="6" w:val="single"/>
              <w:right w:sz="6" w:val="single"/>
            </w:tcBorders>
          </w:tcPr>
          <w:p>
            <w:r>
              <w:rPr>
                <w:rFonts w:ascii="Arial" w:hAnsi="Arial"/>
                <w:sz w:val="20"/>
              </w:rPr>
              <w:t>4</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r>
        <w:tc>
          <w:tcPr>
            <w:tcW w:type="dxa" w:w="1800"/>
            <w:vAlign w:val="center"/>
            <w:tcBorders>
              <w:top w:sz="6" w:val="single"/>
              <w:bottom w:sz="6" w:val="single"/>
              <w:left w:sz="6" w:val="single"/>
              <w:right w:sz="6" w:val="single"/>
            </w:tcBorders>
          </w:tcPr>
          <w:p>
            <w:r>
              <w:rPr>
                <w:rFonts w:ascii="Arial" w:hAnsi="Arial"/>
                <w:sz w:val="20"/>
              </w:rPr>
              <w:t>5</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r>
        <w:tc>
          <w:tcPr>
            <w:tcW w:type="dxa" w:w="1800"/>
            <w:vAlign w:val="center"/>
            <w:tcBorders>
              <w:top w:sz="6" w:val="single"/>
              <w:bottom w:sz="6" w:val="single"/>
              <w:left w:sz="6" w:val="single"/>
              <w:right w:sz="6" w:val="single"/>
            </w:tcBorders>
          </w:tcPr>
          <w:p>
            <w:r>
              <w:rPr>
                <w:rFonts w:ascii="Arial" w:hAnsi="Arial"/>
                <w:sz w:val="20"/>
              </w:rPr>
              <w:t>6</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r>
        <w:tc>
          <w:tcPr>
            <w:tcW w:type="dxa" w:w="1800"/>
            <w:vAlign w:val="center"/>
            <w:tcBorders>
              <w:top w:sz="6" w:val="single"/>
              <w:bottom w:sz="6" w:val="single"/>
              <w:left w:sz="6" w:val="single"/>
              <w:right w:sz="6" w:val="single"/>
            </w:tcBorders>
          </w:tcPr>
          <w:p>
            <w:r>
              <w:rPr>
                <w:rFonts w:ascii="Arial" w:hAnsi="Arial"/>
                <w:sz w:val="20"/>
              </w:rPr>
              <w:t>7</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r>
        <w:tc>
          <w:tcPr>
            <w:tcW w:type="dxa" w:w="1800"/>
            <w:vAlign w:val="center"/>
            <w:tcBorders>
              <w:top w:sz="6" w:val="single"/>
              <w:bottom w:sz="6" w:val="single"/>
              <w:left w:sz="6" w:val="single"/>
              <w:right w:sz="6" w:val="single"/>
            </w:tcBorders>
          </w:tcPr>
          <w:p>
            <w:r>
              <w:rPr>
                <w:rFonts w:ascii="Arial" w:hAnsi="Arial"/>
                <w:sz w:val="20"/>
              </w:rPr>
              <w:t>8</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r>
        <w:tc>
          <w:tcPr>
            <w:tcW w:type="dxa" w:w="1800"/>
            <w:vAlign w:val="center"/>
            <w:tcBorders>
              <w:top w:sz="6" w:val="single"/>
              <w:bottom w:sz="6" w:val="single"/>
              <w:left w:sz="6" w:val="single"/>
              <w:right w:sz="6" w:val="single"/>
            </w:tcBorders>
          </w:tcPr>
          <w:p>
            <w:r>
              <w:rPr>
                <w:rFonts w:ascii="Arial" w:hAnsi="Arial"/>
                <w:sz w:val="20"/>
              </w:rPr>
              <w:t>9</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r>
        <w:tc>
          <w:tcPr>
            <w:tcW w:type="dxa" w:w="1800"/>
            <w:vAlign w:val="center"/>
            <w:tcBorders>
              <w:top w:sz="6" w:val="single"/>
              <w:bottom w:sz="6" w:val="single"/>
              <w:left w:sz="6" w:val="single"/>
              <w:right w:sz="6" w:val="single"/>
            </w:tcBorders>
          </w:tcPr>
          <w:p>
            <w:r>
              <w:rPr>
                <w:rFonts w:ascii="Arial" w:hAnsi="Arial"/>
                <w:sz w:val="20"/>
              </w:rPr>
              <w:t>10</w:t>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c>
          <w:tcPr>
            <w:tcW w:type="dxa" w:w="1800"/>
            <w:vAlign w:val="center"/>
            <w:tcBorders>
              <w:top w:sz="6" w:val="single"/>
              <w:bottom w:sz="6" w:val="single"/>
              <w:left w:sz="6" w:val="single"/>
              <w:right w:sz="6" w:val="single"/>
            </w:tcBorders>
          </w:tcPr>
          <w:p>
            <w:r>
              <w:rPr>
                <w:rFonts w:ascii="Arial" w:hAnsi="Arial"/>
                <w:sz w:val="20"/>
              </w:rPr>
            </w:r>
          </w:p>
        </w:tc>
      </w:tr>
    </w:tbl>
    <w:p>
      <w:r>
        <w:br w:type="page"/>
      </w:r>
    </w:p>
    <w:p>
      <w:r>
        <w:br/>
      </w:r>
    </w:p>
    <w:p>
      <w:pPr>
        <w:pBdr>
          <w:top w:val="single" w:sz="6" w:space="0" w:color="auto"/>
          <w:left w:val="single" w:sz="6" w:space="0" w:color="auto"/>
          <w:bottom w:val="single" w:sz="6" w:space="0" w:color="auto"/>
          <w:right w:val="single" w:sz="6" w:space="0" w:color="auto"/>
        </w:pBdr>
      </w:pPr>
      <w:r>
        <w:rPr>
          <w:rFonts w:ascii="Arial" w:hAnsi="Arial"/>
          <w:b/>
          <w:sz w:val="18"/>
        </w:rPr>
        <w:t>Regulatory Authority</w:t>
      </w:r>
      <w:r>
        <w:rPr>
          <w:rFonts w:ascii="Arial" w:hAnsi="Arial"/>
          <w:sz w:val="18"/>
        </w:rPr>
        <w:br/>
        <w:t>OSHA: 49 CFR Part 382 FMCSA Controlled Substances and Alcohol Use and Testing; 49 CFR Part 40 DOT Drug and Alcohol Testing Procedures</w:t>
      </w:r>
      <w:r>
        <w:rPr>
          <w:rFonts w:ascii="Arial" w:hAnsi="Arial"/>
          <w:sz w:val="18"/>
        </w:rPr>
        <w:br/>
        <w:t>WISHA: WAC 296-155-110 Accident Prevention Program; RCW 46.25 Commercial Driver's License</w:t>
      </w:r>
      <w:r>
        <w:rPr>
          <w:rFonts w:ascii="Arial" w:hAnsi="Arial"/>
          <w:sz w:val="18"/>
        </w:rPr>
        <w:br/>
        <w:t>AGC: Safety and Health Manual Ch. 2 Drug and Alcohol Programs; FMCSA Employer Handbook</w:t>
      </w:r>
      <w:r>
        <w:rPr>
          <w:rFonts w:ascii="Arial" w:hAnsi="Arial"/>
          <w:sz w:val="18"/>
        </w:rPr>
        <w:br/>
        <w:t>This form supports compliance with the above regulations. Retain completed forms for minimum 3 years per 29 CFR 1904.33 and WAC 296-27.</w:t>
      </w:r>
    </w:p>
    <w:p>
      <w:r>
        <w:br/>
      </w:r>
    </w:p>
    <w:p>
      <w:r>
        <w:rPr>
          <w:rFonts w:ascii="Arial" w:hAnsi="Arial"/>
          <w:sz w:val="22"/>
        </w:rPr>
        <w:t>Prepared by: _________________________   Title: _________________________   Date: _________________________</w:t>
      </w:r>
    </w:p>
    <w:p>
      <w:r>
        <w:rPr>
          <w:rFonts w:ascii="Arial" w:hAnsi="Arial"/>
          <w:sz w:val="22"/>
        </w:rPr>
        <w:t>Reviewed by: _________________________   Title: _________________________   Date: _________________________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9C79DEF-176B-4930-BD66-514BD407D5F0}"/>
</file>

<file path=customXml/itemProps3.xml><?xml version="1.0" encoding="utf-8"?>
<ds:datastoreItem xmlns:ds="http://schemas.openxmlformats.org/officeDocument/2006/customXml" ds:itemID="{1D216DFB-6832-4AA3-B933-A0E89C5ADD91}"/>
</file>

<file path=customXml/itemProps4.xml><?xml version="1.0" encoding="utf-8"?>
<ds:datastoreItem xmlns:ds="http://schemas.openxmlformats.org/officeDocument/2006/customXml" ds:itemID="{F7EF1048-EE45-4DF2-80D6-83BEAAB4E3D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
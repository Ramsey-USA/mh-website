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28"/>
        <w:gridCol w:w="4428"/>
      </w:tblGrid>
      <w:tr w:rsidR="00861C8F" w14:paraId="2518545D" w14:textId="77777777">
        <w:trPr>
          <w:jc w:val="center"/>
        </w:trPr>
        <w:tc>
          <w:tcPr>
            <w:tcW w:w="4428" w:type="dxa"/>
            <w:shd w:val="clear" w:color="auto" w:fill="386851"/>
          </w:tcPr>
          <w:p w14:paraId="614CF0E0" w14:textId="77777777" w:rsidR="00861C8F" w:rsidRDefault="00325AA1">
            <w:r>
              <w:rPr>
                <w:b/>
                <w:color w:val="FFFFFF"/>
                <w:sz w:val="26"/>
              </w:rPr>
              <w:t xml:space="preserve">  MH Construction, Inc.</w:t>
            </w:r>
            <w:r>
              <w:br/>
            </w:r>
            <w:r>
              <w:rPr>
                <w:color w:val="FFFFFF"/>
                <w:sz w:val="16"/>
              </w:rPr>
              <w:t xml:space="preserve">  3111 N. Capitol Ave., Pasco, WA 99301  |  (509) 308-6489</w:t>
            </w:r>
          </w:p>
        </w:tc>
        <w:tc>
          <w:tcPr>
            <w:tcW w:w="4428" w:type="dxa"/>
            <w:shd w:val="clear" w:color="auto" w:fill="386851"/>
          </w:tcPr>
          <w:p w14:paraId="5FC1B3B7" w14:textId="77777777" w:rsidR="00861C8F" w:rsidRDefault="00325AA1">
            <w:pPr>
              <w:jc w:val="right"/>
            </w:pPr>
            <w:r>
              <w:rPr>
                <w:b/>
                <w:color w:val="FFFFFF"/>
                <w:sz w:val="28"/>
              </w:rPr>
              <w:t>FORM 02-B</w:t>
            </w:r>
            <w:r>
              <w:rPr>
                <w:b/>
                <w:color w:val="FFFFFF"/>
                <w:sz w:val="28"/>
              </w:rPr>
              <w:br/>
            </w:r>
            <w:r>
              <w:rPr>
                <w:color w:val="FFFFFF"/>
                <w:sz w:val="16"/>
              </w:rPr>
              <w:t xml:space="preserve">Rev 1.0  |  April 2026  </w:t>
            </w:r>
          </w:p>
        </w:tc>
      </w:tr>
    </w:tbl>
    <w:p w14:paraId="3169484E" w14:textId="77777777" w:rsidR="00861C8F" w:rsidRDefault="00861C8F"/>
    <w:p w14:paraId="2F07ADFB" w14:textId="77777777" w:rsidR="00861C8F" w:rsidRDefault="00325AA1">
      <w:pPr>
        <w:jc w:val="center"/>
      </w:pPr>
      <w:r>
        <w:rPr>
          <w:b/>
          <w:color w:val="386851"/>
          <w:sz w:val="32"/>
        </w:rPr>
        <w:t>JOB HAZARD ANALYSIS (JHA)</w:t>
      </w:r>
    </w:p>
    <w:p w14:paraId="54AA4143" w14:textId="77777777" w:rsidR="00861C8F" w:rsidRDefault="00325AA1">
      <w:pPr>
        <w:jc w:val="center"/>
      </w:pPr>
      <w:r>
        <w:rPr>
          <w:i/>
          <w:color w:val="666666"/>
          <w:sz w:val="18"/>
        </w:rPr>
        <w:t>Category: Safety Program  |  Aligned with AGC CSEA, OSHA 29 CFR 1926, WAC 296-155</w:t>
      </w:r>
    </w:p>
    <w:p w14:paraId="22968155" w14:textId="77777777" w:rsidR="00861C8F" w:rsidRDefault="00325AA1">
      <w:pPr>
        <w:jc w:val="center"/>
      </w:pPr>
      <w:r>
        <w:rPr>
          <w:color w:val="BD926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2EC5321" w14:textId="77777777" w:rsidR="00861C8F" w:rsidRDefault="00325AA1">
      <w:r>
        <w:rPr>
          <w:b/>
          <w:color w:val="386851"/>
          <w:sz w:val="20"/>
        </w:rPr>
        <w:t>REVISION &amp; APPROVAL RECORD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14"/>
        <w:gridCol w:w="2214"/>
        <w:gridCol w:w="2214"/>
        <w:gridCol w:w="2214"/>
      </w:tblGrid>
      <w:tr w:rsidR="00861C8F" w14:paraId="4EFB827B" w14:textId="77777777">
        <w:trPr>
          <w:jc w:val="center"/>
        </w:trPr>
        <w:tc>
          <w:tcPr>
            <w:tcW w:w="221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86851"/>
          </w:tcPr>
          <w:p w14:paraId="3F3DC3C6" w14:textId="77777777" w:rsidR="00861C8F" w:rsidRDefault="00325AA1">
            <w:pPr>
              <w:jc w:val="center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w="221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86851"/>
          </w:tcPr>
          <w:p w14:paraId="3F8C51E8" w14:textId="77777777" w:rsidR="00861C8F" w:rsidRDefault="00325AA1">
            <w:pPr>
              <w:jc w:val="center"/>
            </w:pPr>
            <w:r>
              <w:rPr>
                <w:b/>
                <w:color w:val="FFFFFF"/>
                <w:sz w:val="18"/>
              </w:rPr>
              <w:t>Revision</w:t>
            </w:r>
          </w:p>
        </w:tc>
        <w:tc>
          <w:tcPr>
            <w:tcW w:w="221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86851"/>
          </w:tcPr>
          <w:p w14:paraId="052F0CFF" w14:textId="77777777" w:rsidR="00861C8F" w:rsidRDefault="00325AA1">
            <w:pPr>
              <w:jc w:val="center"/>
            </w:pPr>
            <w:r>
              <w:rPr>
                <w:b/>
                <w:color w:val="FFFFFF"/>
                <w:sz w:val="18"/>
              </w:rPr>
              <w:t>Effective Date</w:t>
            </w:r>
          </w:p>
        </w:tc>
        <w:tc>
          <w:tcPr>
            <w:tcW w:w="221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86851"/>
          </w:tcPr>
          <w:p w14:paraId="791252B2" w14:textId="77777777" w:rsidR="00861C8F" w:rsidRDefault="00325AA1">
            <w:pPr>
              <w:jc w:val="center"/>
            </w:pPr>
            <w:r>
              <w:rPr>
                <w:b/>
                <w:color w:val="FFFFFF"/>
                <w:sz w:val="18"/>
              </w:rPr>
              <w:t>Approved By</w:t>
            </w:r>
          </w:p>
        </w:tc>
      </w:tr>
      <w:tr w:rsidR="00861C8F" w14:paraId="338439C4" w14:textId="77777777">
        <w:trPr>
          <w:jc w:val="center"/>
        </w:trPr>
        <w:tc>
          <w:tcPr>
            <w:tcW w:w="22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21C9806D" w14:textId="77777777" w:rsidR="00861C8F" w:rsidRDefault="00325AA1">
            <w:pPr>
              <w:jc w:val="center"/>
            </w:pPr>
            <w:r>
              <w:rPr>
                <w:sz w:val="18"/>
              </w:rPr>
              <w:t>FORM 02-B</w:t>
            </w:r>
          </w:p>
        </w:tc>
        <w:tc>
          <w:tcPr>
            <w:tcW w:w="22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4A50A3F9" w14:textId="77777777" w:rsidR="00861C8F" w:rsidRDefault="00325AA1">
            <w:pPr>
              <w:jc w:val="center"/>
            </w:pPr>
            <w:r>
              <w:rPr>
                <w:sz w:val="18"/>
              </w:rPr>
              <w:t>1.0</w:t>
            </w:r>
          </w:p>
        </w:tc>
        <w:tc>
          <w:tcPr>
            <w:tcW w:w="22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12AF6126" w14:textId="77777777" w:rsidR="00861C8F" w:rsidRDefault="00325AA1">
            <w:pPr>
              <w:jc w:val="center"/>
            </w:pPr>
            <w:r>
              <w:rPr>
                <w:sz w:val="18"/>
              </w:rPr>
              <w:t>April 2026</w:t>
            </w:r>
          </w:p>
        </w:tc>
        <w:tc>
          <w:tcPr>
            <w:tcW w:w="22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6D2EB28A" w14:textId="77777777" w:rsidR="00861C8F" w:rsidRDefault="00325AA1">
            <w:pPr>
              <w:jc w:val="center"/>
            </w:pPr>
            <w:r>
              <w:rPr>
                <w:sz w:val="18"/>
              </w:rPr>
              <w:t>Matt Ramsey, Safety Officer</w:t>
            </w:r>
          </w:p>
        </w:tc>
      </w:tr>
    </w:tbl>
    <w:p w14:paraId="72A8E1C0" w14:textId="77777777" w:rsidR="00861C8F" w:rsidRDefault="00861C8F"/>
    <w:p w14:paraId="53E982E0" w14:textId="77777777" w:rsidR="00861C8F" w:rsidRDefault="00325AA1">
      <w:r>
        <w:t>Complete a JHA before beginning any non-routine task, high-risk operation, or new work activity. Reference: OSHA 29 CFR 1926 Subpart C | AGC CSEA Best Practices | Travelers Risk Control — travelersrisk.com</w:t>
      </w:r>
    </w:p>
    <w:p w14:paraId="404EBC98" w14:textId="77777777" w:rsidR="00861C8F" w:rsidRDefault="00861C8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861C8F" w14:paraId="4E202CF0" w14:textId="77777777">
        <w:tc>
          <w:tcPr>
            <w:tcW w:w="442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86851"/>
          </w:tcPr>
          <w:p w14:paraId="27A5D84E" w14:textId="77777777" w:rsidR="00861C8F" w:rsidRDefault="00325AA1"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442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86851"/>
          </w:tcPr>
          <w:p w14:paraId="2067EDF2" w14:textId="77777777" w:rsidR="00861C8F" w:rsidRDefault="00325AA1">
            <w:pPr>
              <w:jc w:val="center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861C8F" w14:paraId="049B0AD0" w14:textId="77777777">
        <w:tc>
          <w:tcPr>
            <w:tcW w:w="44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4368CCBA" w14:textId="77777777" w:rsidR="00861C8F" w:rsidRDefault="00325AA1">
            <w:r>
              <w:rPr>
                <w:sz w:val="18"/>
              </w:rPr>
              <w:t>Project Name / Number</w:t>
            </w:r>
          </w:p>
        </w:tc>
        <w:tc>
          <w:tcPr>
            <w:tcW w:w="44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2682D7BC" w14:textId="77777777" w:rsidR="00861C8F" w:rsidRDefault="00861C8F"/>
        </w:tc>
      </w:tr>
      <w:tr w:rsidR="00861C8F" w14:paraId="3C1BDCDC" w14:textId="77777777">
        <w:tc>
          <w:tcPr>
            <w:tcW w:w="44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AFA73ED" w14:textId="77777777" w:rsidR="00861C8F" w:rsidRDefault="00325AA1">
            <w:r>
              <w:rPr>
                <w:sz w:val="18"/>
              </w:rPr>
              <w:t>Task / Activity</w:t>
            </w:r>
          </w:p>
        </w:tc>
        <w:tc>
          <w:tcPr>
            <w:tcW w:w="44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53E24F1" w14:textId="77777777" w:rsidR="00861C8F" w:rsidRDefault="00861C8F"/>
        </w:tc>
      </w:tr>
      <w:tr w:rsidR="00861C8F" w14:paraId="7EED06A2" w14:textId="77777777">
        <w:tc>
          <w:tcPr>
            <w:tcW w:w="44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13F4BD50" w14:textId="77777777" w:rsidR="00861C8F" w:rsidRDefault="00325AA1">
            <w:r>
              <w:rPr>
                <w:sz w:val="18"/>
              </w:rPr>
              <w:t>Location on Site</w:t>
            </w:r>
          </w:p>
        </w:tc>
        <w:tc>
          <w:tcPr>
            <w:tcW w:w="44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2F0F744A" w14:textId="77777777" w:rsidR="00861C8F" w:rsidRDefault="00861C8F"/>
        </w:tc>
      </w:tr>
      <w:tr w:rsidR="00861C8F" w14:paraId="5D7504D5" w14:textId="77777777">
        <w:tc>
          <w:tcPr>
            <w:tcW w:w="44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6246731" w14:textId="77777777" w:rsidR="00861C8F" w:rsidRDefault="00325AA1">
            <w:r>
              <w:rPr>
                <w:sz w:val="18"/>
              </w:rPr>
              <w:t>Date</w:t>
            </w:r>
          </w:p>
        </w:tc>
        <w:tc>
          <w:tcPr>
            <w:tcW w:w="44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D97A3D6" w14:textId="77777777" w:rsidR="00861C8F" w:rsidRDefault="00861C8F"/>
        </w:tc>
      </w:tr>
      <w:tr w:rsidR="00861C8F" w14:paraId="0BF1F004" w14:textId="77777777">
        <w:tc>
          <w:tcPr>
            <w:tcW w:w="44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6D475324" w14:textId="77777777" w:rsidR="00861C8F" w:rsidRDefault="00325AA1">
            <w:r>
              <w:rPr>
                <w:sz w:val="18"/>
              </w:rPr>
              <w:t>Supervisor</w:t>
            </w:r>
          </w:p>
        </w:tc>
        <w:tc>
          <w:tcPr>
            <w:tcW w:w="44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644D7E44" w14:textId="77777777" w:rsidR="00861C8F" w:rsidRDefault="00861C8F"/>
        </w:tc>
      </w:tr>
      <w:tr w:rsidR="00861C8F" w14:paraId="4C977B7A" w14:textId="77777777">
        <w:tc>
          <w:tcPr>
            <w:tcW w:w="44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B917FDA" w14:textId="77777777" w:rsidR="00861C8F" w:rsidRDefault="00325AA1">
            <w:r>
              <w:rPr>
                <w:sz w:val="18"/>
              </w:rPr>
              <w:t>Crew Members Involved</w:t>
            </w:r>
          </w:p>
        </w:tc>
        <w:tc>
          <w:tcPr>
            <w:tcW w:w="44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7E2A316" w14:textId="77777777" w:rsidR="00861C8F" w:rsidRDefault="00861C8F"/>
        </w:tc>
      </w:tr>
      <w:tr w:rsidR="00861C8F" w14:paraId="5A2396B1" w14:textId="77777777">
        <w:tc>
          <w:tcPr>
            <w:tcW w:w="44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6A68D427" w14:textId="77777777" w:rsidR="00861C8F" w:rsidRDefault="00325AA1">
            <w:r>
              <w:rPr>
                <w:sz w:val="18"/>
              </w:rPr>
              <w:t>PPE Required</w:t>
            </w:r>
          </w:p>
        </w:tc>
        <w:tc>
          <w:tcPr>
            <w:tcW w:w="44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529FDE64" w14:textId="77777777" w:rsidR="00861C8F" w:rsidRDefault="00861C8F"/>
        </w:tc>
      </w:tr>
      <w:tr w:rsidR="00861C8F" w14:paraId="3CD82838" w14:textId="77777777">
        <w:tc>
          <w:tcPr>
            <w:tcW w:w="44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258E184" w14:textId="77777777" w:rsidR="00861C8F" w:rsidRDefault="00325AA1">
            <w:r>
              <w:rPr>
                <w:sz w:val="18"/>
              </w:rPr>
              <w:t>Permits Required</w:t>
            </w:r>
          </w:p>
        </w:tc>
        <w:tc>
          <w:tcPr>
            <w:tcW w:w="44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6D036EE" w14:textId="77777777" w:rsidR="00861C8F" w:rsidRDefault="00325AA1">
            <w:r>
              <w:rPr>
                <w:sz w:val="18"/>
              </w:rPr>
              <w:t>Hot Work / Confined Space / Excavation / LOTO / Other</w:t>
            </w:r>
          </w:p>
        </w:tc>
      </w:tr>
    </w:tbl>
    <w:p w14:paraId="4B8BCB6D" w14:textId="77777777" w:rsidR="00861C8F" w:rsidRDefault="00861C8F"/>
    <w:p w14:paraId="4D0801B1" w14:textId="77777777" w:rsidR="00861C8F" w:rsidRDefault="00861C8F"/>
    <w:p w14:paraId="4735CF1F" w14:textId="77777777" w:rsidR="00861C8F" w:rsidRDefault="00325AA1">
      <w:r>
        <w:rPr>
          <w:b/>
        </w:rPr>
        <w:t>Job Steps, Hazards &amp; Controls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1"/>
        <w:gridCol w:w="1771"/>
        <w:gridCol w:w="1771"/>
        <w:gridCol w:w="1771"/>
        <w:gridCol w:w="1771"/>
      </w:tblGrid>
      <w:tr w:rsidR="00861C8F" w14:paraId="24343609" w14:textId="77777777">
        <w:tc>
          <w:tcPr>
            <w:tcW w:w="177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86851"/>
          </w:tcPr>
          <w:p w14:paraId="7657C0B5" w14:textId="77777777" w:rsidR="00861C8F" w:rsidRDefault="00325AA1">
            <w:pPr>
              <w:jc w:val="center"/>
            </w:pPr>
            <w:r>
              <w:rPr>
                <w:b/>
                <w:color w:val="FFFFFF"/>
                <w:sz w:val="18"/>
              </w:rPr>
              <w:t>Step #</w:t>
            </w:r>
          </w:p>
        </w:tc>
        <w:tc>
          <w:tcPr>
            <w:tcW w:w="177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86851"/>
          </w:tcPr>
          <w:p w14:paraId="1F88E7E7" w14:textId="77777777" w:rsidR="00861C8F" w:rsidRDefault="00325AA1">
            <w:pPr>
              <w:jc w:val="center"/>
            </w:pPr>
            <w:r>
              <w:rPr>
                <w:b/>
                <w:color w:val="FFFFFF"/>
                <w:sz w:val="18"/>
              </w:rPr>
              <w:t>Job Step Description</w:t>
            </w:r>
          </w:p>
        </w:tc>
        <w:tc>
          <w:tcPr>
            <w:tcW w:w="177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86851"/>
          </w:tcPr>
          <w:p w14:paraId="62353E0A" w14:textId="77777777" w:rsidR="00861C8F" w:rsidRDefault="00325AA1">
            <w:pPr>
              <w:jc w:val="center"/>
            </w:pPr>
            <w:r>
              <w:rPr>
                <w:b/>
                <w:color w:val="FFFFFF"/>
                <w:sz w:val="18"/>
              </w:rPr>
              <w:t>Potential Hazard(s)</w:t>
            </w:r>
          </w:p>
        </w:tc>
        <w:tc>
          <w:tcPr>
            <w:tcW w:w="177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86851"/>
          </w:tcPr>
          <w:p w14:paraId="2F99FD85" w14:textId="77777777" w:rsidR="00861C8F" w:rsidRDefault="00325AA1">
            <w:pPr>
              <w:jc w:val="center"/>
            </w:pPr>
            <w:r>
              <w:rPr>
                <w:b/>
                <w:color w:val="FFFFFF"/>
                <w:sz w:val="18"/>
              </w:rPr>
              <w:t>Hazard Control Measures</w:t>
            </w:r>
          </w:p>
        </w:tc>
        <w:tc>
          <w:tcPr>
            <w:tcW w:w="177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86851"/>
          </w:tcPr>
          <w:p w14:paraId="419FA2C5" w14:textId="77777777" w:rsidR="00861C8F" w:rsidRDefault="00325AA1">
            <w:pPr>
              <w:jc w:val="center"/>
            </w:pPr>
            <w:r>
              <w:rPr>
                <w:b/>
                <w:color w:val="FFFFFF"/>
                <w:sz w:val="18"/>
              </w:rPr>
              <w:t>Responsible Party</w:t>
            </w:r>
          </w:p>
        </w:tc>
      </w:tr>
      <w:tr w:rsidR="00861C8F" w14:paraId="726738C1" w14:textId="77777777">
        <w:tc>
          <w:tcPr>
            <w:tcW w:w="17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0209C247" w14:textId="77777777" w:rsidR="00861C8F" w:rsidRDefault="00325AA1">
            <w:r>
              <w:rPr>
                <w:sz w:val="18"/>
              </w:rPr>
              <w:t>1</w:t>
            </w:r>
          </w:p>
        </w:tc>
        <w:tc>
          <w:tcPr>
            <w:tcW w:w="17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4B6ECA73" w14:textId="77777777" w:rsidR="00861C8F" w:rsidRDefault="00861C8F"/>
        </w:tc>
        <w:tc>
          <w:tcPr>
            <w:tcW w:w="17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74598182" w14:textId="77777777" w:rsidR="00861C8F" w:rsidRDefault="00861C8F"/>
        </w:tc>
        <w:tc>
          <w:tcPr>
            <w:tcW w:w="17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28CA4001" w14:textId="77777777" w:rsidR="00861C8F" w:rsidRDefault="00861C8F"/>
        </w:tc>
        <w:tc>
          <w:tcPr>
            <w:tcW w:w="17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72062FDD" w14:textId="77777777" w:rsidR="00861C8F" w:rsidRDefault="00861C8F"/>
        </w:tc>
      </w:tr>
      <w:tr w:rsidR="00861C8F" w14:paraId="1D1DCDE6" w14:textId="77777777">
        <w:tc>
          <w:tcPr>
            <w:tcW w:w="17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CF92D89" w14:textId="77777777" w:rsidR="00861C8F" w:rsidRDefault="00325AA1">
            <w:r>
              <w:rPr>
                <w:sz w:val="18"/>
              </w:rPr>
              <w:t>2</w:t>
            </w:r>
          </w:p>
        </w:tc>
        <w:tc>
          <w:tcPr>
            <w:tcW w:w="17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E54D07C" w14:textId="77777777" w:rsidR="00861C8F" w:rsidRDefault="00861C8F"/>
        </w:tc>
        <w:tc>
          <w:tcPr>
            <w:tcW w:w="17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6CF1EA9" w14:textId="77777777" w:rsidR="00861C8F" w:rsidRDefault="00861C8F"/>
        </w:tc>
        <w:tc>
          <w:tcPr>
            <w:tcW w:w="17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2D7E561" w14:textId="77777777" w:rsidR="00861C8F" w:rsidRDefault="00861C8F"/>
        </w:tc>
        <w:tc>
          <w:tcPr>
            <w:tcW w:w="17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F87859E" w14:textId="77777777" w:rsidR="00861C8F" w:rsidRDefault="00861C8F"/>
        </w:tc>
      </w:tr>
      <w:tr w:rsidR="00861C8F" w14:paraId="5DF020E3" w14:textId="77777777">
        <w:tc>
          <w:tcPr>
            <w:tcW w:w="17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1B70BFAE" w14:textId="77777777" w:rsidR="00861C8F" w:rsidRDefault="00325AA1">
            <w:r>
              <w:rPr>
                <w:sz w:val="18"/>
              </w:rPr>
              <w:t>3</w:t>
            </w:r>
          </w:p>
        </w:tc>
        <w:tc>
          <w:tcPr>
            <w:tcW w:w="17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4F7648DB" w14:textId="77777777" w:rsidR="00861C8F" w:rsidRDefault="00861C8F"/>
        </w:tc>
        <w:tc>
          <w:tcPr>
            <w:tcW w:w="17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07D5E0D0" w14:textId="77777777" w:rsidR="00861C8F" w:rsidRDefault="00861C8F"/>
        </w:tc>
        <w:tc>
          <w:tcPr>
            <w:tcW w:w="17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331E4A94" w14:textId="77777777" w:rsidR="00861C8F" w:rsidRDefault="00861C8F"/>
        </w:tc>
        <w:tc>
          <w:tcPr>
            <w:tcW w:w="17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2C1FE064" w14:textId="77777777" w:rsidR="00861C8F" w:rsidRDefault="00861C8F"/>
        </w:tc>
      </w:tr>
      <w:tr w:rsidR="00861C8F" w14:paraId="619D16BA" w14:textId="77777777">
        <w:tc>
          <w:tcPr>
            <w:tcW w:w="17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02A8605" w14:textId="77777777" w:rsidR="00861C8F" w:rsidRDefault="00325AA1">
            <w:r>
              <w:rPr>
                <w:sz w:val="18"/>
              </w:rPr>
              <w:t>4</w:t>
            </w:r>
          </w:p>
        </w:tc>
        <w:tc>
          <w:tcPr>
            <w:tcW w:w="17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A645AB0" w14:textId="77777777" w:rsidR="00861C8F" w:rsidRDefault="00861C8F"/>
        </w:tc>
        <w:tc>
          <w:tcPr>
            <w:tcW w:w="17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6F7E8DA" w14:textId="77777777" w:rsidR="00861C8F" w:rsidRDefault="00861C8F"/>
        </w:tc>
        <w:tc>
          <w:tcPr>
            <w:tcW w:w="17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FACE801" w14:textId="77777777" w:rsidR="00861C8F" w:rsidRDefault="00861C8F"/>
        </w:tc>
        <w:tc>
          <w:tcPr>
            <w:tcW w:w="17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74D7563" w14:textId="77777777" w:rsidR="00861C8F" w:rsidRDefault="00861C8F"/>
        </w:tc>
      </w:tr>
      <w:tr w:rsidR="00861C8F" w14:paraId="1EA7D67C" w14:textId="77777777">
        <w:tc>
          <w:tcPr>
            <w:tcW w:w="17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627DCD83" w14:textId="77777777" w:rsidR="00861C8F" w:rsidRDefault="00325AA1">
            <w:r>
              <w:rPr>
                <w:sz w:val="18"/>
              </w:rPr>
              <w:t>5</w:t>
            </w:r>
          </w:p>
        </w:tc>
        <w:tc>
          <w:tcPr>
            <w:tcW w:w="17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0F4202AB" w14:textId="77777777" w:rsidR="00861C8F" w:rsidRDefault="00861C8F"/>
        </w:tc>
        <w:tc>
          <w:tcPr>
            <w:tcW w:w="17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726D190F" w14:textId="77777777" w:rsidR="00861C8F" w:rsidRDefault="00861C8F"/>
        </w:tc>
        <w:tc>
          <w:tcPr>
            <w:tcW w:w="17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5E674477" w14:textId="77777777" w:rsidR="00861C8F" w:rsidRDefault="00861C8F"/>
        </w:tc>
        <w:tc>
          <w:tcPr>
            <w:tcW w:w="17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3ABA785A" w14:textId="77777777" w:rsidR="00861C8F" w:rsidRDefault="00861C8F"/>
        </w:tc>
      </w:tr>
      <w:tr w:rsidR="00861C8F" w14:paraId="6030B20B" w14:textId="77777777">
        <w:tc>
          <w:tcPr>
            <w:tcW w:w="17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7DC18F5" w14:textId="77777777" w:rsidR="00861C8F" w:rsidRDefault="00325AA1">
            <w:r>
              <w:rPr>
                <w:sz w:val="18"/>
              </w:rPr>
              <w:t>6</w:t>
            </w:r>
          </w:p>
        </w:tc>
        <w:tc>
          <w:tcPr>
            <w:tcW w:w="17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1B6348A" w14:textId="77777777" w:rsidR="00861C8F" w:rsidRDefault="00861C8F"/>
        </w:tc>
        <w:tc>
          <w:tcPr>
            <w:tcW w:w="17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60A5B31" w14:textId="77777777" w:rsidR="00861C8F" w:rsidRDefault="00861C8F"/>
        </w:tc>
        <w:tc>
          <w:tcPr>
            <w:tcW w:w="17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6591E19" w14:textId="77777777" w:rsidR="00861C8F" w:rsidRDefault="00861C8F"/>
        </w:tc>
        <w:tc>
          <w:tcPr>
            <w:tcW w:w="17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3E480DF" w14:textId="77777777" w:rsidR="00861C8F" w:rsidRDefault="00861C8F"/>
        </w:tc>
      </w:tr>
      <w:tr w:rsidR="00861C8F" w14:paraId="0070FAC5" w14:textId="77777777">
        <w:tc>
          <w:tcPr>
            <w:tcW w:w="17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472B3154" w14:textId="77777777" w:rsidR="00861C8F" w:rsidRDefault="00325AA1">
            <w:r>
              <w:rPr>
                <w:sz w:val="18"/>
              </w:rPr>
              <w:t>7</w:t>
            </w:r>
          </w:p>
        </w:tc>
        <w:tc>
          <w:tcPr>
            <w:tcW w:w="17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5F103B7B" w14:textId="77777777" w:rsidR="00861C8F" w:rsidRDefault="00861C8F"/>
        </w:tc>
        <w:tc>
          <w:tcPr>
            <w:tcW w:w="17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0CC6C0F8" w14:textId="77777777" w:rsidR="00861C8F" w:rsidRDefault="00861C8F"/>
        </w:tc>
        <w:tc>
          <w:tcPr>
            <w:tcW w:w="17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3FE5910F" w14:textId="77777777" w:rsidR="00861C8F" w:rsidRDefault="00861C8F"/>
        </w:tc>
        <w:tc>
          <w:tcPr>
            <w:tcW w:w="17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64FAB14E" w14:textId="77777777" w:rsidR="00861C8F" w:rsidRDefault="00861C8F"/>
        </w:tc>
      </w:tr>
      <w:tr w:rsidR="00861C8F" w14:paraId="25D03C2C" w14:textId="77777777">
        <w:tc>
          <w:tcPr>
            <w:tcW w:w="17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9510D98" w14:textId="77777777" w:rsidR="00861C8F" w:rsidRDefault="00325AA1">
            <w:r>
              <w:rPr>
                <w:sz w:val="18"/>
              </w:rPr>
              <w:t>8</w:t>
            </w:r>
          </w:p>
        </w:tc>
        <w:tc>
          <w:tcPr>
            <w:tcW w:w="17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5833247" w14:textId="77777777" w:rsidR="00861C8F" w:rsidRDefault="00861C8F"/>
        </w:tc>
        <w:tc>
          <w:tcPr>
            <w:tcW w:w="17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52C734C" w14:textId="77777777" w:rsidR="00861C8F" w:rsidRDefault="00861C8F"/>
        </w:tc>
        <w:tc>
          <w:tcPr>
            <w:tcW w:w="17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54FEDDB" w14:textId="77777777" w:rsidR="00861C8F" w:rsidRDefault="00861C8F"/>
        </w:tc>
        <w:tc>
          <w:tcPr>
            <w:tcW w:w="17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664D871" w14:textId="77777777" w:rsidR="00861C8F" w:rsidRDefault="00861C8F"/>
        </w:tc>
      </w:tr>
      <w:tr w:rsidR="00861C8F" w14:paraId="2FF490EE" w14:textId="77777777">
        <w:tc>
          <w:tcPr>
            <w:tcW w:w="17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40A124A6" w14:textId="77777777" w:rsidR="00861C8F" w:rsidRDefault="00325AA1">
            <w:r>
              <w:rPr>
                <w:sz w:val="18"/>
              </w:rPr>
              <w:t>9</w:t>
            </w:r>
          </w:p>
        </w:tc>
        <w:tc>
          <w:tcPr>
            <w:tcW w:w="17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0107C4C8" w14:textId="77777777" w:rsidR="00861C8F" w:rsidRDefault="00861C8F"/>
        </w:tc>
        <w:tc>
          <w:tcPr>
            <w:tcW w:w="17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2214E348" w14:textId="77777777" w:rsidR="00861C8F" w:rsidRDefault="00861C8F"/>
        </w:tc>
        <w:tc>
          <w:tcPr>
            <w:tcW w:w="17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16600499" w14:textId="77777777" w:rsidR="00861C8F" w:rsidRDefault="00861C8F"/>
        </w:tc>
        <w:tc>
          <w:tcPr>
            <w:tcW w:w="17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7C9D0C7A" w14:textId="77777777" w:rsidR="00861C8F" w:rsidRDefault="00861C8F"/>
        </w:tc>
      </w:tr>
      <w:tr w:rsidR="00861C8F" w14:paraId="4C82D265" w14:textId="77777777">
        <w:tc>
          <w:tcPr>
            <w:tcW w:w="17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468CC35" w14:textId="77777777" w:rsidR="00861C8F" w:rsidRDefault="00325AA1">
            <w:r>
              <w:rPr>
                <w:sz w:val="18"/>
              </w:rPr>
              <w:t>10</w:t>
            </w:r>
          </w:p>
        </w:tc>
        <w:tc>
          <w:tcPr>
            <w:tcW w:w="17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36EED9C" w14:textId="77777777" w:rsidR="00861C8F" w:rsidRDefault="00861C8F"/>
        </w:tc>
        <w:tc>
          <w:tcPr>
            <w:tcW w:w="17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19E6A23" w14:textId="77777777" w:rsidR="00861C8F" w:rsidRDefault="00861C8F"/>
        </w:tc>
        <w:tc>
          <w:tcPr>
            <w:tcW w:w="17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55AB335" w14:textId="77777777" w:rsidR="00861C8F" w:rsidRDefault="00861C8F"/>
        </w:tc>
        <w:tc>
          <w:tcPr>
            <w:tcW w:w="17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399C0B5" w14:textId="77777777" w:rsidR="00861C8F" w:rsidRDefault="00861C8F"/>
        </w:tc>
      </w:tr>
    </w:tbl>
    <w:p w14:paraId="51CE4315" w14:textId="77777777" w:rsidR="00861C8F" w:rsidRDefault="00861C8F"/>
    <w:p w14:paraId="70F06706" w14:textId="77777777" w:rsidR="00861C8F" w:rsidRDefault="00325AA1">
      <w:r>
        <w:rPr>
          <w:b/>
        </w:rPr>
        <w:t>Risk 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861C8F" w14:paraId="7975851A" w14:textId="77777777">
        <w:tc>
          <w:tcPr>
            <w:tcW w:w="295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86851"/>
          </w:tcPr>
          <w:p w14:paraId="51AD4EAF" w14:textId="77777777" w:rsidR="00861C8F" w:rsidRDefault="00325AA1">
            <w:pPr>
              <w:jc w:val="center"/>
            </w:pPr>
            <w:r>
              <w:rPr>
                <w:b/>
                <w:color w:val="FFFFFF"/>
                <w:sz w:val="18"/>
              </w:rPr>
              <w:t>Risk Factor</w:t>
            </w:r>
          </w:p>
        </w:tc>
        <w:tc>
          <w:tcPr>
            <w:tcW w:w="295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86851"/>
          </w:tcPr>
          <w:p w14:paraId="00B07302" w14:textId="77777777" w:rsidR="00861C8F" w:rsidRDefault="00325AA1">
            <w:pPr>
              <w:jc w:val="center"/>
            </w:pPr>
            <w:r>
              <w:rPr>
                <w:b/>
                <w:color w:val="FFFFFF"/>
                <w:sz w:val="18"/>
              </w:rPr>
              <w:t>Before Controls</w:t>
            </w:r>
          </w:p>
        </w:tc>
        <w:tc>
          <w:tcPr>
            <w:tcW w:w="295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86851"/>
          </w:tcPr>
          <w:p w14:paraId="0C38C8A1" w14:textId="77777777" w:rsidR="00861C8F" w:rsidRDefault="00325AA1">
            <w:pPr>
              <w:jc w:val="center"/>
            </w:pPr>
            <w:r>
              <w:rPr>
                <w:b/>
                <w:color w:val="FFFFFF"/>
                <w:sz w:val="18"/>
              </w:rPr>
              <w:t>After Controls</w:t>
            </w:r>
          </w:p>
        </w:tc>
      </w:tr>
      <w:tr w:rsidR="00861C8F" w14:paraId="4A8AD370" w14:textId="77777777">
        <w:tc>
          <w:tcPr>
            <w:tcW w:w="2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2C804021" w14:textId="77777777" w:rsidR="00861C8F" w:rsidRDefault="00325AA1">
            <w:r>
              <w:rPr>
                <w:sz w:val="18"/>
              </w:rPr>
              <w:t>Probability (1-5)</w:t>
            </w:r>
          </w:p>
        </w:tc>
        <w:tc>
          <w:tcPr>
            <w:tcW w:w="2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4F28EFA7" w14:textId="77777777" w:rsidR="00861C8F" w:rsidRDefault="00861C8F"/>
        </w:tc>
        <w:tc>
          <w:tcPr>
            <w:tcW w:w="2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707EC650" w14:textId="77777777" w:rsidR="00861C8F" w:rsidRDefault="00861C8F"/>
        </w:tc>
      </w:tr>
      <w:tr w:rsidR="00861C8F" w14:paraId="12678614" w14:textId="77777777">
        <w:tc>
          <w:tcPr>
            <w:tcW w:w="2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ADE4A93" w14:textId="77777777" w:rsidR="00861C8F" w:rsidRDefault="00325AA1">
            <w:r>
              <w:rPr>
                <w:sz w:val="18"/>
              </w:rPr>
              <w:t>Severity (1-5)</w:t>
            </w:r>
          </w:p>
        </w:tc>
        <w:tc>
          <w:tcPr>
            <w:tcW w:w="2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CDFCFE7" w14:textId="77777777" w:rsidR="00861C8F" w:rsidRDefault="00861C8F"/>
        </w:tc>
        <w:tc>
          <w:tcPr>
            <w:tcW w:w="2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137BD57" w14:textId="77777777" w:rsidR="00861C8F" w:rsidRDefault="00861C8F"/>
        </w:tc>
      </w:tr>
      <w:tr w:rsidR="00861C8F" w14:paraId="14385368" w14:textId="77777777">
        <w:tc>
          <w:tcPr>
            <w:tcW w:w="2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288F6E15" w14:textId="77777777" w:rsidR="00861C8F" w:rsidRDefault="00325AA1">
            <w:r>
              <w:rPr>
                <w:sz w:val="18"/>
              </w:rPr>
              <w:t>Risk Score (P x S)</w:t>
            </w:r>
          </w:p>
        </w:tc>
        <w:tc>
          <w:tcPr>
            <w:tcW w:w="2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217ED3AD" w14:textId="77777777" w:rsidR="00861C8F" w:rsidRDefault="00861C8F"/>
        </w:tc>
        <w:tc>
          <w:tcPr>
            <w:tcW w:w="2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198B6898" w14:textId="77777777" w:rsidR="00861C8F" w:rsidRDefault="00861C8F"/>
        </w:tc>
      </w:tr>
      <w:tr w:rsidR="00861C8F" w14:paraId="6A73FB4D" w14:textId="77777777">
        <w:tc>
          <w:tcPr>
            <w:tcW w:w="2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FE47B7F" w14:textId="77777777" w:rsidR="00861C8F" w:rsidRDefault="00325AA1">
            <w:r>
              <w:rPr>
                <w:sz w:val="18"/>
              </w:rPr>
              <w:t>Risk Level</w:t>
            </w:r>
          </w:p>
        </w:tc>
        <w:tc>
          <w:tcPr>
            <w:tcW w:w="2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B629241" w14:textId="77777777" w:rsidR="00861C8F" w:rsidRDefault="00325AA1">
            <w:r>
              <w:rPr>
                <w:sz w:val="18"/>
              </w:rPr>
              <w:t>Low / Medium / High / Critical</w:t>
            </w:r>
          </w:p>
        </w:tc>
        <w:tc>
          <w:tcPr>
            <w:tcW w:w="2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F91764B" w14:textId="77777777" w:rsidR="00861C8F" w:rsidRDefault="00325AA1">
            <w:r>
              <w:rPr>
                <w:sz w:val="18"/>
              </w:rPr>
              <w:t>Low / Medium / High / Critical</w:t>
            </w:r>
          </w:p>
        </w:tc>
      </w:tr>
    </w:tbl>
    <w:p w14:paraId="7E7CB3ED" w14:textId="77777777" w:rsidR="00861C8F" w:rsidRDefault="00861C8F"/>
    <w:p w14:paraId="110F8E13" w14:textId="77777777" w:rsidR="00861C8F" w:rsidRDefault="00861C8F"/>
    <w:p w14:paraId="1CCA35DD" w14:textId="77777777" w:rsidR="00861C8F" w:rsidRDefault="00325AA1">
      <w:r>
        <w:rPr>
          <w:b/>
          <w:color w:val="386851"/>
        </w:rPr>
        <w:t>SIGNATURES &amp; AUTHORIZATION</w:t>
      </w:r>
    </w:p>
    <w:p w14:paraId="1481134A" w14:textId="77777777" w:rsidR="00861C8F" w:rsidRDefault="00325AA1">
      <w:r>
        <w:rPr>
          <w:i/>
          <w:color w:val="888888"/>
          <w:sz w:val="16"/>
        </w:rPr>
        <w:t>DocuSign Note: Each signature field below corresponds to a DocuSign recipient role. Assign roles before sending.</w:t>
      </w:r>
    </w:p>
    <w:p w14:paraId="36CDB39B" w14:textId="77777777" w:rsidR="00861C8F" w:rsidRDefault="00861C8F"/>
    <w:tbl>
      <w:tblPr>
        <w:tblW w:w="0" w:type="auto"/>
        <w:tblLook w:val="04A0" w:firstRow="1" w:lastRow="0" w:firstColumn="1" w:lastColumn="0" w:noHBand="0" w:noVBand="1"/>
      </w:tblPr>
      <w:tblGrid>
        <w:gridCol w:w="4666"/>
        <w:gridCol w:w="4406"/>
      </w:tblGrid>
      <w:tr w:rsidR="00861C8F" w14:paraId="7C86F87A" w14:textId="77777777">
        <w:tc>
          <w:tcPr>
            <w:tcW w:w="4428" w:type="dxa"/>
          </w:tcPr>
          <w:p w14:paraId="0C702438" w14:textId="77777777" w:rsidR="00861C8F" w:rsidRDefault="00325AA1">
            <w:r>
              <w:rPr>
                <w:b/>
                <w:color w:val="386851"/>
                <w:sz w:val="18"/>
              </w:rPr>
              <w:t>Supervisor</w:t>
            </w:r>
          </w:p>
        </w:tc>
        <w:tc>
          <w:tcPr>
            <w:tcW w:w="4428" w:type="dxa"/>
          </w:tcPr>
          <w:p w14:paraId="452A22D4" w14:textId="77777777" w:rsidR="00861C8F" w:rsidRDefault="00325AA1">
            <w:r>
              <w:rPr>
                <w:b/>
                <w:color w:val="386851"/>
                <w:sz w:val="18"/>
              </w:rPr>
              <w:t>Safety Officer</w:t>
            </w:r>
          </w:p>
        </w:tc>
      </w:tr>
      <w:tr w:rsidR="00861C8F" w14:paraId="07417EBD" w14:textId="77777777">
        <w:tc>
          <w:tcPr>
            <w:tcW w:w="4428" w:type="dxa"/>
          </w:tcPr>
          <w:p w14:paraId="60F75BE0" w14:textId="12E98940" w:rsidR="00861C8F" w:rsidRDefault="00325AA1">
            <w:r>
              <w:rPr>
                <w:sz w:val="20"/>
              </w:rPr>
              <w:t xml:space="preserve">Signature: </w:t>
            </w:r>
            <w:r>
              <w:rPr>
                <w:sz w:val="20"/>
              </w:rPr>
              <w:t>______________________________________</w:t>
            </w:r>
          </w:p>
        </w:tc>
        <w:tc>
          <w:tcPr>
            <w:tcW w:w="4428" w:type="dxa"/>
          </w:tcPr>
          <w:p w14:paraId="0C8C8E73" w14:textId="3860AC3C" w:rsidR="00861C8F" w:rsidRDefault="00325AA1">
            <w:r>
              <w:rPr>
                <w:sz w:val="20"/>
              </w:rPr>
              <w:t>Signature: _____________________________________</w:t>
            </w:r>
          </w:p>
        </w:tc>
      </w:tr>
      <w:tr w:rsidR="00861C8F" w14:paraId="6C335C60" w14:textId="77777777">
        <w:tc>
          <w:tcPr>
            <w:tcW w:w="4428" w:type="dxa"/>
          </w:tcPr>
          <w:p w14:paraId="76A7CB89" w14:textId="77777777" w:rsidR="00861C8F" w:rsidRDefault="00325AA1">
            <w:r>
              <w:rPr>
                <w:sz w:val="20"/>
              </w:rPr>
              <w:t>Print Name: _________________________   Date: ____________</w:t>
            </w:r>
          </w:p>
        </w:tc>
        <w:tc>
          <w:tcPr>
            <w:tcW w:w="4428" w:type="dxa"/>
          </w:tcPr>
          <w:p w14:paraId="1E382D6C" w14:textId="77777777" w:rsidR="00861C8F" w:rsidRDefault="00325AA1">
            <w:r>
              <w:rPr>
                <w:sz w:val="20"/>
              </w:rPr>
              <w:t>Print Name: _________________________   Date: ____________</w:t>
            </w:r>
          </w:p>
        </w:tc>
      </w:tr>
      <w:tr w:rsidR="00861C8F" w14:paraId="56D3EE4D" w14:textId="77777777">
        <w:tc>
          <w:tcPr>
            <w:tcW w:w="4428" w:type="dxa"/>
          </w:tcPr>
          <w:p w14:paraId="096BCE68" w14:textId="77777777" w:rsidR="00861C8F" w:rsidRDefault="00325AA1">
            <w:r>
              <w:rPr>
                <w:b/>
                <w:color w:val="386851"/>
                <w:sz w:val="18"/>
              </w:rPr>
              <w:t>Crew Acknowledgment</w:t>
            </w:r>
          </w:p>
        </w:tc>
        <w:tc>
          <w:tcPr>
            <w:tcW w:w="4428" w:type="dxa"/>
          </w:tcPr>
          <w:p w14:paraId="07DA2541" w14:textId="77777777" w:rsidR="00861C8F" w:rsidRDefault="00861C8F"/>
        </w:tc>
      </w:tr>
      <w:tr w:rsidR="00861C8F" w14:paraId="177EAF1A" w14:textId="77777777">
        <w:tc>
          <w:tcPr>
            <w:tcW w:w="4428" w:type="dxa"/>
          </w:tcPr>
          <w:p w14:paraId="1B69E8F3" w14:textId="77777777" w:rsidR="00861C8F" w:rsidRDefault="00325AA1">
            <w:r>
              <w:rPr>
                <w:sz w:val="20"/>
              </w:rPr>
              <w:t>Signature: ________________________________________</w:t>
            </w:r>
          </w:p>
        </w:tc>
        <w:tc>
          <w:tcPr>
            <w:tcW w:w="4428" w:type="dxa"/>
          </w:tcPr>
          <w:p w14:paraId="491A781C" w14:textId="77777777" w:rsidR="00861C8F" w:rsidRDefault="00861C8F"/>
        </w:tc>
      </w:tr>
      <w:tr w:rsidR="00861C8F" w14:paraId="766025BD" w14:textId="77777777">
        <w:tc>
          <w:tcPr>
            <w:tcW w:w="4428" w:type="dxa"/>
          </w:tcPr>
          <w:p w14:paraId="7210459E" w14:textId="77777777" w:rsidR="00861C8F" w:rsidRDefault="00325AA1">
            <w:r>
              <w:rPr>
                <w:sz w:val="20"/>
              </w:rPr>
              <w:t>Print Name: _________________________   Date: ____________</w:t>
            </w:r>
          </w:p>
        </w:tc>
        <w:tc>
          <w:tcPr>
            <w:tcW w:w="4428" w:type="dxa"/>
          </w:tcPr>
          <w:p w14:paraId="754BC20B" w14:textId="77777777" w:rsidR="00861C8F" w:rsidRDefault="00861C8F"/>
        </w:tc>
      </w:tr>
    </w:tbl>
    <w:p w14:paraId="6194CCB4" w14:textId="77777777" w:rsidR="00861C8F" w:rsidRDefault="00861C8F"/>
    <w:p w14:paraId="247DF7C6" w14:textId="77777777" w:rsidR="00861C8F" w:rsidRDefault="00325AA1">
      <w:pPr>
        <w:jc w:val="center"/>
      </w:pPr>
      <w:r>
        <w:rPr>
          <w:i/>
          <w:color w:val="888888"/>
          <w:sz w:val="14"/>
        </w:rPr>
        <w:t>MH Construction, Inc.  |  3111 N. Capitol Ave., Pasco, WA 99301  |  (509) 308-6489  |  office@mhc-gc.com  |  www.mhc-gc.com  |  Veteran Owned</w:t>
      </w:r>
    </w:p>
    <w:sectPr w:rsidR="00861C8F" w:rsidSect="00034616">
      <w:pgSz w:w="12240" w:h="15840"/>
      <w:pgMar w:top="1440" w:right="1440" w:bottom="1224" w:left="19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7084784">
    <w:abstractNumId w:val="8"/>
  </w:num>
  <w:num w:numId="2" w16cid:durableId="390232475">
    <w:abstractNumId w:val="6"/>
  </w:num>
  <w:num w:numId="3" w16cid:durableId="1194227626">
    <w:abstractNumId w:val="5"/>
  </w:num>
  <w:num w:numId="4" w16cid:durableId="690646434">
    <w:abstractNumId w:val="4"/>
  </w:num>
  <w:num w:numId="5" w16cid:durableId="1877425783">
    <w:abstractNumId w:val="7"/>
  </w:num>
  <w:num w:numId="6" w16cid:durableId="662045869">
    <w:abstractNumId w:val="3"/>
  </w:num>
  <w:num w:numId="7" w16cid:durableId="952249931">
    <w:abstractNumId w:val="2"/>
  </w:num>
  <w:num w:numId="8" w16cid:durableId="1966084698">
    <w:abstractNumId w:val="1"/>
  </w:num>
  <w:num w:numId="9" w16cid:durableId="595291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5AA1"/>
    <w:rsid w:val="00326F90"/>
    <w:rsid w:val="00861C8F"/>
    <w:rsid w:val="009735B3"/>
    <w:rsid w:val="00AA1D8D"/>
    <w:rsid w:val="00B47730"/>
    <w:rsid w:val="00CB0664"/>
    <w:rsid w:val="00DF1F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7CB1C48-A6FC-4F24-A9FD-9697B8352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1A1A1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F2E2BDD-892B-4796-8AB3-FF11E66400D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d8afe817-5413-4e14-a718-c30ddd63b255"/>
    <ds:schemaRef ds:uri="a55680ac-93de-4e2e-b770-d6a625c34de1"/>
  </ds:schemaRefs>
</ds:datastoreItem>
</file>

<file path=customXml/itemProps2.xml><?xml version="1.0" encoding="utf-8"?>
<ds:datastoreItem xmlns:ds="http://schemas.openxmlformats.org/officeDocument/2006/customXml" ds:itemID="{7CD0802E-F416-44DD-BAFC-45EE324E2B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EA7C40-079D-41E7-9777-25BBC347D5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8afe817-5413-4e14-a718-c30ddd63b255"/>
    <ds:schemaRef ds:uri="a55680ac-93de-4e2e-b770-d6a625c34d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264</Words>
  <Characters>1646</Characters>
  <Application>Microsoft Office Word</Application>
  <DocSecurity>0</DocSecurity>
  <Lines>164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Matt Ramsey</cp:lastModifiedBy>
  <cp:revision>2</cp:revision>
  <dcterms:created xsi:type="dcterms:W3CDTF">2013-12-23T23:15:00Z</dcterms:created>
  <dcterms:modified xsi:type="dcterms:W3CDTF">2026-04-17T21:44:00Z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
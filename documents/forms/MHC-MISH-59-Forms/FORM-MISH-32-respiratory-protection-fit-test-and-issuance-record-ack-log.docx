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MH CONSTRUCTION, INC.</w:t>
      </w:r>
    </w:p>
    <w:p>
      <w:pPr>
        <w:jc w:val="center"/>
      </w:pPr>
      <w:r>
        <w:rPr>
          <w:rFonts w:ascii="Arial" w:hAnsi="Arial"/>
          <w:sz w:val="22"/>
        </w:rPr>
        <w:t>Industrial Safety &amp; Health Program (MISH)</w:t>
      </w:r>
    </w:p>
    <w:p>
      <w:pPr>
        <w:jc w:val="center"/>
      </w:pPr>
      <w:r>
        <w:rPr>
          <w:rFonts w:ascii="Arial" w:hAnsi="Arial"/>
          <w:b/>
          <w:sz w:val="24"/>
        </w:rPr>
        <w:t>FORM-MISH-32 | Respiratory Protection Fit Test and Issuance Record</w:t>
      </w:r>
    </w:p>
    <w:p>
      <w:pPr>
        <w:jc w:val="center"/>
      </w:pPr>
      <w:r>
        <w:rPr>
          <w:rFonts w:ascii="Arial" w:hAnsi="Arial"/>
          <w:sz w:val="20"/>
        </w:rPr>
        <w:t>Rev. 3 | Effective: 04/07/2026 | Safety Officer: Matt Ramsey</w:t>
      </w:r>
    </w:p>
    <w:p>
      <w:pPr>
        <w:jc w:val="center"/>
      </w:pPr>
      <w:r>
        <w:t>——————————————————————————————————————————————————————————————————————</w:t>
      </w:r>
    </w:p>
    <w:p/>
    <w:p>
      <w:pPr>
        <w:pStyle w:val="Heading2"/>
      </w:pPr>
      <w:r>
        <w:t>Project Information</w:t>
      </w:r>
    </w:p>
    <w:tbl>
      <w:tblPr>
        <w:tblStyle w:val="TableGrid"/>
        <w:tblW w:type="auto" w:w="0"/>
        <w:tblLayout w:type="fixed"/>
        <w:tblLook w:firstColumn="1" w:firstRow="1" w:lastColumn="0" w:lastRow="0" w:noHBand="0" w:noVBand="1" w:val="04A0"/>
      </w:tblPr>
      <w:tblGrid>
        <w:gridCol w:w="2880"/>
        <w:gridCol w:w="6120"/>
      </w:tblGrid>
      <w:tr>
        <w:tc>
          <w:tcPr>
            <w:tcW w:type="dxa" w:w="4500"/>
            <w:vAlign w:val="center"/>
          </w:tcPr>
          <w:p>
            <w:r>
              <w:rPr>
                <w:rFonts w:ascii="Arial" w:hAnsi="Arial"/>
                <w:sz w:val="22"/>
              </w:rPr>
              <w:t>Project Name / Number:</w:t>
            </w:r>
          </w:p>
        </w:tc>
        <w:tc>
          <w:tcPr>
            <w:tcW w:type="dxa" w:w="4500"/>
            <w:vAlign w:val="center"/>
          </w:tcPr>
          <w:p>
            <w:r>
              <w:rPr>
                <w:rFonts w:ascii="Arial" w:hAnsi="Arial"/>
                <w:sz w:val="22"/>
              </w:rPr>
              <w:t>____________________________________________________________________</w:t>
            </w:r>
          </w:p>
        </w:tc>
      </w:tr>
      <w:tr>
        <w:tc>
          <w:tcPr>
            <w:tcW w:type="dxa" w:w="4500"/>
            <w:vAlign w:val="center"/>
          </w:tcPr>
          <w:p>
            <w:r>
              <w:rPr>
                <w:rFonts w:ascii="Arial" w:hAnsi="Arial"/>
                <w:sz w:val="22"/>
              </w:rPr>
              <w:t>Job Site Address:</w:t>
            </w:r>
          </w:p>
        </w:tc>
        <w:tc>
          <w:tcPr>
            <w:tcW w:type="dxa" w:w="4500"/>
            <w:vAlign w:val="center"/>
          </w:tcPr>
          <w:p>
            <w:r>
              <w:rPr>
                <w:rFonts w:ascii="Arial" w:hAnsi="Arial"/>
                <w:sz w:val="22"/>
              </w:rPr>
              <w:t>____________________________________________________________________</w:t>
            </w:r>
          </w:p>
        </w:tc>
      </w:tr>
      <w:tr>
        <w:tc>
          <w:tcPr>
            <w:tcW w:type="dxa" w:w="4500"/>
            <w:vAlign w:val="center"/>
          </w:tcPr>
          <w:p>
            <w:r>
              <w:rPr>
                <w:rFonts w:ascii="Arial" w:hAnsi="Arial"/>
                <w:sz w:val="22"/>
              </w:rPr>
              <w:t>Date:</w:t>
            </w:r>
          </w:p>
        </w:tc>
        <w:tc>
          <w:tcPr>
            <w:tcW w:type="dxa" w:w="4500"/>
            <w:vAlign w:val="center"/>
          </w:tcPr>
          <w:p>
            <w:r>
              <w:rPr>
                <w:rFonts w:ascii="Arial" w:hAnsi="Arial"/>
                <w:sz w:val="22"/>
              </w:rPr>
              <w:t>____________________________________________________________________</w:t>
            </w:r>
          </w:p>
        </w:tc>
      </w:tr>
      <w:tr>
        <w:tc>
          <w:tcPr>
            <w:tcW w:type="dxa" w:w="4500"/>
            <w:vAlign w:val="center"/>
          </w:tcPr>
          <w:p>
            <w:r>
              <w:rPr>
                <w:rFonts w:ascii="Arial" w:hAnsi="Arial"/>
                <w:sz w:val="22"/>
              </w:rPr>
              <w:t>Supervisor / Foreman:</w:t>
            </w:r>
          </w:p>
        </w:tc>
        <w:tc>
          <w:tcPr>
            <w:tcW w:type="dxa" w:w="4500"/>
            <w:vAlign w:val="center"/>
          </w:tcPr>
          <w:p>
            <w:r>
              <w:rPr>
                <w:rFonts w:ascii="Arial" w:hAnsi="Arial"/>
                <w:sz w:val="22"/>
              </w:rPr>
              <w:t>____________________________________________________________________</w:t>
            </w:r>
          </w:p>
        </w:tc>
      </w:tr>
      <w:tr>
        <w:tc>
          <w:tcPr>
            <w:tcW w:type="dxa" w:w="4500"/>
            <w:vAlign w:val="center"/>
          </w:tcPr>
          <w:p>
            <w:r>
              <w:rPr>
                <w:rFonts w:ascii="Arial" w:hAnsi="Arial"/>
                <w:sz w:val="22"/>
              </w:rPr>
              <w:t>Employee Name(s):</w:t>
            </w:r>
          </w:p>
        </w:tc>
        <w:tc>
          <w:tcPr>
            <w:tcW w:type="dxa" w:w="4500"/>
            <w:vAlign w:val="center"/>
          </w:tcPr>
          <w:p>
            <w:r>
              <w:rPr>
                <w:rFonts w:ascii="Arial" w:hAnsi="Arial"/>
                <w:sz w:val="22"/>
              </w:rPr>
              <w:t>____________________________________________________________________</w:t>
            </w:r>
          </w:p>
        </w:tc>
      </w:tr>
      <w:tr>
        <w:tc>
          <w:tcPr>
            <w:tcW w:type="dxa" w:w="4500"/>
            <w:vAlign w:val="center"/>
          </w:tcPr>
          <w:p>
            <w:r>
              <w:rPr>
                <w:rFonts w:ascii="Arial" w:hAnsi="Arial"/>
                <w:sz w:val="22"/>
              </w:rPr>
              <w:t>Subcontractor:</w:t>
            </w:r>
          </w:p>
        </w:tc>
        <w:tc>
          <w:tcPr>
            <w:tcW w:type="dxa" w:w="4500"/>
            <w:vAlign w:val="center"/>
          </w:tcPr>
          <w:p>
            <w:r>
              <w:rPr>
                <w:rFonts w:ascii="Arial" w:hAnsi="Arial"/>
                <w:sz w:val="22"/>
              </w:rPr>
              <w:t>____________________________________________________________________</w:t>
            </w:r>
          </w:p>
        </w:tc>
      </w:tr>
    </w:tbl>
    <w:p/>
    <w:p>
      <w:pPr>
        <w:pStyle w:val="Heading2"/>
      </w:pPr>
      <w:r>
        <w:t>Acknowledgment</w:t>
      </w:r>
    </w:p>
    <w:p>
      <w:pPr>
        <w:jc w:val="both"/>
      </w:pPr>
      <w:r>
        <w:rPr>
          <w:rFonts w:ascii="Arial" w:hAnsi="Arial"/>
          <w:sz w:val="22"/>
        </w:rPr>
        <w:t>This record documents the fit testing and issuance of respiratory protection equipment to employees. Proper fit testing ensures the respirator forms an effective seal, protecting the wearer from airborne hazards. Employees are required to understand the proper use, maintenance, and limitations of their assigned respiratory protection, as outlined in the MH Construction Respiratory Protection Program. This is critical for maintaining a safe working environment.</w:t>
      </w:r>
    </w:p>
    <w:p/>
    <w:p>
      <w:r>
        <w:rPr>
          <w:rFonts w:ascii="Arial" w:hAnsi="Arial"/>
          <w:sz w:val="22"/>
        </w:rPr>
        <w:t>I acknowledge that I have read, understand, and agree to comply with the MH Construction Respiratory Protection Policy as required by 29 CFR 1910.134 Respiratory Protection and WAC 296-842 Respiratory Protection.</w:t>
      </w:r>
    </w:p>
    <w:p/>
    <w:p>
      <w:pPr>
        <w:pStyle w:val="Heading3"/>
      </w:pPr>
      <w:r>
        <w:t>Employee Acknowledgment Signatures</w:t>
      </w:r>
    </w:p>
    <w:tbl>
      <w:tblPr>
        <w:tblStyle w:val="TableGrid"/>
        <w:tblW w:type="auto" w:w="0"/>
        <w:tblLayout w:type="fixed"/>
        <w:tblLook w:firstColumn="1" w:firstRow="1" w:lastColumn="0" w:lastRow="0" w:noHBand="0" w:noVBand="1" w:val="04A0"/>
      </w:tblPr>
      <w:tblGrid>
        <w:gridCol w:w="2160"/>
        <w:gridCol w:w="2160"/>
        <w:gridCol w:w="1080"/>
        <w:gridCol w:w="2160"/>
        <w:gridCol w:w="1080"/>
      </w:tblGrid>
      <w:tr>
        <w:tc>
          <w:tcPr>
            <w:tcW w:type="dxa" w:w="1800"/>
            <w:vAlign w:val="center"/>
          </w:tcPr>
          <w:p>
            <w:pPr>
              <w:jc w:val="center"/>
            </w:pPr>
            <w:r>
              <w:rPr>
                <w:rFonts w:ascii="Arial" w:hAnsi="Arial"/>
                <w:b/>
                <w:sz w:val="22"/>
              </w:rPr>
              <w:t>Employee Name (print)</w:t>
            </w:r>
          </w:p>
        </w:tc>
        <w:tc>
          <w:tcPr>
            <w:tcW w:type="dxa" w:w="1800"/>
            <w:vAlign w:val="center"/>
          </w:tcPr>
          <w:p>
            <w:pPr>
              <w:jc w:val="center"/>
            </w:pPr>
            <w:r>
              <w:rPr>
                <w:rFonts w:ascii="Arial" w:hAnsi="Arial"/>
                <w:b/>
                <w:sz w:val="22"/>
              </w:rPr>
              <w:t>Signature</w:t>
            </w:r>
          </w:p>
        </w:tc>
        <w:tc>
          <w:tcPr>
            <w:tcW w:type="dxa" w:w="1800"/>
            <w:vAlign w:val="center"/>
          </w:tcPr>
          <w:p>
            <w:pPr>
              <w:jc w:val="center"/>
            </w:pPr>
            <w:r>
              <w:rPr>
                <w:rFonts w:ascii="Arial" w:hAnsi="Arial"/>
                <w:b/>
                <w:sz w:val="22"/>
              </w:rPr>
              <w:t>Date</w:t>
            </w:r>
          </w:p>
        </w:tc>
        <w:tc>
          <w:tcPr>
            <w:tcW w:type="dxa" w:w="1800"/>
            <w:vAlign w:val="center"/>
          </w:tcPr>
          <w:p>
            <w:pPr>
              <w:jc w:val="center"/>
            </w:pPr>
            <w:r>
              <w:rPr>
                <w:rFonts w:ascii="Arial" w:hAnsi="Arial"/>
                <w:b/>
                <w:sz w:val="22"/>
              </w:rPr>
              <w:t>Supervisor Signature</w:t>
            </w:r>
          </w:p>
        </w:tc>
        <w:tc>
          <w:tcPr>
            <w:tcW w:type="dxa" w:w="1800"/>
            <w:vAlign w:val="center"/>
          </w:tcPr>
          <w:p>
            <w:pPr>
              <w:jc w:val="center"/>
            </w:pPr>
            <w:r>
              <w:rPr>
                <w:rFonts w:ascii="Arial" w:hAnsi="Arial"/>
                <w:b/>
                <w:sz w:val="22"/>
              </w:rPr>
              <w:t>Date</w:t>
            </w:r>
          </w:p>
        </w:tc>
      </w:tr>
      <w:tr>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r>
      <w:tr>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r>
      <w:tr>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r>
      <w:tr>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r>
      <w:tr>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r>
      <w:tr>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r>
      <w:tr>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r>
      <w:tr>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r>
      <w:tr>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r>
      <w:tr>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r>
    </w:tbl>
    <w:p/>
    <w:p>
      <w:pPr>
        <w:pStyle w:val="Heading2"/>
      </w:pPr>
      <w:r>
        <w:t>Respiratory Protection Fit Test and Issuance Record</w:t>
      </w:r>
    </w:p>
    <w:tbl>
      <w:tblPr>
        <w:tblStyle w:val="TableGrid"/>
        <w:tblW w:type="auto" w:w="0"/>
        <w:tblLayout w:type="fixed"/>
        <w:tblLook w:firstColumn="1" w:firstRow="1" w:lastColumn="0" w:lastRow="0" w:noHBand="0" w:noVBand="1" w:val="04A0"/>
      </w:tblPr>
      <w:tblGrid>
        <w:gridCol w:w="2160"/>
        <w:gridCol w:w="7200"/>
      </w:tblGrid>
      <w:tr>
        <w:tc>
          <w:tcPr>
            <w:tcW w:type="dxa" w:w="4500"/>
            <w:vAlign w:val="center"/>
          </w:tcPr>
          <w:p>
            <w:r>
              <w:rPr>
                <w:rFonts w:ascii="Arial" w:hAnsi="Arial"/>
                <w:sz w:val="22"/>
              </w:rPr>
              <w:t>Topic/Subject:</w:t>
            </w:r>
          </w:p>
        </w:tc>
        <w:tc>
          <w:tcPr>
            <w:tcW w:type="dxa" w:w="4500"/>
            <w:vAlign w:val="center"/>
          </w:tcPr>
          <w:p>
            <w:r>
              <w:rPr>
                <w:rFonts w:ascii="Arial" w:hAnsi="Arial"/>
                <w:sz w:val="22"/>
              </w:rPr>
              <w:t>Respiratory Protection Fit Testing and Equipment Issuance</w:t>
            </w:r>
          </w:p>
        </w:tc>
      </w:tr>
      <w:tr>
        <w:tc>
          <w:tcPr>
            <w:tcW w:type="dxa" w:w="4500"/>
            <w:vAlign w:val="center"/>
          </w:tcPr>
          <w:p>
            <w:r>
              <w:rPr>
                <w:rFonts w:ascii="Arial" w:hAnsi="Arial"/>
                <w:sz w:val="22"/>
              </w:rPr>
              <w:t>Trainer/Presenter:</w:t>
            </w:r>
          </w:p>
        </w:tc>
        <w:tc>
          <w:tcPr>
            <w:tcW w:type="dxa" w:w="4500"/>
            <w:vAlign w:val="center"/>
          </w:tcPr>
          <w:p>
            <w:r>
              <w:rPr>
                <w:rFonts w:ascii="Arial" w:hAnsi="Arial"/>
                <w:sz w:val="22"/>
              </w:rPr>
              <w:t>____________________________________________________________________</w:t>
            </w:r>
          </w:p>
        </w:tc>
      </w:tr>
      <w:tr>
        <w:tc>
          <w:tcPr>
            <w:tcW w:type="dxa" w:w="4500"/>
            <w:vAlign w:val="center"/>
          </w:tcPr>
          <w:p>
            <w:r>
              <w:rPr>
                <w:rFonts w:ascii="Arial" w:hAnsi="Arial"/>
                <w:sz w:val="22"/>
              </w:rPr>
              <w:t>Training Content Summary:</w:t>
            </w:r>
          </w:p>
        </w:tc>
        <w:tc>
          <w:tcPr>
            <w:tcW w:type="dxa" w:w="4500"/>
            <w:vAlign w:val="center"/>
          </w:tcPr>
          <w:p>
            <w:r>
              <w:rPr>
                <w:rFonts w:ascii="Arial" w:hAnsi="Arial"/>
                <w:sz w:val="22"/>
              </w:rPr>
              <w:t>• Importance of respiratory protection</w:t>
              <w:br/>
              <w:t>• Types of respirators and their applications</w:t>
              <w:br/>
              <w:t>• Proper donning and doffing procedures</w:t>
              <w:br/>
              <w:t>• User seal checks and maintenance</w:t>
              <w:br/>
              <w:t>• Limitations of respiratory protection</w:t>
            </w:r>
          </w:p>
        </w:tc>
      </w:tr>
    </w:tbl>
    <w:p/>
    <w:p>
      <w:pPr>
        <w:pStyle w:val="Heading3"/>
      </w:pPr>
      <w:r>
        <w:t>Attendee Sign-in Log</w:t>
      </w:r>
    </w:p>
    <w:tbl>
      <w:tblPr>
        <w:tblStyle w:val="TableGrid"/>
        <w:tblW w:type="auto" w:w="0"/>
        <w:tblLayout w:type="fixed"/>
        <w:tblLook w:firstColumn="1" w:firstRow="1" w:lastColumn="0" w:lastRow="0" w:noHBand="0" w:noVBand="1" w:val="04A0"/>
      </w:tblPr>
      <w:tblGrid>
        <w:gridCol w:w="432"/>
        <w:gridCol w:w="2592"/>
        <w:gridCol w:w="2592"/>
        <w:gridCol w:w="1152"/>
        <w:gridCol w:w="2592"/>
      </w:tblGrid>
      <w:tr>
        <w:tc>
          <w:tcPr>
            <w:tcW w:type="dxa" w:w="1800"/>
            <w:vAlign w:val="center"/>
          </w:tcPr>
          <w:p>
            <w:pPr>
              <w:jc w:val="center"/>
            </w:pPr>
            <w:r>
              <w:rPr>
                <w:rFonts w:ascii="Arial" w:hAnsi="Arial"/>
                <w:b/>
                <w:sz w:val="22"/>
              </w:rPr>
              <w:t>#</w:t>
            </w:r>
          </w:p>
        </w:tc>
        <w:tc>
          <w:tcPr>
            <w:tcW w:type="dxa" w:w="1800"/>
            <w:vAlign w:val="center"/>
          </w:tcPr>
          <w:p>
            <w:pPr>
              <w:jc w:val="center"/>
            </w:pPr>
            <w:r>
              <w:rPr>
                <w:rFonts w:ascii="Arial" w:hAnsi="Arial"/>
                <w:b/>
                <w:sz w:val="22"/>
              </w:rPr>
              <w:t>Employee Name (print)</w:t>
            </w:r>
          </w:p>
        </w:tc>
        <w:tc>
          <w:tcPr>
            <w:tcW w:type="dxa" w:w="1800"/>
            <w:vAlign w:val="center"/>
          </w:tcPr>
          <w:p>
            <w:pPr>
              <w:jc w:val="center"/>
            </w:pPr>
            <w:r>
              <w:rPr>
                <w:rFonts w:ascii="Arial" w:hAnsi="Arial"/>
                <w:b/>
                <w:sz w:val="22"/>
              </w:rPr>
              <w:t>Signature</w:t>
            </w:r>
          </w:p>
        </w:tc>
        <w:tc>
          <w:tcPr>
            <w:tcW w:type="dxa" w:w="1800"/>
            <w:vAlign w:val="center"/>
          </w:tcPr>
          <w:p>
            <w:pPr>
              <w:jc w:val="center"/>
            </w:pPr>
            <w:r>
              <w:rPr>
                <w:rFonts w:ascii="Arial" w:hAnsi="Arial"/>
                <w:b/>
                <w:sz w:val="22"/>
              </w:rPr>
              <w:t>Date</w:t>
            </w:r>
          </w:p>
        </w:tc>
        <w:tc>
          <w:tcPr>
            <w:tcW w:type="dxa" w:w="1800"/>
            <w:vAlign w:val="center"/>
          </w:tcPr>
          <w:p>
            <w:pPr>
              <w:jc w:val="center"/>
            </w:pPr>
            <w:r>
              <w:rPr>
                <w:rFonts w:ascii="Arial" w:hAnsi="Arial"/>
                <w:b/>
                <w:sz w:val="22"/>
              </w:rPr>
              <w:t>Employee ID/Trade</w:t>
            </w:r>
          </w:p>
        </w:tc>
      </w:tr>
      <w:tr>
        <w:tc>
          <w:tcPr>
            <w:tcW w:type="dxa" w:w="1800"/>
            <w:vAlign w:val="center"/>
          </w:tcPr>
          <w:p>
            <w:r>
              <w:rPr>
                <w:rFonts w:ascii="Arial" w:hAnsi="Arial"/>
                <w:sz w:val="22"/>
              </w:rPr>
              <w:t>1</w:t>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r>
      <w:tr>
        <w:tc>
          <w:tcPr>
            <w:tcW w:type="dxa" w:w="1800"/>
            <w:vAlign w:val="center"/>
          </w:tcPr>
          <w:p>
            <w:r>
              <w:rPr>
                <w:rFonts w:ascii="Arial" w:hAnsi="Arial"/>
                <w:sz w:val="22"/>
              </w:rPr>
              <w:t>2</w:t>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r>
      <w:tr>
        <w:tc>
          <w:tcPr>
            <w:tcW w:type="dxa" w:w="1800"/>
            <w:vAlign w:val="center"/>
          </w:tcPr>
          <w:p>
            <w:r>
              <w:rPr>
                <w:rFonts w:ascii="Arial" w:hAnsi="Arial"/>
                <w:sz w:val="22"/>
              </w:rPr>
              <w:t>3</w:t>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r>
      <w:tr>
        <w:tc>
          <w:tcPr>
            <w:tcW w:type="dxa" w:w="1800"/>
            <w:vAlign w:val="center"/>
          </w:tcPr>
          <w:p>
            <w:r>
              <w:rPr>
                <w:rFonts w:ascii="Arial" w:hAnsi="Arial"/>
                <w:sz w:val="22"/>
              </w:rPr>
              <w:t>4</w:t>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r>
      <w:tr>
        <w:tc>
          <w:tcPr>
            <w:tcW w:type="dxa" w:w="1800"/>
            <w:vAlign w:val="center"/>
          </w:tcPr>
          <w:p>
            <w:r>
              <w:rPr>
                <w:rFonts w:ascii="Arial" w:hAnsi="Arial"/>
                <w:sz w:val="22"/>
              </w:rPr>
              <w:t>5</w:t>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r>
      <w:tr>
        <w:tc>
          <w:tcPr>
            <w:tcW w:type="dxa" w:w="1800"/>
            <w:vAlign w:val="center"/>
          </w:tcPr>
          <w:p>
            <w:r>
              <w:rPr>
                <w:rFonts w:ascii="Arial" w:hAnsi="Arial"/>
                <w:sz w:val="22"/>
              </w:rPr>
              <w:t>6</w:t>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r>
      <w:tr>
        <w:tc>
          <w:tcPr>
            <w:tcW w:type="dxa" w:w="1800"/>
            <w:vAlign w:val="center"/>
          </w:tcPr>
          <w:p>
            <w:r>
              <w:rPr>
                <w:rFonts w:ascii="Arial" w:hAnsi="Arial"/>
                <w:sz w:val="22"/>
              </w:rPr>
              <w:t>7</w:t>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r>
      <w:tr>
        <w:tc>
          <w:tcPr>
            <w:tcW w:type="dxa" w:w="1800"/>
            <w:vAlign w:val="center"/>
          </w:tcPr>
          <w:p>
            <w:r>
              <w:rPr>
                <w:rFonts w:ascii="Arial" w:hAnsi="Arial"/>
                <w:sz w:val="22"/>
              </w:rPr>
              <w:t>8</w:t>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r>
      <w:tr>
        <w:tc>
          <w:tcPr>
            <w:tcW w:type="dxa" w:w="1800"/>
            <w:vAlign w:val="center"/>
          </w:tcPr>
          <w:p>
            <w:r>
              <w:rPr>
                <w:rFonts w:ascii="Arial" w:hAnsi="Arial"/>
                <w:sz w:val="22"/>
              </w:rPr>
              <w:t>9</w:t>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r>
      <w:tr>
        <w:tc>
          <w:tcPr>
            <w:tcW w:type="dxa" w:w="1800"/>
            <w:vAlign w:val="center"/>
          </w:tcPr>
          <w:p>
            <w:r>
              <w:rPr>
                <w:rFonts w:ascii="Arial" w:hAnsi="Arial"/>
                <w:sz w:val="22"/>
              </w:rPr>
              <w:t>10</w:t>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r>
      <w:tr>
        <w:tc>
          <w:tcPr>
            <w:tcW w:type="dxa" w:w="1800"/>
            <w:vAlign w:val="center"/>
          </w:tcPr>
          <w:p>
            <w:r>
              <w:rPr>
                <w:rFonts w:ascii="Arial" w:hAnsi="Arial"/>
                <w:sz w:val="22"/>
              </w:rPr>
              <w:t>11</w:t>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r>
      <w:tr>
        <w:tc>
          <w:tcPr>
            <w:tcW w:type="dxa" w:w="1800"/>
            <w:vAlign w:val="center"/>
          </w:tcPr>
          <w:p>
            <w:r>
              <w:rPr>
                <w:rFonts w:ascii="Arial" w:hAnsi="Arial"/>
                <w:sz w:val="22"/>
              </w:rPr>
              <w:t>12</w:t>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r>
      <w:tr>
        <w:tc>
          <w:tcPr>
            <w:tcW w:type="dxa" w:w="1800"/>
            <w:vAlign w:val="center"/>
          </w:tcPr>
          <w:p>
            <w:r>
              <w:rPr>
                <w:rFonts w:ascii="Arial" w:hAnsi="Arial"/>
                <w:sz w:val="22"/>
              </w:rPr>
              <w:t>13</w:t>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r>
      <w:tr>
        <w:tc>
          <w:tcPr>
            <w:tcW w:type="dxa" w:w="1800"/>
            <w:vAlign w:val="center"/>
          </w:tcPr>
          <w:p>
            <w:r>
              <w:rPr>
                <w:rFonts w:ascii="Arial" w:hAnsi="Arial"/>
                <w:sz w:val="22"/>
              </w:rPr>
              <w:t>14</w:t>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r>
      <w:tr>
        <w:tc>
          <w:tcPr>
            <w:tcW w:type="dxa" w:w="1800"/>
            <w:vAlign w:val="center"/>
          </w:tcPr>
          <w:p>
            <w:r>
              <w:rPr>
                <w:rFonts w:ascii="Arial" w:hAnsi="Arial"/>
                <w:sz w:val="22"/>
              </w:rPr>
              <w:t>15</w:t>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r>
      <w:tr>
        <w:tc>
          <w:tcPr>
            <w:tcW w:type="dxa" w:w="1800"/>
            <w:vAlign w:val="center"/>
          </w:tcPr>
          <w:p>
            <w:r>
              <w:rPr>
                <w:rFonts w:ascii="Arial" w:hAnsi="Arial"/>
                <w:sz w:val="22"/>
              </w:rPr>
              <w:t>16</w:t>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r>
      <w:tr>
        <w:tc>
          <w:tcPr>
            <w:tcW w:type="dxa" w:w="1800"/>
            <w:vAlign w:val="center"/>
          </w:tcPr>
          <w:p>
            <w:r>
              <w:rPr>
                <w:rFonts w:ascii="Arial" w:hAnsi="Arial"/>
                <w:sz w:val="22"/>
              </w:rPr>
              <w:t>17</w:t>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r>
      <w:tr>
        <w:tc>
          <w:tcPr>
            <w:tcW w:type="dxa" w:w="1800"/>
            <w:vAlign w:val="center"/>
          </w:tcPr>
          <w:p>
            <w:r>
              <w:rPr>
                <w:rFonts w:ascii="Arial" w:hAnsi="Arial"/>
                <w:sz w:val="22"/>
              </w:rPr>
              <w:t>18</w:t>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r>
      <w:tr>
        <w:tc>
          <w:tcPr>
            <w:tcW w:type="dxa" w:w="1800"/>
            <w:vAlign w:val="center"/>
          </w:tcPr>
          <w:p>
            <w:r>
              <w:rPr>
                <w:rFonts w:ascii="Arial" w:hAnsi="Arial"/>
                <w:sz w:val="22"/>
              </w:rPr>
              <w:t>19</w:t>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r>
      <w:tr>
        <w:tc>
          <w:tcPr>
            <w:tcW w:type="dxa" w:w="1800"/>
            <w:vAlign w:val="center"/>
          </w:tcPr>
          <w:p>
            <w:r>
              <w:rPr>
                <w:rFonts w:ascii="Arial" w:hAnsi="Arial"/>
                <w:sz w:val="22"/>
              </w:rPr>
              <w:t>20</w:t>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r>
    </w:tbl>
    <w:p/>
    <w:p>
      <w:r>
        <w:rPr>
          <w:rFonts w:ascii="Arial" w:hAnsi="Arial"/>
          <w:sz w:val="22"/>
        </w:rPr>
        <w:t>I certify that the above training was conducted as described.</w:t>
      </w:r>
    </w:p>
    <w:tbl>
      <w:tblPr>
        <w:tblStyle w:val="TableGrid"/>
        <w:tblW w:type="auto" w:w="0"/>
        <w:tblLayout w:type="fixed"/>
        <w:tblLook w:firstColumn="1" w:firstRow="1" w:lastColumn="0" w:lastRow="0" w:noHBand="0" w:noVBand="1" w:val="04A0"/>
      </w:tblPr>
      <w:tblGrid>
        <w:gridCol w:w="2880"/>
        <w:gridCol w:w="2880"/>
        <w:gridCol w:w="3600"/>
      </w:tblGrid>
      <w:tr>
        <w:tc>
          <w:tcPr>
            <w:tcW w:type="dxa" w:w="3000"/>
            <w:vAlign w:val="center"/>
          </w:tcPr>
          <w:p>
            <w:r>
              <w:rPr>
                <w:rFonts w:ascii="Arial" w:hAnsi="Arial"/>
                <w:sz w:val="22"/>
              </w:rPr>
              <w:t>Trainer Name: ____________________</w:t>
            </w:r>
          </w:p>
        </w:tc>
        <w:tc>
          <w:tcPr>
            <w:tcW w:type="dxa" w:w="3000"/>
            <w:vAlign w:val="center"/>
          </w:tcPr>
          <w:p>
            <w:r>
              <w:rPr>
                <w:rFonts w:ascii="Arial" w:hAnsi="Arial"/>
                <w:sz w:val="22"/>
              </w:rPr>
              <w:t>Signature: ____________________</w:t>
            </w:r>
          </w:p>
        </w:tc>
        <w:tc>
          <w:tcPr>
            <w:tcW w:type="dxa" w:w="3000"/>
            <w:vAlign w:val="center"/>
          </w:tcPr>
          <w:p>
            <w:r>
              <w:rPr>
                <w:rFonts w:ascii="Arial" w:hAnsi="Arial"/>
                <w:sz w:val="22"/>
              </w:rPr>
              <w:t>Date: ____________________</w:t>
            </w:r>
          </w:p>
        </w:tc>
      </w:tr>
    </w:tbl>
    <w:p/>
    <w:tbl>
      <w:tblPr>
        <w:tblW w:type="auto" w:w="0"/>
        <w:tblLayout w:type="fixed"/>
        <w:tblLook w:firstColumn="1" w:firstRow="1" w:lastColumn="0" w:lastRow="0" w:noHBand="0" w:noVBand="1" w:val="04A0"/>
      </w:tblPr>
      <w:tblGrid>
        <w:gridCol w:w="9000"/>
      </w:tblGrid>
      <w:tr>
        <w:tc>
          <w:tcPr>
            <w:tcW w:type="dxa" w:w="9000"/>
            <w:vAlign w:val="top"/>
          </w:tcPr>
          <w:p>
            <w:pPr>
              <w:jc w:val="center"/>
            </w:pPr>
            <w:r>
              <w:rPr>
                <w:rFonts w:ascii="Arial" w:hAnsi="Arial"/>
                <w:b/>
                <w:sz w:val="22"/>
              </w:rPr>
              <w:t>Regulatory Authority</w:t>
            </w:r>
          </w:p>
          <w:p>
            <w:r>
              <w:rPr>
                <w:rFonts w:ascii="Arial" w:hAnsi="Arial"/>
                <w:sz w:val="20"/>
              </w:rPr>
              <w:t>OSHA: 29 CFR 1910.134 Respiratory Protection; 29 CFR 1926.103 Respiratory Protection</w:t>
            </w:r>
          </w:p>
          <w:p>
            <w:r>
              <w:rPr>
                <w:rFonts w:ascii="Arial" w:hAnsi="Arial"/>
                <w:sz w:val="20"/>
              </w:rPr>
              <w:t>WISHA: WAC 296-842 Respiratory Protection; WAC 296-155-220 Respiratory Protection</w:t>
            </w:r>
          </w:p>
          <w:p>
            <w:r>
              <w:rPr>
                <w:rFonts w:ascii="Arial" w:hAnsi="Arial"/>
                <w:sz w:val="20"/>
              </w:rPr>
              <w:t>AGC: Safety and Health Manual Ch. 23 Respiratory Protection</w:t>
            </w:r>
          </w:p>
          <w:p>
            <w:r>
              <w:rPr>
                <w:rFonts w:ascii="Arial" w:hAnsi="Arial"/>
                <w:sz w:val="20"/>
              </w:rPr>
              <w:t>This form supports compliance with the above regulations. Retain completed forms for minimum 3 years per 29 CFR 1904.33 and WAC 296-27.</w:t>
            </w:r>
          </w:p>
        </w:tc>
      </w:tr>
    </w:tbl>
    <w:p/>
    <w:tbl>
      <w:tblPr>
        <w:tblStyle w:val="TableGrid"/>
        <w:tblW w:type="auto" w:w="0"/>
        <w:tblLayout w:type="fixed"/>
        <w:tblLook w:firstColumn="1" w:firstRow="1" w:lastColumn="0" w:lastRow="0" w:noHBand="0" w:noVBand="1" w:val="04A0"/>
      </w:tblPr>
      <w:tblGrid>
        <w:gridCol w:w="2880"/>
        <w:gridCol w:w="2880"/>
        <w:gridCol w:w="3600"/>
      </w:tblGrid>
      <w:tr>
        <w:tc>
          <w:tcPr>
            <w:tcW w:type="dxa" w:w="3000"/>
          </w:tcPr>
          <w:p>
            <w:r>
              <w:rPr>
                <w:rFonts w:ascii="Arial" w:hAnsi="Arial"/>
                <w:sz w:val="22"/>
              </w:rPr>
              <w:t>Prepared by: ____________________</w:t>
            </w:r>
          </w:p>
        </w:tc>
        <w:tc>
          <w:tcPr>
            <w:tcW w:type="dxa" w:w="3000"/>
          </w:tcPr>
          <w:p>
            <w:r>
              <w:rPr>
                <w:rFonts w:ascii="Arial" w:hAnsi="Arial"/>
                <w:sz w:val="22"/>
              </w:rPr>
              <w:t>Title: ____________________</w:t>
            </w:r>
          </w:p>
        </w:tc>
        <w:tc>
          <w:tcPr>
            <w:tcW w:type="dxa" w:w="3000"/>
          </w:tcPr>
          <w:p>
            <w:r>
              <w:rPr>
                <w:rFonts w:ascii="Arial" w:hAnsi="Arial"/>
                <w:sz w:val="22"/>
              </w:rPr>
              <w:t>Date: ____________________</w:t>
            </w:r>
          </w:p>
        </w:tc>
      </w:tr>
      <w:tr>
        <w:tc>
          <w:tcPr>
            <w:tcW w:type="dxa" w:w="3000"/>
          </w:tcPr>
          <w:p>
            <w:r>
              <w:rPr>
                <w:rFonts w:ascii="Arial" w:hAnsi="Arial"/>
                <w:sz w:val="22"/>
              </w:rPr>
              <w:t>Reviewed by: ____________________</w:t>
            </w:r>
          </w:p>
        </w:tc>
        <w:tc>
          <w:tcPr>
            <w:tcW w:type="dxa" w:w="3000"/>
          </w:tcPr>
          <w:p>
            <w:r>
              <w:rPr>
                <w:rFonts w:ascii="Arial" w:hAnsi="Arial"/>
                <w:sz w:val="22"/>
              </w:rPr>
              <w:t>Title: ____________________</w:t>
            </w:r>
          </w:p>
        </w:tc>
        <w:tc>
          <w:tcPr>
            <w:tcW w:type="dxa" w:w="3000"/>
          </w:tcPr>
          <w:p>
            <w:r>
              <w:rPr>
                <w:rFonts w:ascii="Arial" w:hAnsi="Arial"/>
                <w:sz w:val="22"/>
              </w:rPr>
              <w:t>Date: ____________________</w:t>
            </w:r>
          </w:p>
        </w:tc>
      </w:tr>
    </w:tbl>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E7B0DA9-B20A-4B21-8EB5-D88BCBC123A1}"/>
</file>

<file path=customXml/itemProps3.xml><?xml version="1.0" encoding="utf-8"?>
<ds:datastoreItem xmlns:ds="http://schemas.openxmlformats.org/officeDocument/2006/customXml" ds:itemID="{3864868A-A1B2-435C-A9B6-70A48DC98238}"/>
</file>

<file path=customXml/itemProps4.xml><?xml version="1.0" encoding="utf-8"?>
<ds:datastoreItem xmlns:ds="http://schemas.openxmlformats.org/officeDocument/2006/customXml" ds:itemID="{792E42A8-5FC1-409F-A6F4-B9615345FE4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
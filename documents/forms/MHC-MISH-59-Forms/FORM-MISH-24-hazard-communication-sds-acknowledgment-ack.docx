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MH CONSTRUCTION, INC.</w:t>
      </w:r>
    </w:p>
    <w:p>
      <w:pPr>
        <w:jc w:val="center"/>
      </w:pPr>
      <w:r>
        <w:rPr>
          <w:rFonts w:ascii="Arial" w:hAnsi="Arial"/>
          <w:sz w:val="22"/>
        </w:rPr>
        <w:t>Industrial Safety &amp; Health Program (MISH)</w:t>
      </w:r>
    </w:p>
    <w:p>
      <w:pPr>
        <w:jc w:val="center"/>
      </w:pPr>
      <w:r>
        <w:rPr>
          <w:rFonts w:ascii="Arial" w:hAnsi="Arial"/>
          <w:b/>
          <w:sz w:val="24"/>
        </w:rPr>
        <w:t>FORM-MISH-24 | Hazard Communication SDS Acknowledgment</w:t>
      </w:r>
    </w:p>
    <w:p>
      <w:pPr>
        <w:jc w:val="center"/>
      </w:pPr>
      <w:r>
        <w:rPr>
          <w:rFonts w:ascii="Arial" w:hAnsi="Arial"/>
          <w:sz w:val="20"/>
        </w:rPr>
        <w:t>Rev. 3 | Effective: 04/07/2026 | Safety Officer: Matt Ramsey</w:t>
      </w:r>
    </w:p>
    <w:p>
      <w:r>
        <w:br/>
      </w:r>
    </w:p>
    <w:p>
      <w:pPr>
        <w:jc w:val="center"/>
      </w:pPr>
      <w:r>
        <w:t>――――――――――――――――――――――――――――――――――――――――――――――――――――――――――――――――――――――</w:t>
      </w:r>
    </w:p>
    <w:p>
      <w:r>
        <w:br/>
      </w:r>
    </w:p>
    <w:p>
      <w:pPr>
        <w:pStyle w:val="Heading3"/>
        <w:jc w:val="center"/>
      </w:pPr>
      <w:r>
        <w:t>PROJECT INFORMATION</w:t>
      </w:r>
    </w:p>
    <w:tbl>
      <w:tblPr>
        <w:tblW w:type="auto" w:w="0"/>
        <w:tblLayout w:type="autofit"/>
        <w:tblLook w:firstColumn="1" w:firstRow="1" w:lastColumn="0" w:lastRow="0" w:noHBand="0" w:noVBand="1" w:val="04A0"/>
      </w:tblPr>
      <w:tblGrid>
        <w:gridCol w:w="2880"/>
        <w:gridCol w:w="5760"/>
      </w:tblGrid>
      <w:tr>
        <w:tc>
          <w:tcPr>
            <w:tcW w:type="dxa" w:w="4500"/>
            <w:vAlign w:val="center"/>
          </w:tcPr>
          <w:p>
            <w:r>
              <w:rPr>
                <w:rFonts w:ascii="Arial" w:hAnsi="Arial"/>
                <w:sz w:val="22"/>
              </w:rPr>
              <w:t>Project Name / Number:</w:t>
            </w:r>
          </w:p>
        </w:tc>
        <w:tc>
          <w:tcPr>
            <w:tcW w:type="dxa" w:w="4500"/>
            <w:vAlign w:val="center"/>
          </w:tcPr>
          <w:p>
            <w:r>
              <w:rPr>
                <w:rFonts w:ascii="Arial" w:hAnsi="Arial"/>
                <w:sz w:val="22"/>
              </w:rPr>
              <w:t>____________________________________________________</w:t>
            </w:r>
          </w:p>
        </w:tc>
      </w:tr>
      <w:tr>
        <w:tc>
          <w:tcPr>
            <w:tcW w:type="dxa" w:w="4500"/>
            <w:vAlign w:val="center"/>
          </w:tcPr>
          <w:p>
            <w:r>
              <w:rPr>
                <w:rFonts w:ascii="Arial" w:hAnsi="Arial"/>
                <w:sz w:val="22"/>
              </w:rPr>
              <w:t>Job Site Address:</w:t>
            </w:r>
          </w:p>
        </w:tc>
        <w:tc>
          <w:tcPr>
            <w:tcW w:type="dxa" w:w="4500"/>
            <w:vAlign w:val="center"/>
          </w:tcPr>
          <w:p>
            <w:r>
              <w:rPr>
                <w:rFonts w:ascii="Arial" w:hAnsi="Arial"/>
                <w:sz w:val="22"/>
              </w:rPr>
              <w:t>____________________________________________________</w:t>
            </w:r>
          </w:p>
        </w:tc>
      </w:tr>
      <w:tr>
        <w:tc>
          <w:tcPr>
            <w:tcW w:type="dxa" w:w="4500"/>
            <w:vAlign w:val="center"/>
          </w:tcPr>
          <w:p>
            <w:r>
              <w:rPr>
                <w:rFonts w:ascii="Arial" w:hAnsi="Arial"/>
                <w:sz w:val="22"/>
              </w:rPr>
              <w:t>Date:</w:t>
            </w:r>
          </w:p>
        </w:tc>
        <w:tc>
          <w:tcPr>
            <w:tcW w:type="dxa" w:w="4500"/>
            <w:vAlign w:val="center"/>
          </w:tcPr>
          <w:p>
            <w:r>
              <w:rPr>
                <w:rFonts w:ascii="Arial" w:hAnsi="Arial"/>
                <w:sz w:val="22"/>
              </w:rPr>
              <w:t>____________________________________________________</w:t>
            </w:r>
          </w:p>
        </w:tc>
      </w:tr>
      <w:tr>
        <w:tc>
          <w:tcPr>
            <w:tcW w:type="dxa" w:w="4500"/>
            <w:vAlign w:val="center"/>
          </w:tcPr>
          <w:p>
            <w:r>
              <w:rPr>
                <w:rFonts w:ascii="Arial" w:hAnsi="Arial"/>
                <w:sz w:val="22"/>
              </w:rPr>
              <w:t>Supervisor / Foreman:</w:t>
            </w:r>
          </w:p>
        </w:tc>
        <w:tc>
          <w:tcPr>
            <w:tcW w:type="dxa" w:w="4500"/>
            <w:vAlign w:val="center"/>
          </w:tcPr>
          <w:p>
            <w:r>
              <w:rPr>
                <w:rFonts w:ascii="Arial" w:hAnsi="Arial"/>
                <w:sz w:val="22"/>
              </w:rPr>
              <w:t>____________________________________________________</w:t>
            </w:r>
          </w:p>
        </w:tc>
      </w:tr>
      <w:tr>
        <w:tc>
          <w:tcPr>
            <w:tcW w:type="dxa" w:w="4500"/>
            <w:vAlign w:val="center"/>
          </w:tcPr>
          <w:p>
            <w:r>
              <w:rPr>
                <w:rFonts w:ascii="Arial" w:hAnsi="Arial"/>
                <w:sz w:val="22"/>
              </w:rPr>
              <w:t>Employee Name(s) (where applicable):</w:t>
            </w:r>
          </w:p>
        </w:tc>
        <w:tc>
          <w:tcPr>
            <w:tcW w:type="dxa" w:w="4500"/>
            <w:vAlign w:val="center"/>
          </w:tcPr>
          <w:p>
            <w:r>
              <w:rPr>
                <w:rFonts w:ascii="Arial" w:hAnsi="Arial"/>
                <w:sz w:val="22"/>
              </w:rPr>
              <w:t>____________________________________________________</w:t>
            </w:r>
          </w:p>
        </w:tc>
      </w:tr>
      <w:tr>
        <w:tc>
          <w:tcPr>
            <w:tcW w:type="dxa" w:w="4500"/>
            <w:vAlign w:val="center"/>
          </w:tcPr>
          <w:p>
            <w:r>
              <w:rPr>
                <w:rFonts w:ascii="Arial" w:hAnsi="Arial"/>
                <w:sz w:val="22"/>
              </w:rPr>
              <w:t>Subcontractor (where applicable):</w:t>
            </w:r>
          </w:p>
        </w:tc>
        <w:tc>
          <w:tcPr>
            <w:tcW w:type="dxa" w:w="4500"/>
            <w:vAlign w:val="center"/>
          </w:tcPr>
          <w:p>
            <w:r>
              <w:rPr>
                <w:rFonts w:ascii="Arial" w:hAnsi="Arial"/>
                <w:sz w:val="22"/>
              </w:rPr>
              <w:t>____________________________________________________</w:t>
            </w:r>
          </w:p>
        </w:tc>
      </w:tr>
    </w:tbl>
    <w:p>
      <w:r>
        <w:br/>
      </w:r>
    </w:p>
    <w:p>
      <w:pPr>
        <w:pStyle w:val="Heading3"/>
        <w:jc w:val="center"/>
      </w:pPr>
      <w:r>
        <w:t>HAZARD COMMUNICATION SDS ACKNOWLEDGMENT</w:t>
      </w:r>
    </w:p>
    <w:p>
      <w:r>
        <w:br/>
      </w:r>
    </w:p>
    <w:p>
      <w:pPr>
        <w:jc w:val="both"/>
      </w:pPr>
      <w:r>
        <w:rPr>
          <w:rFonts w:ascii="Arial" w:hAnsi="Arial"/>
          <w:sz w:val="22"/>
        </w:rPr>
        <w:t>MH Construction is committed to ensuring a safe working environment by providing comprehensive information regarding hazardous chemicals. This policy outlines the procedures for accessing Safety Data Sheets (SDS) and understanding the risks associated with chemical exposure. All employees are required to familiarize themselves with the SDS for any chemicals they may encounter on the job site. Compliance with this policy is essential for maintaining workplace safety and health. (Refer to company safety manual for full details.)</w:t>
      </w:r>
    </w:p>
    <w:p>
      <w:r>
        <w:br/>
      </w:r>
    </w:p>
    <w:p>
      <w:r>
        <w:rPr>
          <w:rFonts w:ascii="Arial" w:hAnsi="Arial"/>
          <w:sz w:val="22"/>
        </w:rPr>
        <w:t>I acknowledge that I have read, understand, and agree to comply with the MH Construction Hazard Communication Policy as required by 29 CFR 1926.59 Hazard Communication and WAC 296-155-180 Hazard Communication.</w:t>
      </w:r>
    </w:p>
    <w:p>
      <w:r>
        <w:br/>
      </w:r>
    </w:p>
    <w:tbl>
      <w:tblPr>
        <w:tblW w:type="auto" w:w="0"/>
        <w:tblLayout w:type="autofit"/>
        <w:tblLook w:firstColumn="1" w:firstRow="1" w:lastColumn="0" w:lastRow="0" w:noHBand="0" w:noVBand="1" w:val="04A0"/>
      </w:tblPr>
      <w:tblGrid>
        <w:gridCol w:w="720"/>
        <w:gridCol w:w="2880"/>
        <w:gridCol w:w="2880"/>
        <w:gridCol w:w="2880"/>
        <w:gridCol w:w="1440"/>
        <w:gridCol w:w="1500"/>
      </w:tblGrid>
      <w:tr>
        <w:tc>
          <w:tcPr>
            <w:tcW w:type="dxa" w:w="1500"/>
            <w:vAlign w:val="center"/>
            <w:shd w:fill="D9D9D9"/>
          </w:tcPr>
          <w:p>
            <w:pPr>
              <w:jc w:val="center"/>
            </w:pPr>
            <w:r>
              <w:rPr>
                <w:rFonts w:ascii="Arial" w:hAnsi="Arial"/>
                <w:b/>
                <w:sz w:val="22"/>
              </w:rPr>
              <w:t>#</w:t>
            </w:r>
          </w:p>
        </w:tc>
        <w:tc>
          <w:tcPr>
            <w:tcW w:type="dxa" w:w="1500"/>
            <w:vAlign w:val="center"/>
            <w:shd w:fill="D9D9D9"/>
          </w:tcPr>
          <w:p>
            <w:pPr>
              <w:jc w:val="center"/>
            </w:pPr>
            <w:r>
              <w:rPr>
                <w:rFonts w:ascii="Arial" w:hAnsi="Arial"/>
                <w:b/>
                <w:sz w:val="22"/>
              </w:rPr>
              <w:t>Employee Name (print)</w:t>
            </w:r>
          </w:p>
        </w:tc>
        <w:tc>
          <w:tcPr>
            <w:tcW w:type="dxa" w:w="1500"/>
            <w:vAlign w:val="center"/>
            <w:shd w:fill="D9D9D9"/>
          </w:tcPr>
          <w:p>
            <w:pPr>
              <w:jc w:val="center"/>
            </w:pPr>
            <w:r>
              <w:rPr>
                <w:rFonts w:ascii="Arial" w:hAnsi="Arial"/>
                <w:b/>
                <w:sz w:val="22"/>
              </w:rPr>
              <w:t>Signature</w:t>
            </w:r>
          </w:p>
        </w:tc>
        <w:tc>
          <w:tcPr>
            <w:tcW w:type="dxa" w:w="1500"/>
            <w:vAlign w:val="center"/>
            <w:shd w:fill="D9D9D9"/>
          </w:tcPr>
          <w:p>
            <w:pPr>
              <w:jc w:val="center"/>
            </w:pPr>
            <w:r>
              <w:rPr>
                <w:rFonts w:ascii="Arial" w:hAnsi="Arial"/>
                <w:b/>
                <w:sz w:val="22"/>
              </w:rPr>
              <w:t>Date</w:t>
            </w:r>
          </w:p>
        </w:tc>
        <w:tc>
          <w:tcPr>
            <w:tcW w:type="dxa" w:w="1500"/>
            <w:vAlign w:val="center"/>
            <w:shd w:fill="D9D9D9"/>
          </w:tcPr>
          <w:p>
            <w:pPr>
              <w:jc w:val="center"/>
            </w:pPr>
            <w:r>
              <w:rPr>
                <w:rFonts w:ascii="Arial" w:hAnsi="Arial"/>
                <w:b/>
                <w:sz w:val="22"/>
              </w:rPr>
              <w:t>Supervisor Signature</w:t>
            </w:r>
          </w:p>
        </w:tc>
        <w:tc>
          <w:tcPr>
            <w:tcW w:type="dxa" w:w="1500"/>
            <w:vAlign w:val="center"/>
            <w:shd w:fill="D9D9D9"/>
          </w:tcPr>
          <w:p>
            <w:pPr>
              <w:jc w:val="center"/>
            </w:pPr>
            <w:r>
              <w:rPr>
                <w:rFonts w:ascii="Arial" w:hAnsi="Arial"/>
                <w:b/>
                <w:sz w:val="22"/>
              </w:rPr>
              <w:t>Date</w:t>
            </w:r>
          </w:p>
        </w:tc>
      </w:tr>
      <w:tr>
        <w:tc>
          <w:tcPr>
            <w:tcW w:type="dxa" w:w="1500"/>
            <w:vAlign w:val="center"/>
          </w:tcPr>
          <w:p>
            <w:pPr>
              <w:jc w:val="center"/>
            </w:pPr>
            <w:r>
              <w:rPr>
                <w:rFonts w:ascii="Arial" w:hAnsi="Arial"/>
                <w:sz w:val="20"/>
              </w:rPr>
              <w:t>1</w:t>
            </w:r>
          </w:p>
        </w:tc>
        <w:tc>
          <w:tcPr>
            <w:tcW w:type="dxa" w:w="1500"/>
            <w:vAlign w:val="center"/>
          </w:tcPr>
          <w:p>
            <w:pPr>
              <w:jc w:val="center"/>
            </w:pPr>
            <w:r>
              <w:rPr>
                <w:rFonts w:ascii="Arial" w:hAnsi="Arial"/>
                <w:sz w:val="20"/>
              </w:rPr>
              <w:t>_________________________</w:t>
            </w:r>
          </w:p>
        </w:tc>
        <w:tc>
          <w:tcPr>
            <w:tcW w:type="dxa" w:w="1500"/>
            <w:vAlign w:val="center"/>
          </w:tcPr>
          <w:p>
            <w:pPr>
              <w:jc w:val="center"/>
            </w:pPr>
            <w:r>
              <w:rPr>
                <w:rFonts w:ascii="Arial" w:hAnsi="Arial"/>
                <w:sz w:val="20"/>
              </w:rPr>
              <w:t>_________________________</w:t>
            </w:r>
          </w:p>
        </w:tc>
        <w:tc>
          <w:tcPr>
            <w:tcW w:type="dxa" w:w="1500"/>
            <w:vAlign w:val="center"/>
          </w:tcPr>
          <w:p>
            <w:pPr>
              <w:jc w:val="center"/>
            </w:pPr>
            <w:r>
              <w:rPr>
                <w:rFonts w:ascii="Arial" w:hAnsi="Arial"/>
                <w:sz w:val="20"/>
              </w:rPr>
              <w:t>_________________________</w:t>
            </w:r>
          </w:p>
        </w:tc>
        <w:tc>
          <w:tcPr>
            <w:tcW w:type="dxa" w:w="1500"/>
            <w:vAlign w:val="center"/>
          </w:tcPr>
          <w:p>
            <w:pPr>
              <w:jc w:val="center"/>
            </w:pPr>
            <w:r>
              <w:rPr>
                <w:rFonts w:ascii="Arial" w:hAnsi="Arial"/>
                <w:sz w:val="20"/>
              </w:rPr>
              <w:t>_________________________</w:t>
            </w:r>
          </w:p>
        </w:tc>
        <w:tc>
          <w:tcPr>
            <w:tcW w:type="dxa" w:w="1500"/>
            <w:vAlign w:val="center"/>
          </w:tcPr>
          <w:p>
            <w:pPr>
              <w:jc w:val="center"/>
            </w:pPr>
          </w:p>
        </w:tc>
      </w:tr>
      <w:tr>
        <w:tc>
          <w:tcPr>
            <w:tcW w:type="dxa" w:w="1500"/>
            <w:vAlign w:val="center"/>
          </w:tcPr>
          <w:p>
            <w:pPr>
              <w:jc w:val="center"/>
            </w:pPr>
            <w:r>
              <w:rPr>
                <w:rFonts w:ascii="Arial" w:hAnsi="Arial"/>
                <w:sz w:val="20"/>
              </w:rPr>
              <w:t>2</w:t>
            </w:r>
          </w:p>
        </w:tc>
        <w:tc>
          <w:tcPr>
            <w:tcW w:type="dxa" w:w="1500"/>
            <w:vAlign w:val="center"/>
          </w:tcPr>
          <w:p>
            <w:pPr>
              <w:jc w:val="center"/>
            </w:pPr>
            <w:r>
              <w:rPr>
                <w:rFonts w:ascii="Arial" w:hAnsi="Arial"/>
                <w:sz w:val="20"/>
              </w:rPr>
              <w:t>_________________________</w:t>
            </w:r>
          </w:p>
        </w:tc>
        <w:tc>
          <w:tcPr>
            <w:tcW w:type="dxa" w:w="1500"/>
            <w:vAlign w:val="center"/>
          </w:tcPr>
          <w:p>
            <w:pPr>
              <w:jc w:val="center"/>
            </w:pPr>
            <w:r>
              <w:rPr>
                <w:rFonts w:ascii="Arial" w:hAnsi="Arial"/>
                <w:sz w:val="20"/>
              </w:rPr>
              <w:t>_________________________</w:t>
            </w:r>
          </w:p>
        </w:tc>
        <w:tc>
          <w:tcPr>
            <w:tcW w:type="dxa" w:w="1500"/>
            <w:vAlign w:val="center"/>
          </w:tcPr>
          <w:p>
            <w:pPr>
              <w:jc w:val="center"/>
            </w:pPr>
            <w:r>
              <w:rPr>
                <w:rFonts w:ascii="Arial" w:hAnsi="Arial"/>
                <w:sz w:val="20"/>
              </w:rPr>
              <w:t>_________________________</w:t>
            </w:r>
          </w:p>
        </w:tc>
        <w:tc>
          <w:tcPr>
            <w:tcW w:type="dxa" w:w="1500"/>
            <w:vAlign w:val="center"/>
          </w:tcPr>
          <w:p>
            <w:pPr>
              <w:jc w:val="center"/>
            </w:pPr>
            <w:r>
              <w:rPr>
                <w:rFonts w:ascii="Arial" w:hAnsi="Arial"/>
                <w:sz w:val="20"/>
              </w:rPr>
              <w:t>_________________________</w:t>
            </w:r>
          </w:p>
        </w:tc>
        <w:tc>
          <w:tcPr>
            <w:tcW w:type="dxa" w:w="1500"/>
            <w:vAlign w:val="center"/>
          </w:tcPr>
          <w:p>
            <w:pPr>
              <w:jc w:val="center"/>
            </w:pPr>
          </w:p>
        </w:tc>
      </w:tr>
      <w:tr>
        <w:tc>
          <w:tcPr>
            <w:tcW w:type="dxa" w:w="1500"/>
            <w:vAlign w:val="center"/>
          </w:tcPr>
          <w:p>
            <w:pPr>
              <w:jc w:val="center"/>
            </w:pPr>
            <w:r>
              <w:rPr>
                <w:rFonts w:ascii="Arial" w:hAnsi="Arial"/>
                <w:sz w:val="20"/>
              </w:rPr>
              <w:t>3</w:t>
            </w:r>
          </w:p>
        </w:tc>
        <w:tc>
          <w:tcPr>
            <w:tcW w:type="dxa" w:w="1500"/>
            <w:vAlign w:val="center"/>
          </w:tcPr>
          <w:p>
            <w:pPr>
              <w:jc w:val="center"/>
            </w:pPr>
            <w:r>
              <w:rPr>
                <w:rFonts w:ascii="Arial" w:hAnsi="Arial"/>
                <w:sz w:val="20"/>
              </w:rPr>
              <w:t>_________________________</w:t>
            </w:r>
          </w:p>
        </w:tc>
        <w:tc>
          <w:tcPr>
            <w:tcW w:type="dxa" w:w="1500"/>
            <w:vAlign w:val="center"/>
          </w:tcPr>
          <w:p>
            <w:pPr>
              <w:jc w:val="center"/>
            </w:pPr>
            <w:r>
              <w:rPr>
                <w:rFonts w:ascii="Arial" w:hAnsi="Arial"/>
                <w:sz w:val="20"/>
              </w:rPr>
              <w:t>_________________________</w:t>
            </w:r>
          </w:p>
        </w:tc>
        <w:tc>
          <w:tcPr>
            <w:tcW w:type="dxa" w:w="1500"/>
            <w:vAlign w:val="center"/>
          </w:tcPr>
          <w:p>
            <w:pPr>
              <w:jc w:val="center"/>
            </w:pPr>
            <w:r>
              <w:rPr>
                <w:rFonts w:ascii="Arial" w:hAnsi="Arial"/>
                <w:sz w:val="20"/>
              </w:rPr>
              <w:t>_________________________</w:t>
            </w:r>
          </w:p>
        </w:tc>
        <w:tc>
          <w:tcPr>
            <w:tcW w:type="dxa" w:w="1500"/>
            <w:vAlign w:val="center"/>
          </w:tcPr>
          <w:p>
            <w:pPr>
              <w:jc w:val="center"/>
            </w:pPr>
            <w:r>
              <w:rPr>
                <w:rFonts w:ascii="Arial" w:hAnsi="Arial"/>
                <w:sz w:val="20"/>
              </w:rPr>
              <w:t>_________________________</w:t>
            </w:r>
          </w:p>
        </w:tc>
        <w:tc>
          <w:tcPr>
            <w:tcW w:type="dxa" w:w="1500"/>
            <w:vAlign w:val="center"/>
          </w:tcPr>
          <w:p>
            <w:pPr>
              <w:jc w:val="center"/>
            </w:pPr>
          </w:p>
        </w:tc>
      </w:tr>
      <w:tr>
        <w:tc>
          <w:tcPr>
            <w:tcW w:type="dxa" w:w="1500"/>
            <w:vAlign w:val="center"/>
          </w:tcPr>
          <w:p>
            <w:pPr>
              <w:jc w:val="center"/>
            </w:pPr>
            <w:r>
              <w:rPr>
                <w:rFonts w:ascii="Arial" w:hAnsi="Arial"/>
                <w:sz w:val="20"/>
              </w:rPr>
              <w:t>4</w:t>
            </w:r>
          </w:p>
        </w:tc>
        <w:tc>
          <w:tcPr>
            <w:tcW w:type="dxa" w:w="1500"/>
            <w:vAlign w:val="center"/>
          </w:tcPr>
          <w:p>
            <w:pPr>
              <w:jc w:val="center"/>
            </w:pPr>
            <w:r>
              <w:rPr>
                <w:rFonts w:ascii="Arial" w:hAnsi="Arial"/>
                <w:sz w:val="20"/>
              </w:rPr>
              <w:t>_________________________</w:t>
            </w:r>
          </w:p>
        </w:tc>
        <w:tc>
          <w:tcPr>
            <w:tcW w:type="dxa" w:w="1500"/>
            <w:vAlign w:val="center"/>
          </w:tcPr>
          <w:p>
            <w:pPr>
              <w:jc w:val="center"/>
            </w:pPr>
            <w:r>
              <w:rPr>
                <w:rFonts w:ascii="Arial" w:hAnsi="Arial"/>
                <w:sz w:val="20"/>
              </w:rPr>
              <w:t>_________________________</w:t>
            </w:r>
          </w:p>
        </w:tc>
        <w:tc>
          <w:tcPr>
            <w:tcW w:type="dxa" w:w="1500"/>
            <w:vAlign w:val="center"/>
          </w:tcPr>
          <w:p>
            <w:pPr>
              <w:jc w:val="center"/>
            </w:pPr>
            <w:r>
              <w:rPr>
                <w:rFonts w:ascii="Arial" w:hAnsi="Arial"/>
                <w:sz w:val="20"/>
              </w:rPr>
              <w:t>_________________________</w:t>
            </w:r>
          </w:p>
        </w:tc>
        <w:tc>
          <w:tcPr>
            <w:tcW w:type="dxa" w:w="1500"/>
            <w:vAlign w:val="center"/>
          </w:tcPr>
          <w:p>
            <w:pPr>
              <w:jc w:val="center"/>
            </w:pPr>
            <w:r>
              <w:rPr>
                <w:rFonts w:ascii="Arial" w:hAnsi="Arial"/>
                <w:sz w:val="20"/>
              </w:rPr>
              <w:t>_________________________</w:t>
            </w:r>
          </w:p>
        </w:tc>
        <w:tc>
          <w:tcPr>
            <w:tcW w:type="dxa" w:w="1500"/>
            <w:vAlign w:val="center"/>
          </w:tcPr>
          <w:p>
            <w:pPr>
              <w:jc w:val="center"/>
            </w:pPr>
          </w:p>
        </w:tc>
      </w:tr>
      <w:tr>
        <w:tc>
          <w:tcPr>
            <w:tcW w:type="dxa" w:w="1500"/>
            <w:vAlign w:val="center"/>
          </w:tcPr>
          <w:p>
            <w:pPr>
              <w:jc w:val="center"/>
            </w:pPr>
            <w:r>
              <w:rPr>
                <w:rFonts w:ascii="Arial" w:hAnsi="Arial"/>
                <w:sz w:val="20"/>
              </w:rPr>
              <w:t>5</w:t>
            </w:r>
          </w:p>
        </w:tc>
        <w:tc>
          <w:tcPr>
            <w:tcW w:type="dxa" w:w="1500"/>
            <w:vAlign w:val="center"/>
          </w:tcPr>
          <w:p>
            <w:pPr>
              <w:jc w:val="center"/>
            </w:pPr>
            <w:r>
              <w:rPr>
                <w:rFonts w:ascii="Arial" w:hAnsi="Arial"/>
                <w:sz w:val="20"/>
              </w:rPr>
              <w:t>_________________________</w:t>
            </w:r>
          </w:p>
        </w:tc>
        <w:tc>
          <w:tcPr>
            <w:tcW w:type="dxa" w:w="1500"/>
            <w:vAlign w:val="center"/>
          </w:tcPr>
          <w:p>
            <w:pPr>
              <w:jc w:val="center"/>
            </w:pPr>
            <w:r>
              <w:rPr>
                <w:rFonts w:ascii="Arial" w:hAnsi="Arial"/>
                <w:sz w:val="20"/>
              </w:rPr>
              <w:t>_________________________</w:t>
            </w:r>
          </w:p>
        </w:tc>
        <w:tc>
          <w:tcPr>
            <w:tcW w:type="dxa" w:w="1500"/>
            <w:vAlign w:val="center"/>
          </w:tcPr>
          <w:p>
            <w:pPr>
              <w:jc w:val="center"/>
            </w:pPr>
            <w:r>
              <w:rPr>
                <w:rFonts w:ascii="Arial" w:hAnsi="Arial"/>
                <w:sz w:val="20"/>
              </w:rPr>
              <w:t>_________________________</w:t>
            </w:r>
          </w:p>
        </w:tc>
        <w:tc>
          <w:tcPr>
            <w:tcW w:type="dxa" w:w="1500"/>
            <w:vAlign w:val="center"/>
          </w:tcPr>
          <w:p>
            <w:pPr>
              <w:jc w:val="center"/>
            </w:pPr>
            <w:r>
              <w:rPr>
                <w:rFonts w:ascii="Arial" w:hAnsi="Arial"/>
                <w:sz w:val="20"/>
              </w:rPr>
              <w:t>_________________________</w:t>
            </w:r>
          </w:p>
        </w:tc>
        <w:tc>
          <w:tcPr>
            <w:tcW w:type="dxa" w:w="1500"/>
            <w:vAlign w:val="center"/>
          </w:tcPr>
          <w:p>
            <w:pPr>
              <w:jc w:val="center"/>
            </w:pPr>
          </w:p>
        </w:tc>
      </w:tr>
      <w:tr>
        <w:tc>
          <w:tcPr>
            <w:tcW w:type="dxa" w:w="1500"/>
            <w:vAlign w:val="center"/>
          </w:tcPr>
          <w:p>
            <w:pPr>
              <w:jc w:val="center"/>
            </w:pPr>
            <w:r>
              <w:rPr>
                <w:rFonts w:ascii="Arial" w:hAnsi="Arial"/>
                <w:sz w:val="20"/>
              </w:rPr>
              <w:t>6</w:t>
            </w:r>
          </w:p>
        </w:tc>
        <w:tc>
          <w:tcPr>
            <w:tcW w:type="dxa" w:w="1500"/>
            <w:vAlign w:val="center"/>
          </w:tcPr>
          <w:p>
            <w:pPr>
              <w:jc w:val="center"/>
            </w:pPr>
            <w:r>
              <w:rPr>
                <w:rFonts w:ascii="Arial" w:hAnsi="Arial"/>
                <w:sz w:val="20"/>
              </w:rPr>
              <w:t>_________________________</w:t>
            </w:r>
          </w:p>
        </w:tc>
        <w:tc>
          <w:tcPr>
            <w:tcW w:type="dxa" w:w="1500"/>
            <w:vAlign w:val="center"/>
          </w:tcPr>
          <w:p>
            <w:pPr>
              <w:jc w:val="center"/>
            </w:pPr>
            <w:r>
              <w:rPr>
                <w:rFonts w:ascii="Arial" w:hAnsi="Arial"/>
                <w:sz w:val="20"/>
              </w:rPr>
              <w:t>_________________________</w:t>
            </w:r>
          </w:p>
        </w:tc>
        <w:tc>
          <w:tcPr>
            <w:tcW w:type="dxa" w:w="1500"/>
            <w:vAlign w:val="center"/>
          </w:tcPr>
          <w:p>
            <w:pPr>
              <w:jc w:val="center"/>
            </w:pPr>
            <w:r>
              <w:rPr>
                <w:rFonts w:ascii="Arial" w:hAnsi="Arial"/>
                <w:sz w:val="20"/>
              </w:rPr>
              <w:t>_________________________</w:t>
            </w:r>
          </w:p>
        </w:tc>
        <w:tc>
          <w:tcPr>
            <w:tcW w:type="dxa" w:w="1500"/>
            <w:vAlign w:val="center"/>
          </w:tcPr>
          <w:p>
            <w:pPr>
              <w:jc w:val="center"/>
            </w:pPr>
            <w:r>
              <w:rPr>
                <w:rFonts w:ascii="Arial" w:hAnsi="Arial"/>
                <w:sz w:val="20"/>
              </w:rPr>
              <w:t>_________________________</w:t>
            </w:r>
          </w:p>
        </w:tc>
        <w:tc>
          <w:tcPr>
            <w:tcW w:type="dxa" w:w="1500"/>
            <w:vAlign w:val="center"/>
          </w:tcPr>
          <w:p>
            <w:pPr>
              <w:jc w:val="center"/>
            </w:pPr>
          </w:p>
        </w:tc>
      </w:tr>
      <w:tr>
        <w:tc>
          <w:tcPr>
            <w:tcW w:type="dxa" w:w="1500"/>
            <w:vAlign w:val="center"/>
          </w:tcPr>
          <w:p>
            <w:pPr>
              <w:jc w:val="center"/>
            </w:pPr>
            <w:r>
              <w:rPr>
                <w:rFonts w:ascii="Arial" w:hAnsi="Arial"/>
                <w:sz w:val="20"/>
              </w:rPr>
              <w:t>7</w:t>
            </w:r>
          </w:p>
        </w:tc>
        <w:tc>
          <w:tcPr>
            <w:tcW w:type="dxa" w:w="1500"/>
            <w:vAlign w:val="center"/>
          </w:tcPr>
          <w:p>
            <w:pPr>
              <w:jc w:val="center"/>
            </w:pPr>
            <w:r>
              <w:rPr>
                <w:rFonts w:ascii="Arial" w:hAnsi="Arial"/>
                <w:sz w:val="20"/>
              </w:rPr>
              <w:t>_________________________</w:t>
            </w:r>
          </w:p>
        </w:tc>
        <w:tc>
          <w:tcPr>
            <w:tcW w:type="dxa" w:w="1500"/>
            <w:vAlign w:val="center"/>
          </w:tcPr>
          <w:p>
            <w:pPr>
              <w:jc w:val="center"/>
            </w:pPr>
            <w:r>
              <w:rPr>
                <w:rFonts w:ascii="Arial" w:hAnsi="Arial"/>
                <w:sz w:val="20"/>
              </w:rPr>
              <w:t>_________________________</w:t>
            </w:r>
          </w:p>
        </w:tc>
        <w:tc>
          <w:tcPr>
            <w:tcW w:type="dxa" w:w="1500"/>
            <w:vAlign w:val="center"/>
          </w:tcPr>
          <w:p>
            <w:pPr>
              <w:jc w:val="center"/>
            </w:pPr>
            <w:r>
              <w:rPr>
                <w:rFonts w:ascii="Arial" w:hAnsi="Arial"/>
                <w:sz w:val="20"/>
              </w:rPr>
              <w:t>_________________________</w:t>
            </w:r>
          </w:p>
        </w:tc>
        <w:tc>
          <w:tcPr>
            <w:tcW w:type="dxa" w:w="1500"/>
            <w:vAlign w:val="center"/>
          </w:tcPr>
          <w:p>
            <w:pPr>
              <w:jc w:val="center"/>
            </w:pPr>
            <w:r>
              <w:rPr>
                <w:rFonts w:ascii="Arial" w:hAnsi="Arial"/>
                <w:sz w:val="20"/>
              </w:rPr>
              <w:t>_________________________</w:t>
            </w:r>
          </w:p>
        </w:tc>
        <w:tc>
          <w:tcPr>
            <w:tcW w:type="dxa" w:w="1500"/>
            <w:vAlign w:val="center"/>
          </w:tcPr>
          <w:p>
            <w:pPr>
              <w:jc w:val="center"/>
            </w:pPr>
          </w:p>
        </w:tc>
      </w:tr>
      <w:tr>
        <w:tc>
          <w:tcPr>
            <w:tcW w:type="dxa" w:w="1500"/>
            <w:vAlign w:val="center"/>
          </w:tcPr>
          <w:p>
            <w:pPr>
              <w:jc w:val="center"/>
            </w:pPr>
            <w:r>
              <w:rPr>
                <w:rFonts w:ascii="Arial" w:hAnsi="Arial"/>
                <w:sz w:val="20"/>
              </w:rPr>
              <w:t>8</w:t>
            </w:r>
          </w:p>
        </w:tc>
        <w:tc>
          <w:tcPr>
            <w:tcW w:type="dxa" w:w="1500"/>
            <w:vAlign w:val="center"/>
          </w:tcPr>
          <w:p>
            <w:pPr>
              <w:jc w:val="center"/>
            </w:pPr>
            <w:r>
              <w:rPr>
                <w:rFonts w:ascii="Arial" w:hAnsi="Arial"/>
                <w:sz w:val="20"/>
              </w:rPr>
              <w:t>_________________________</w:t>
            </w:r>
          </w:p>
        </w:tc>
        <w:tc>
          <w:tcPr>
            <w:tcW w:type="dxa" w:w="1500"/>
            <w:vAlign w:val="center"/>
          </w:tcPr>
          <w:p>
            <w:pPr>
              <w:jc w:val="center"/>
            </w:pPr>
            <w:r>
              <w:rPr>
                <w:rFonts w:ascii="Arial" w:hAnsi="Arial"/>
                <w:sz w:val="20"/>
              </w:rPr>
              <w:t>_________________________</w:t>
            </w:r>
          </w:p>
        </w:tc>
        <w:tc>
          <w:tcPr>
            <w:tcW w:type="dxa" w:w="1500"/>
            <w:vAlign w:val="center"/>
          </w:tcPr>
          <w:p>
            <w:pPr>
              <w:jc w:val="center"/>
            </w:pPr>
            <w:r>
              <w:rPr>
                <w:rFonts w:ascii="Arial" w:hAnsi="Arial"/>
                <w:sz w:val="20"/>
              </w:rPr>
              <w:t>_________________________</w:t>
            </w:r>
          </w:p>
        </w:tc>
        <w:tc>
          <w:tcPr>
            <w:tcW w:type="dxa" w:w="1500"/>
            <w:vAlign w:val="center"/>
          </w:tcPr>
          <w:p>
            <w:pPr>
              <w:jc w:val="center"/>
            </w:pPr>
            <w:r>
              <w:rPr>
                <w:rFonts w:ascii="Arial" w:hAnsi="Arial"/>
                <w:sz w:val="20"/>
              </w:rPr>
              <w:t>_________________________</w:t>
            </w:r>
          </w:p>
        </w:tc>
        <w:tc>
          <w:tcPr>
            <w:tcW w:type="dxa" w:w="1500"/>
            <w:vAlign w:val="center"/>
          </w:tcPr>
          <w:p>
            <w:pPr>
              <w:jc w:val="center"/>
            </w:pPr>
          </w:p>
        </w:tc>
      </w:tr>
      <w:tr>
        <w:tc>
          <w:tcPr>
            <w:tcW w:type="dxa" w:w="1500"/>
            <w:vAlign w:val="center"/>
          </w:tcPr>
          <w:p>
            <w:pPr>
              <w:jc w:val="center"/>
            </w:pPr>
            <w:r>
              <w:rPr>
                <w:rFonts w:ascii="Arial" w:hAnsi="Arial"/>
                <w:sz w:val="20"/>
              </w:rPr>
              <w:t>9</w:t>
            </w:r>
          </w:p>
        </w:tc>
        <w:tc>
          <w:tcPr>
            <w:tcW w:type="dxa" w:w="1500"/>
            <w:vAlign w:val="center"/>
          </w:tcPr>
          <w:p>
            <w:pPr>
              <w:jc w:val="center"/>
            </w:pPr>
            <w:r>
              <w:rPr>
                <w:rFonts w:ascii="Arial" w:hAnsi="Arial"/>
                <w:sz w:val="20"/>
              </w:rPr>
              <w:t>_________________________</w:t>
            </w:r>
          </w:p>
        </w:tc>
        <w:tc>
          <w:tcPr>
            <w:tcW w:type="dxa" w:w="1500"/>
            <w:vAlign w:val="center"/>
          </w:tcPr>
          <w:p>
            <w:pPr>
              <w:jc w:val="center"/>
            </w:pPr>
            <w:r>
              <w:rPr>
                <w:rFonts w:ascii="Arial" w:hAnsi="Arial"/>
                <w:sz w:val="20"/>
              </w:rPr>
              <w:t>_________________________</w:t>
            </w:r>
          </w:p>
        </w:tc>
        <w:tc>
          <w:tcPr>
            <w:tcW w:type="dxa" w:w="1500"/>
            <w:vAlign w:val="center"/>
          </w:tcPr>
          <w:p>
            <w:pPr>
              <w:jc w:val="center"/>
            </w:pPr>
            <w:r>
              <w:rPr>
                <w:rFonts w:ascii="Arial" w:hAnsi="Arial"/>
                <w:sz w:val="20"/>
              </w:rPr>
              <w:t>_________________________</w:t>
            </w:r>
          </w:p>
        </w:tc>
        <w:tc>
          <w:tcPr>
            <w:tcW w:type="dxa" w:w="1500"/>
            <w:vAlign w:val="center"/>
          </w:tcPr>
          <w:p>
            <w:pPr>
              <w:jc w:val="center"/>
            </w:pPr>
            <w:r>
              <w:rPr>
                <w:rFonts w:ascii="Arial" w:hAnsi="Arial"/>
                <w:sz w:val="20"/>
              </w:rPr>
              <w:t>_________________________</w:t>
            </w:r>
          </w:p>
        </w:tc>
        <w:tc>
          <w:tcPr>
            <w:tcW w:type="dxa" w:w="1500"/>
            <w:vAlign w:val="center"/>
          </w:tcPr>
          <w:p>
            <w:pPr>
              <w:jc w:val="center"/>
            </w:pPr>
          </w:p>
        </w:tc>
      </w:tr>
      <w:tr>
        <w:tc>
          <w:tcPr>
            <w:tcW w:type="dxa" w:w="1500"/>
            <w:vAlign w:val="center"/>
          </w:tcPr>
          <w:p>
            <w:pPr>
              <w:jc w:val="center"/>
            </w:pPr>
            <w:r>
              <w:rPr>
                <w:rFonts w:ascii="Arial" w:hAnsi="Arial"/>
                <w:sz w:val="20"/>
              </w:rPr>
              <w:t>10</w:t>
            </w:r>
          </w:p>
        </w:tc>
        <w:tc>
          <w:tcPr>
            <w:tcW w:type="dxa" w:w="1500"/>
            <w:vAlign w:val="center"/>
          </w:tcPr>
          <w:p>
            <w:pPr>
              <w:jc w:val="center"/>
            </w:pPr>
            <w:r>
              <w:rPr>
                <w:rFonts w:ascii="Arial" w:hAnsi="Arial"/>
                <w:sz w:val="20"/>
              </w:rPr>
              <w:t>_________________________</w:t>
            </w:r>
          </w:p>
        </w:tc>
        <w:tc>
          <w:tcPr>
            <w:tcW w:type="dxa" w:w="1500"/>
            <w:vAlign w:val="center"/>
          </w:tcPr>
          <w:p>
            <w:pPr>
              <w:jc w:val="center"/>
            </w:pPr>
            <w:r>
              <w:rPr>
                <w:rFonts w:ascii="Arial" w:hAnsi="Arial"/>
                <w:sz w:val="20"/>
              </w:rPr>
              <w:t>_________________________</w:t>
            </w:r>
          </w:p>
        </w:tc>
        <w:tc>
          <w:tcPr>
            <w:tcW w:type="dxa" w:w="1500"/>
            <w:vAlign w:val="center"/>
          </w:tcPr>
          <w:p>
            <w:pPr>
              <w:jc w:val="center"/>
            </w:pPr>
            <w:r>
              <w:rPr>
                <w:rFonts w:ascii="Arial" w:hAnsi="Arial"/>
                <w:sz w:val="20"/>
              </w:rPr>
              <w:t>_________________________</w:t>
            </w:r>
          </w:p>
        </w:tc>
        <w:tc>
          <w:tcPr>
            <w:tcW w:type="dxa" w:w="1500"/>
            <w:vAlign w:val="center"/>
          </w:tcPr>
          <w:p>
            <w:pPr>
              <w:jc w:val="center"/>
            </w:pPr>
            <w:r>
              <w:rPr>
                <w:rFonts w:ascii="Arial" w:hAnsi="Arial"/>
                <w:sz w:val="20"/>
              </w:rPr>
              <w:t>_________________________</w:t>
            </w:r>
          </w:p>
        </w:tc>
        <w:tc>
          <w:tcPr>
            <w:tcW w:type="dxa" w:w="1500"/>
            <w:vAlign w:val="center"/>
          </w:tcPr>
          <w:p>
            <w:pPr>
              <w:jc w:val="center"/>
            </w:pPr>
          </w:p>
        </w:tc>
      </w:tr>
    </w:tbl>
    <w:p>
      <w:r>
        <w:br/>
      </w:r>
    </w:p>
    <w:p>
      <w:r>
        <w:br/>
      </w:r>
    </w:p>
    <w:tbl>
      <w:tblPr>
        <w:tblW w:type="auto" w:w="0"/>
        <w:tblLayout w:type="autofit"/>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00"/>
      </w:tblGrid>
      <w:tr>
        <w:tc>
          <w:tcPr>
            <w:tcW w:type="dxa" w:w="9000"/>
            <w:shd w:fill="D9D9D9"/>
          </w:tcPr>
          <w:p>
            <w:pPr>
              <w:jc w:val="center"/>
            </w:pPr>
            <w:r>
              <w:rPr>
                <w:rFonts w:ascii="Arial" w:hAnsi="Arial"/>
                <w:b/>
                <w:sz w:val="22"/>
              </w:rPr>
              <w:t>Regulatory Authority</w:t>
            </w:r>
          </w:p>
        </w:tc>
      </w:tr>
      <w:tr>
        <w:tc>
          <w:tcPr>
            <w:tcW w:type="dxa" w:w="9000"/>
          </w:tcPr>
          <w:p>
            <w:pPr>
              <w:jc w:val="left"/>
            </w:pPr>
            <w:r>
              <w:rPr>
                <w:rFonts w:ascii="Arial" w:hAnsi="Arial"/>
                <w:sz w:val="20"/>
              </w:rPr>
              <w:t>OSHA: 29 CFR 1926.59 Hazard Communication; 29 CFR 1910.1200 Hazard Communication Standard GHS</w:t>
            </w:r>
          </w:p>
        </w:tc>
      </w:tr>
      <w:tr>
        <w:tc>
          <w:tcPr>
            <w:tcW w:type="dxa" w:w="9000"/>
          </w:tcPr>
          <w:p>
            <w:pPr>
              <w:jc w:val="left"/>
            </w:pPr>
            <w:r>
              <w:rPr>
                <w:rFonts w:ascii="Arial" w:hAnsi="Arial"/>
                <w:sz w:val="20"/>
              </w:rPr>
              <w:t>WISHA: WAC 296-155-180 Hazard Communication; WAC 296-901 Hazard Communication GHS</w:t>
            </w:r>
          </w:p>
        </w:tc>
      </w:tr>
      <w:tr>
        <w:tc>
          <w:tcPr>
            <w:tcW w:type="dxa" w:w="9000"/>
          </w:tcPr>
          <w:p>
            <w:pPr>
              <w:jc w:val="left"/>
            </w:pPr>
            <w:r>
              <w:rPr>
                <w:rFonts w:ascii="Arial" w:hAnsi="Arial"/>
                <w:sz w:val="20"/>
              </w:rPr>
              <w:t>AGC: Safety and Health Manual Ch. 18 HazCom/GHS</w:t>
            </w:r>
          </w:p>
        </w:tc>
      </w:tr>
      <w:tr>
        <w:tc>
          <w:tcPr>
            <w:tcW w:type="dxa" w:w="9000"/>
          </w:tcPr>
          <w:p>
            <w:pPr>
              <w:jc w:val="left"/>
            </w:pPr>
            <w:r>
              <w:rPr>
                <w:rFonts w:ascii="Arial" w:hAnsi="Arial"/>
                <w:sz w:val="18"/>
              </w:rPr>
              <w:t>This form supports compliance with the above regulations. Retain completed forms for minimum 3 years per 29 CFR 1904.33 and WAC 296-27.</w:t>
            </w:r>
          </w:p>
        </w:tc>
      </w:tr>
    </w:tbl>
    <w:p>
      <w:r>
        <w:br/>
      </w:r>
    </w:p>
    <w:p>
      <w:pPr>
        <w:pStyle w:val="Heading3"/>
        <w:jc w:val="center"/>
      </w:pPr>
      <w:r>
        <w:t>SIGNATURE / AUTHORIZATION</w:t>
      </w:r>
    </w:p>
    <w:p>
      <w:r>
        <w:br/>
      </w:r>
    </w:p>
    <w:p>
      <w:r>
        <w:rPr>
          <w:rFonts w:ascii="Arial" w:hAnsi="Arial"/>
          <w:sz w:val="22"/>
        </w:rPr>
        <w:t>Prepared by:</w:t>
      </w:r>
      <w:r>
        <w:rPr>
          <w:rFonts w:ascii="Arial" w:hAnsi="Arial"/>
          <w:sz w:val="22"/>
        </w:rPr>
        <w:t xml:space="preserve">_________________________ </w:t>
      </w:r>
      <w:r>
        <w:rPr>
          <w:rFonts w:ascii="Arial" w:hAnsi="Arial"/>
          <w:sz w:val="22"/>
        </w:rPr>
        <w:t xml:space="preserve">| Title: </w:t>
      </w:r>
      <w:r>
        <w:rPr>
          <w:rFonts w:ascii="Arial" w:hAnsi="Arial"/>
          <w:sz w:val="22"/>
        </w:rPr>
        <w:t xml:space="preserve">_________________________ </w:t>
      </w:r>
      <w:r>
        <w:rPr>
          <w:rFonts w:ascii="Arial" w:hAnsi="Arial"/>
          <w:sz w:val="22"/>
        </w:rPr>
        <w:t xml:space="preserve">| Date: </w:t>
      </w:r>
      <w:r>
        <w:rPr>
          <w:rFonts w:ascii="Arial" w:hAnsi="Arial"/>
          <w:sz w:val="22"/>
        </w:rPr>
        <w:t>_________________________</w:t>
      </w:r>
    </w:p>
    <w:p>
      <w:r>
        <w:br/>
      </w:r>
    </w:p>
    <w:p>
      <w:r>
        <w:rPr>
          <w:rFonts w:ascii="Arial" w:hAnsi="Arial"/>
          <w:sz w:val="22"/>
        </w:rPr>
        <w:t>Reviewed by:</w:t>
      </w:r>
      <w:r>
        <w:rPr>
          <w:rFonts w:ascii="Arial" w:hAnsi="Arial"/>
          <w:sz w:val="22"/>
        </w:rPr>
        <w:t xml:space="preserve">_________________________ </w:t>
      </w:r>
      <w:r>
        <w:rPr>
          <w:rFonts w:ascii="Arial" w:hAnsi="Arial"/>
          <w:sz w:val="22"/>
        </w:rPr>
        <w:t xml:space="preserve">| Title: </w:t>
      </w:r>
      <w:r>
        <w:rPr>
          <w:rFonts w:ascii="Arial" w:hAnsi="Arial"/>
          <w:sz w:val="22"/>
        </w:rPr>
        <w:t xml:space="preserve">_________________________ </w:t>
      </w:r>
      <w:r>
        <w:rPr>
          <w:rFonts w:ascii="Arial" w:hAnsi="Arial"/>
          <w:sz w:val="22"/>
        </w:rPr>
        <w:t xml:space="preserve">| Date: </w:t>
      </w:r>
      <w:r>
        <w:rPr>
          <w:rFonts w:ascii="Arial" w:hAnsi="Arial"/>
          <w:sz w:val="22"/>
        </w:rPr>
        <w:t>_________________________</w:t>
      </w:r>
    </w:p>
    <w:p>
      <w:r>
        <w:br/>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D431370-B2A2-49DF-989F-D9E484D8FEEE}"/>
</file>

<file path=customXml/itemProps3.xml><?xml version="1.0" encoding="utf-8"?>
<ds:datastoreItem xmlns:ds="http://schemas.openxmlformats.org/officeDocument/2006/customXml" ds:itemID="{14211F02-8709-4FB8-A4DC-9EA6DB638619}"/>
</file>

<file path=customXml/itemProps4.xml><?xml version="1.0" encoding="utf-8"?>
<ds:datastoreItem xmlns:ds="http://schemas.openxmlformats.org/officeDocument/2006/customXml" ds:itemID="{C3D4C750-286E-4F16-9DFE-3DEB18680C6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
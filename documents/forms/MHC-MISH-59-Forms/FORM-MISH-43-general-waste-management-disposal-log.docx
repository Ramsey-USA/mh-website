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MH CONSTRUCTION, INC.</w:t>
      </w:r>
    </w:p>
    <w:p>
      <w:pPr>
        <w:jc w:val="center"/>
      </w:pPr>
      <w:r>
        <w:rPr>
          <w:rFonts w:ascii="Arial" w:hAnsi="Arial"/>
          <w:sz w:val="22"/>
        </w:rPr>
        <w:t>Industrial Safety &amp; Health Program (MISH)</w:t>
      </w:r>
    </w:p>
    <w:p>
      <w:pPr>
        <w:jc w:val="center"/>
      </w:pPr>
      <w:r>
        <w:rPr>
          <w:rFonts w:ascii="Arial" w:hAnsi="Arial"/>
          <w:b/>
          <w:sz w:val="24"/>
        </w:rPr>
        <w:t>FORM-MISH-43 | General Waste Management Disposal Log</w:t>
      </w:r>
    </w:p>
    <w:p>
      <w:pPr>
        <w:jc w:val="center"/>
      </w:pPr>
      <w:r>
        <w:rPr>
          <w:rFonts w:ascii="Arial" w:hAnsi="Arial"/>
          <w:sz w:val="20"/>
        </w:rPr>
        <w:t>Rev. 3 | Effective: 04/07/2026 | Safety Officer: Matt Ramsey</w:t>
      </w:r>
    </w:p>
    <w:p>
      <w:r>
        <w:br/>
      </w:r>
    </w:p>
    <w:p>
      <w:r>
        <w:br/>
      </w:r>
    </w:p>
    <w:p>
      <w:pPr>
        <w:pStyle w:val="Heading2"/>
        <w:jc w:val="center"/>
      </w:pPr>
      <w:r>
        <w:t>Project Information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6480"/>
      </w:tblGrid>
      <w:tr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Project Name / Number:</w:t>
            </w:r>
          </w:p>
        </w:tc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________________________________________________</w:t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Job Site Address:</w:t>
            </w:r>
          </w:p>
        </w:tc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________________________________________________</w:t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Date:</w:t>
            </w:r>
          </w:p>
        </w:tc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________________________________________________</w:t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Supervisor / Foreman:</w:t>
            </w:r>
          </w:p>
        </w:tc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________________________________________________</w:t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Employee Name(s) (where applicable):</w:t>
            </w:r>
          </w:p>
        </w:tc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________________________________________________</w:t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Subcontractor (where applicable):</w:t>
            </w:r>
          </w:p>
        </w:tc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________________________________________________</w:t>
            </w:r>
          </w:p>
        </w:tc>
      </w:tr>
    </w:tbl>
    <w:p>
      <w:r>
        <w:br/>
      </w:r>
    </w:p>
    <w:p>
      <w:pPr>
        <w:pStyle w:val="Heading2"/>
        <w:jc w:val="center"/>
      </w:pPr>
      <w:r>
        <w:t>Training/Meeting Log</w:t>
      </w:r>
    </w:p>
    <w:p>
      <w:r>
        <w:rPr>
          <w:rFonts w:ascii="Arial" w:hAnsi="Arial"/>
          <w:sz w:val="22"/>
        </w:rPr>
        <w:t>Topic/Subject:</w:t>
      </w:r>
      <w:r>
        <w:t xml:space="preserve"> ____________________________________________________________________</w:t>
      </w:r>
    </w:p>
    <w:p>
      <w:r>
        <w:rPr>
          <w:rFonts w:ascii="Arial" w:hAnsi="Arial"/>
          <w:sz w:val="22"/>
        </w:rPr>
        <w:t>Trainer/Presenter:</w:t>
      </w:r>
      <w:r>
        <w:t xml:space="preserve"> ____________________________________________________________________</w:t>
      </w:r>
    </w:p>
    <w:p>
      <w:r>
        <w:br/>
      </w:r>
    </w:p>
    <w:p>
      <w:r>
        <w:rPr>
          <w:rFonts w:ascii="Arial" w:hAnsi="Arial"/>
          <w:sz w:val="22"/>
        </w:rPr>
        <w:t>Training content summary:</w:t>
      </w:r>
    </w:p>
    <w:p>
      <w:r>
        <w:rPr>
          <w:rFonts w:ascii="Arial" w:hAnsi="Arial"/>
        </w:rPr>
        <w:t>• ____________________________________________________________________</w:t>
      </w:r>
    </w:p>
    <w:p>
      <w:r>
        <w:rPr>
          <w:rFonts w:ascii="Arial" w:hAnsi="Arial"/>
        </w:rPr>
        <w:t>• ____________________________________________________________________</w:t>
      </w:r>
    </w:p>
    <w:p>
      <w:r>
        <w:rPr>
          <w:rFonts w:ascii="Arial" w:hAnsi="Arial"/>
        </w:rPr>
        <w:t>• ____________________________________________________________________</w:t>
      </w:r>
    </w:p>
    <w:p>
      <w:r>
        <w:rPr>
          <w:rFonts w:ascii="Arial" w:hAnsi="Arial"/>
        </w:rPr>
        <w:t>• ____________________________________________________________________</w:t>
      </w:r>
    </w:p>
    <w:p>
      <w:r>
        <w:rPr>
          <w:rFonts w:ascii="Arial" w:hAnsi="Arial"/>
        </w:rPr>
        <w:t>• ____________________________________________________________________</w:t>
      </w:r>
    </w:p>
    <w:p>
      <w:r>
        <w:br/>
      </w:r>
    </w:p>
    <w:p>
      <w:pPr>
        <w:pStyle w:val="Heading3"/>
        <w:jc w:val="center"/>
      </w:pPr>
      <w:r>
        <w:t>Attendee Sign-in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vAlign w:val="center"/>
            <w:shd w:fill="D9D9D9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#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Employee Name (print)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Signature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Date</w:t>
            </w:r>
          </w:p>
        </w:tc>
        <w:tc>
          <w:tcPr>
            <w:tcW w:type="dxa" w:w="1800"/>
            <w:vAlign w:val="center"/>
            <w:shd w:fill="D9D9D9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Employee ID/Trade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5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10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11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13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15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20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sz w:val="22"/>
              </w:rPr>
            </w:r>
          </w:p>
        </w:tc>
      </w:tr>
    </w:tbl>
    <w:p>
      <w:r>
        <w:br/>
      </w:r>
    </w:p>
    <w:p>
      <w:r>
        <w:rPr>
          <w:rFonts w:ascii="Arial" w:hAnsi="Arial"/>
          <w:sz w:val="22"/>
        </w:rPr>
        <w:t>I certify that the above training was conducted as described.</w:t>
      </w:r>
    </w:p>
    <w:p>
      <w:r>
        <w:rPr>
          <w:rFonts w:ascii="Arial" w:hAnsi="Arial"/>
          <w:sz w:val="22"/>
        </w:rPr>
        <w:t xml:space="preserve">Trainer Name: _________________________  </w:t>
      </w:r>
      <w:r>
        <w:rPr>
          <w:rFonts w:ascii="Arial" w:hAnsi="Arial"/>
          <w:sz w:val="22"/>
        </w:rPr>
        <w:t xml:space="preserve">Signature: _________________________  </w:t>
      </w:r>
      <w:r>
        <w:rPr>
          <w:rFonts w:ascii="Arial" w:hAnsi="Arial"/>
          <w:sz w:val="22"/>
        </w:rPr>
        <w:t>Date: ______________</w:t>
      </w:r>
    </w:p>
    <w:p>
      <w:r>
        <w:br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00"/>
            <w:vAlign w:val="top"/>
          </w:tcPr>
          <w:p/>
          <w:p>
            <w:r>
              <w:rPr>
                <w:rFonts w:ascii="Arial" w:hAnsi="Arial"/>
                <w:b/>
                <w:sz w:val="22"/>
              </w:rPr>
              <w:t>Regulatory Authority</w:t>
            </w:r>
          </w:p>
          <w:p>
            <w:r>
              <w:rPr>
                <w:rFonts w:ascii="Arial" w:hAnsi="Arial"/>
                <w:sz w:val="20"/>
              </w:rPr>
              <w:t>OSHA: 29 CFR 1926.25 Housekeeping Waste Disposal; 40 CFR Parts 260-262 EPA RCRA Hazardous Waste</w:t>
            </w:r>
          </w:p>
          <w:p>
            <w:r>
              <w:rPr>
                <w:rFonts w:ascii="Arial" w:hAnsi="Arial"/>
                <w:sz w:val="20"/>
              </w:rPr>
              <w:t>WISHA: WAC 296-155-020 Housekeeping; WAC 296-155-335 Disposal of Waste Materials; WAC 173-303 Washington Dangerous Waste Regulations Ecology</w:t>
            </w:r>
          </w:p>
          <w:p>
            <w:r>
              <w:rPr>
                <w:rFonts w:ascii="Arial" w:hAnsi="Arial"/>
                <w:sz w:val="20"/>
              </w:rPr>
              <w:t>AGC: Safety and Health Manual Ch. 3 Site Management</w:t>
            </w:r>
          </w:p>
          <w:p>
            <w:r>
              <w:rPr>
                <w:rFonts w:ascii="Arial" w:hAnsi="Arial"/>
                <w:sz w:val="20"/>
              </w:rPr>
              <w:t>This form supports compliance with the above regulations. Retain completed forms for minimum 3 years per 29 CFR 1904.33 and WAC 296-27.</w:t>
            </w:r>
          </w:p>
        </w:tc>
      </w:tr>
    </w:tbl>
    <w:p>
      <w:r>
        <w:br/>
      </w:r>
    </w:p>
    <w:p>
      <w:r>
        <w:rPr>
          <w:rFonts w:ascii="Arial" w:hAnsi="Arial"/>
          <w:sz w:val="22"/>
        </w:rPr>
        <w:t xml:space="preserve">Prepared by: _________________________  </w:t>
      </w:r>
      <w:r>
        <w:rPr>
          <w:rFonts w:ascii="Arial" w:hAnsi="Arial"/>
          <w:sz w:val="22"/>
        </w:rPr>
        <w:t xml:space="preserve">Title: _________________________  </w:t>
      </w:r>
      <w:r>
        <w:rPr>
          <w:rFonts w:ascii="Arial" w:hAnsi="Arial"/>
          <w:sz w:val="22"/>
        </w:rPr>
        <w:t>Date: ______________</w:t>
      </w:r>
    </w:p>
    <w:p>
      <w:r>
        <w:rPr>
          <w:rFonts w:ascii="Arial" w:hAnsi="Arial"/>
          <w:sz w:val="22"/>
        </w:rPr>
        <w:t xml:space="preserve">Reviewed by: _________________________  </w:t>
      </w:r>
      <w:r>
        <w:rPr>
          <w:rFonts w:ascii="Arial" w:hAnsi="Arial"/>
          <w:sz w:val="22"/>
        </w:rPr>
        <w:t xml:space="preserve">Title: _________________________  </w:t>
      </w:r>
      <w:r>
        <w:rPr>
          <w:rFonts w:ascii="Arial" w:hAnsi="Arial"/>
          <w:sz w:val="22"/>
        </w:rPr>
        <w:t>Date: ______________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18B598D-7402-485C-B371-8D673637740F}"/>
</file>

<file path=customXml/itemProps3.xml><?xml version="1.0" encoding="utf-8"?>
<ds:datastoreItem xmlns:ds="http://schemas.openxmlformats.org/officeDocument/2006/customXml" ds:itemID="{E26EDA59-D0DA-4BC5-96BE-8434FB152A7B}"/>
</file>

<file path=customXml/itemProps4.xml><?xml version="1.0" encoding="utf-8"?>
<ds:datastoreItem xmlns:ds="http://schemas.openxmlformats.org/officeDocument/2006/customXml" ds:itemID="{E27EA515-205F-49E7-949D-719397A2396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
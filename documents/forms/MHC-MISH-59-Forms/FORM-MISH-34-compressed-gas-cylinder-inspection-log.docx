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FORM-MISH-34 | Compressed Gas Cylinder Inspection Log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Project Name / Number: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Job Site Address: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Supervisor / Foreman: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Employee Name(s):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Subcontractor: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/>
    <w:p>
      <w:r>
        <w:rPr>
          <w:rFonts w:ascii="Arial" w:hAnsi="Arial"/>
          <w:i/>
          <w:sz w:val="22"/>
        </w:rPr>
        <w:t>Inspection Frequency: Prior to each shift and as needed during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Inspection Item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Pass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Fail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N/A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Corrective Action Required</w:t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Inspection item description here (per applicable standard)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/>
    <w:p>
      <w:r>
        <w:rPr>
          <w:rFonts w:ascii="Arial" w:hAnsi="Arial"/>
          <w:b/>
          <w:sz w:val="24"/>
        </w:rPr>
        <w:t>Deficiency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Description of Deficiency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Corrective Action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Assigned To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Due Date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Completed Date</w:t>
            </w:r>
          </w:p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Inspector Name: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Signature: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Supervisor Review: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Signature: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sz w:val="20"/>
              </w:rPr>
              <w:t>OSHA: 29 CFR 1926 Subpart J; 29 CFR 1926.350 Gas Welding and Cutting cylinder storage; 29 CFR 1926.302(b) Pneumatic Power Tools</w:t>
            </w:r>
          </w:p>
          <w:p>
            <w:r>
              <w:rPr>
                <w:rFonts w:ascii="Arial" w:hAnsi="Arial"/>
                <w:sz w:val="20"/>
              </w:rPr>
              <w:t>WISHA: WAC 296-155-400 Gas Welding and Cutting cylinder handling; WAC 296-155-380 Air Receivers; WAC 296-155-325 General Requirements for Storage</w:t>
            </w:r>
          </w:p>
          <w:p>
            <w:r>
              <w:rPr>
                <w:rFonts w:ascii="Arial" w:hAnsi="Arial"/>
                <w:sz w:val="20"/>
              </w:rPr>
              <w:t>AGC: Safety and Health Manual Ch. 9</w:t>
            </w:r>
          </w:p>
          <w:p>
            <w:r>
              <w:rPr>
                <w:rFonts w:ascii="Arial" w:hAnsi="Arial"/>
                <w:i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rPr>
          <w:rFonts w:ascii="Arial" w:hAnsi="Arial"/>
          <w:sz w:val="22"/>
        </w:rPr>
        <w:t>Prepared by: ________________________ | Title: ________________________ | Date: ________________________</w:t>
      </w:r>
    </w:p>
    <w:p>
      <w:r>
        <w:rPr>
          <w:rFonts w:ascii="Arial" w:hAnsi="Arial"/>
          <w:sz w:val="22"/>
        </w:rP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89872D-98B4-485A-9AF8-CC4188547644}"/>
</file>

<file path=customXml/itemProps3.xml><?xml version="1.0" encoding="utf-8"?>
<ds:datastoreItem xmlns:ds="http://schemas.openxmlformats.org/officeDocument/2006/customXml" ds:itemID="{8EA7A31B-0B4E-4D81-8B7D-7C66C2F7AB40}"/>
</file>

<file path=customXml/itemProps4.xml><?xml version="1.0" encoding="utf-8"?>
<ds:datastoreItem xmlns:ds="http://schemas.openxmlformats.org/officeDocument/2006/customXml" ds:itemID="{A00E5129-CC63-4E0B-A356-3372E10964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
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41</w:t>
      </w:r>
    </w:p>
    <w:p>
      <w:pPr>
        <w:jc w:val="left"/>
        <w:spacing w:before="0" w:after="40"/>
      </w:pPr>
      <w:r>
        <w:rPr>
          <w:b/>
          <w:i w:val="0"/>
          <w:color w:val="336049"/>
          <w:sz w:val="32"/>
          <w:u w:val="none"/>
        </w:rPr>
        <w:t>Short Service Employee Program</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41</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jc w:val="both"/>
        <w:spacing w:before="50" w:after="50" w:line="276" w:lineRule="auto"/>
        <w:ind w:left="720"/>
      </w:pPr>
      <w:r>
        <w:rPr>
          <w:b w:val="0"/>
          <w:i w:val="0"/>
          <w:sz w:val="22"/>
          <w:u w:val="none"/>
        </w:rPr>
        <w:t>Title Short Service Employee Program Number</w:t>
      </w:r>
    </w:p>
    <w:p>
      <w:pPr>
        <w:spacing w:before="200" w:after="80"/>
        <w:keepNext/>
      </w:pPr>
      <w:r>
        <w:rPr>
          <w:b/>
          <w:i w:val="0"/>
          <w:color w:val="336049"/>
          <w:sz w:val="26"/>
          <w:u w:val="none"/>
        </w:rPr>
        <w:t>MISH 41</w:t>
      </w:r>
    </w:p>
    <w:p>
      <w:pPr>
        <w:jc w:val="both"/>
        <w:spacing w:before="50" w:after="50" w:line="276" w:lineRule="auto"/>
        <w:ind w:left="720"/>
      </w:pPr>
      <w:r>
        <w:rPr>
          <w:b w:val="0"/>
          <w:i w:val="0"/>
          <w:sz w:val="22"/>
          <w:u w:val="none"/>
        </w:rPr>
        <w:t>Revision 1 Approved By Jeremy Thamert                                              03/01/2025 Name                                                      Date Effective Date 3/1/2025 Page 1 of 2</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This program is intended to help employers keep new employees, whether experienced or inexperienced, safe and on the job site. Employers should adapt the program to fit their unique needs.</w:t>
      </w:r>
    </w:p>
    <w:p>
      <w:pPr>
        <w:spacing w:before="50" w:after="50" w:line="276" w:lineRule="auto"/>
        <w:ind w:left="720" w:hanging="720"/>
      </w:pPr>
      <w:r>
        <w:rPr>
          <w:b/>
          <w:i w:val="0"/>
          <w:sz w:val="22"/>
          <w:u w:val="none"/>
        </w:rPr>
        <w:t xml:space="preserve">2.0  </w:t>
      </w:r>
      <w:r>
        <w:rPr>
          <w:b w:val="0"/>
          <w:i w:val="0"/>
          <w:sz w:val="22"/>
          <w:u w:val="none"/>
        </w:rPr>
        <w:t>SCOPE</w:t>
      </w:r>
    </w:p>
    <w:p>
      <w:pPr>
        <w:spacing w:before="50" w:after="50" w:line="276" w:lineRule="auto"/>
        <w:ind w:left="720" w:hanging="720"/>
      </w:pPr>
      <w:r>
        <w:rPr>
          <w:b/>
          <w:i w:val="0"/>
          <w:sz w:val="22"/>
          <w:u w:val="none"/>
        </w:rPr>
        <w:t xml:space="preserve">2.1  </w:t>
      </w:r>
      <w:r>
        <w:rPr>
          <w:b w:val="0"/>
          <w:i w:val="0"/>
          <w:sz w:val="22"/>
          <w:u w:val="none"/>
        </w:rPr>
        <w:t>This procedure applies to all company facilities and worksites. It is important to ensure that newly placed employees work under the direction of experienced personnel.</w:t>
      </w:r>
    </w:p>
    <w:p>
      <w:pPr>
        <w:spacing w:before="50" w:after="50" w:line="276" w:lineRule="auto"/>
        <w:ind w:left="720" w:hanging="720"/>
      </w:pPr>
      <w:r>
        <w:rPr>
          <w:b/>
          <w:i w:val="0"/>
          <w:sz w:val="22"/>
          <w:u w:val="none"/>
        </w:rPr>
        <w:t xml:space="preserve">2.2  </w:t>
      </w:r>
      <w:r>
        <w:rPr>
          <w:b w:val="0"/>
          <w:i w:val="0"/>
          <w:sz w:val="22"/>
          <w:u w:val="none"/>
        </w:rPr>
        <w:t>Short Service Employees should make up no more than 50% of a single crew at one time. Further, a crew of 3 employees or less should include no more than one Short Service Employee at a time.</w:t>
      </w:r>
    </w:p>
    <w:p>
      <w:pPr>
        <w:spacing w:before="50" w:after="50" w:line="276" w:lineRule="auto"/>
        <w:ind w:left="720" w:hanging="720"/>
      </w:pPr>
      <w:r>
        <w:rPr>
          <w:b/>
          <w:i w:val="0"/>
          <w:sz w:val="22"/>
          <w:u w:val="none"/>
        </w:rPr>
        <w:t xml:space="preserve">2.3  </w:t>
      </w:r>
      <w:r>
        <w:rPr>
          <w:b w:val="0"/>
          <w:i w:val="0"/>
          <w:sz w:val="22"/>
          <w:u w:val="none"/>
        </w:rPr>
        <w:t>A Short Service Employee (SSE) Should be under this program for at least 6 months and or until the SEE demonstrates the knowledge and skills necessary to perform their tasks safely and efficiently.</w:t>
      </w:r>
    </w:p>
    <w:p>
      <w:pPr>
        <w:spacing w:before="50" w:after="50" w:line="276" w:lineRule="auto"/>
        <w:ind w:left="720" w:hanging="720"/>
      </w:pPr>
      <w:r>
        <w:rPr>
          <w:b/>
          <w:i w:val="0"/>
          <w:sz w:val="22"/>
          <w:u w:val="none"/>
        </w:rPr>
        <w:t xml:space="preserve">3.0  </w:t>
      </w:r>
      <w:r>
        <w:rPr>
          <w:b w:val="0"/>
          <w:i w:val="0"/>
          <w:sz w:val="22"/>
          <w:u w:val="none"/>
        </w:rPr>
        <w:t>DEFINITIONS</w:t>
      </w:r>
    </w:p>
    <w:p>
      <w:pPr>
        <w:spacing w:before="50" w:after="50" w:line="276" w:lineRule="auto"/>
        <w:ind w:left="720" w:hanging="720"/>
      </w:pPr>
      <w:r>
        <w:rPr>
          <w:b/>
          <w:i w:val="0"/>
          <w:sz w:val="22"/>
          <w:u w:val="none"/>
        </w:rPr>
        <w:t xml:space="preserve">3.1  </w:t>
      </w:r>
      <w:r>
        <w:rPr>
          <w:b w:val="0"/>
          <w:i w:val="0"/>
          <w:sz w:val="22"/>
          <w:u w:val="none"/>
        </w:rPr>
        <w:t>Mentoring- A process of transferring skills and knowledge from one person to another in a working environment.</w:t>
      </w:r>
    </w:p>
    <w:p>
      <w:pPr>
        <w:spacing w:before="50" w:after="50" w:line="276" w:lineRule="auto"/>
        <w:ind w:left="720" w:hanging="720"/>
      </w:pPr>
      <w:r>
        <w:rPr>
          <w:b/>
          <w:i w:val="0"/>
          <w:sz w:val="22"/>
          <w:u w:val="none"/>
        </w:rPr>
        <w:t xml:space="preserve">3.2  </w:t>
      </w:r>
      <w:r>
        <w:rPr>
          <w:b w:val="0"/>
          <w:i w:val="0"/>
          <w:sz w:val="22"/>
          <w:u w:val="none"/>
        </w:rPr>
        <w:t>Supervisor- The individual responsible for the direct supervision and over sight of an employee.</w:t>
      </w:r>
    </w:p>
    <w:p>
      <w:pPr>
        <w:spacing w:before="50" w:after="50" w:line="276" w:lineRule="auto"/>
        <w:ind w:left="720" w:hanging="720"/>
      </w:pPr>
      <w:r>
        <w:rPr>
          <w:b/>
          <w:i w:val="0"/>
          <w:sz w:val="22"/>
          <w:u w:val="none"/>
        </w:rPr>
        <w:t xml:space="preserve">3.3  </w:t>
      </w:r>
      <w:r>
        <w:rPr>
          <w:b w:val="0"/>
          <w:i w:val="0"/>
          <w:sz w:val="22"/>
          <w:u w:val="none"/>
        </w:rPr>
        <w:t>Short Service Employee(SSE)-  A newly placed full-time or temporary employee or subcontractor with less than six months’ employment with the company who has demonstrated safe and efficient work habits.</w:t>
      </w:r>
    </w:p>
    <w:p>
      <w:pPr>
        <w:spacing w:before="50" w:after="50" w:line="276" w:lineRule="auto"/>
        <w:ind w:left="720" w:hanging="720"/>
      </w:pPr>
      <w:r>
        <w:rPr>
          <w:b/>
          <w:i w:val="0"/>
          <w:sz w:val="22"/>
          <w:u w:val="none"/>
        </w:rPr>
        <w:t xml:space="preserve">3.4  </w:t>
      </w:r>
      <w:r>
        <w:rPr>
          <w:b w:val="0"/>
          <w:i w:val="0"/>
          <w:sz w:val="22"/>
          <w:u w:val="none"/>
        </w:rPr>
        <w:t>Short Service Employee Mentor-  Peron with at least 6 months of employment with the company who has demonstrated safe and efficient work habits.</w:t>
      </w:r>
    </w:p>
    <w:p>
      <w:pPr>
        <w:spacing w:before="50" w:after="50" w:line="276" w:lineRule="auto"/>
        <w:ind w:left="720" w:hanging="720"/>
      </w:pPr>
      <w:r>
        <w:rPr>
          <w:b/>
          <w:i w:val="0"/>
          <w:sz w:val="22"/>
          <w:u w:val="none"/>
        </w:rPr>
        <w:t xml:space="preserve">4.0  </w:t>
      </w:r>
      <w:r>
        <w:rPr>
          <w:b w:val="0"/>
          <w:i w:val="0"/>
          <w:sz w:val="22"/>
          <w:u w:val="none"/>
        </w:rPr>
        <w:t>MANAGEMENT RESPONSIBILITIES</w:t>
      </w:r>
    </w:p>
    <w:p>
      <w:pPr>
        <w:spacing w:before="50" w:after="50" w:line="276" w:lineRule="auto"/>
        <w:ind w:left="720" w:hanging="720"/>
      </w:pPr>
      <w:r>
        <w:rPr>
          <w:b/>
          <w:i w:val="0"/>
          <w:sz w:val="22"/>
          <w:u w:val="none"/>
        </w:rPr>
        <w:t xml:space="preserve">4.1  </w:t>
      </w:r>
      <w:r>
        <w:rPr>
          <w:b w:val="0"/>
          <w:i w:val="0"/>
          <w:sz w:val="22"/>
          <w:u w:val="none"/>
        </w:rPr>
        <w:t>The responsibilities of company leadership and management are to set expectations, evaluate effectiveness and:</w:t>
      </w:r>
    </w:p>
    <w:p>
      <w:pPr>
        <w:spacing w:before="30" w:after="30"/>
        <w:ind w:left="1080" w:hanging="360"/>
      </w:pPr>
      <w:r>
        <w:rPr>
          <w:b w:val="0"/>
          <w:i w:val="0"/>
          <w:sz w:val="22"/>
          <w:u w:val="none"/>
        </w:rPr>
        <w:t>•  Make and demonstrate a personal commitment to a strong and functional Health and safety and environmental work culture.</w:t>
      </w:r>
    </w:p>
    <w:p>
      <w:pPr>
        <w:spacing w:before="30" w:after="30"/>
        <w:ind w:left="1080" w:hanging="360"/>
      </w:pPr>
      <w:r>
        <w:rPr>
          <w:b w:val="0"/>
          <w:i w:val="0"/>
          <w:sz w:val="22"/>
          <w:u w:val="none"/>
        </w:rPr>
        <w:t>•  Establish a written, signed and dated HSE policy that sets compliance expectations for management and employees.</w:t>
      </w:r>
    </w:p>
    <w:p>
      <w:pPr>
        <w:spacing w:before="30" w:after="30"/>
        <w:ind w:left="1080" w:hanging="360"/>
      </w:pPr>
      <w:r>
        <w:rPr>
          <w:b w:val="0"/>
          <w:i w:val="0"/>
          <w:sz w:val="22"/>
          <w:u w:val="none"/>
        </w:rPr>
        <w:t>•  Provide employees access to company policies standards and procedures,</w:t>
      </w:r>
    </w:p>
    <w:p>
      <w:pPr>
        <w:spacing w:before="30" w:after="30"/>
        <w:ind w:left="1080" w:hanging="360"/>
      </w:pPr>
      <w:r>
        <w:rPr>
          <w:b w:val="0"/>
          <w:i w:val="0"/>
          <w:sz w:val="22"/>
          <w:u w:val="none"/>
        </w:rPr>
        <w:t>•  Establish written HSE Orientations and SSE Programs for all employees newly assigned to any job or task.</w:t>
      </w:r>
    </w:p>
    <w:p>
      <w:pPr>
        <w:spacing w:before="30" w:after="30"/>
        <w:ind w:left="1080" w:hanging="360"/>
      </w:pPr>
      <w:r>
        <w:rPr>
          <w:b w:val="0"/>
          <w:i w:val="0"/>
          <w:sz w:val="22"/>
          <w:u w:val="none"/>
        </w:rPr>
        <w:t>•  Ensure that all employees new to a job assignment are identified to the responsible supervisor(s) and placed into the HSE Orientation and SSE Programs and</w:t>
      </w:r>
    </w:p>
    <w:p>
      <w:pPr>
        <w:spacing w:before="30" w:after="30"/>
        <w:ind w:left="1080" w:hanging="360"/>
      </w:pPr>
      <w:r>
        <w:rPr>
          <w:b w:val="0"/>
          <w:i w:val="0"/>
          <w:sz w:val="22"/>
          <w:u w:val="none"/>
        </w:rPr>
        <w:t>•  Audit, review performance and take timely corrective actions to continually improve the effectiveness of the orientations and SSE Programs.</w:t>
      </w:r>
    </w:p>
    <w:p>
      <w:pPr>
        <w:spacing w:before="50" w:after="50" w:line="276" w:lineRule="auto"/>
        <w:ind w:left="720" w:hanging="720"/>
      </w:pPr>
      <w:r>
        <w:rPr>
          <w:b/>
          <w:i w:val="0"/>
          <w:sz w:val="22"/>
          <w:u w:val="none"/>
        </w:rPr>
        <w:t xml:space="preserve">5.0  </w:t>
      </w:r>
      <w:r>
        <w:rPr>
          <w:b w:val="0"/>
          <w:i w:val="0"/>
          <w:sz w:val="22"/>
          <w:u w:val="none"/>
        </w:rPr>
        <w:t>SUPERVISOR RESPONSIBILITIES</w:t>
      </w:r>
    </w:p>
    <w:p>
      <w:pPr>
        <w:spacing w:before="50" w:after="50" w:line="276" w:lineRule="auto"/>
        <w:ind w:left="720" w:hanging="720"/>
      </w:pPr>
      <w:r>
        <w:rPr>
          <w:b/>
          <w:i w:val="0"/>
          <w:sz w:val="22"/>
          <w:u w:val="none"/>
        </w:rPr>
        <w:t xml:space="preserve">5.1  </w:t>
      </w:r>
      <w:r>
        <w:rPr>
          <w:b w:val="0"/>
          <w:i w:val="0"/>
          <w:sz w:val="22"/>
          <w:u w:val="none"/>
        </w:rPr>
        <w:t>The responsibilities of Supervisors in the SSE Program are as follows:</w:t>
      </w:r>
    </w:p>
    <w:p>
      <w:pPr>
        <w:spacing w:before="30" w:after="30"/>
        <w:ind w:left="1080" w:hanging="360"/>
      </w:pPr>
      <w:r>
        <w:rPr>
          <w:b w:val="0"/>
          <w:i w:val="0"/>
          <w:sz w:val="22"/>
          <w:u w:val="none"/>
        </w:rPr>
        <w:t>•  Know which jobs and crews are using a SSE.</w:t>
      </w:r>
    </w:p>
    <w:p>
      <w:pPr>
        <w:spacing w:before="30" w:after="30"/>
        <w:ind w:left="1080" w:hanging="360"/>
      </w:pPr>
      <w:r>
        <w:rPr>
          <w:b w:val="0"/>
          <w:i w:val="0"/>
          <w:sz w:val="22"/>
          <w:u w:val="none"/>
        </w:rPr>
        <w:t>•  Ensure SSE’s are appropriately identified per this plan.</w:t>
      </w:r>
    </w:p>
    <w:p>
      <w:pPr>
        <w:spacing w:before="30" w:after="30"/>
        <w:ind w:left="1080" w:hanging="360"/>
      </w:pPr>
      <w:r>
        <w:rPr>
          <w:b w:val="0"/>
          <w:i w:val="0"/>
          <w:sz w:val="22"/>
          <w:u w:val="none"/>
        </w:rPr>
        <w:t>•  Develop and communicate Job Safety Analyses to affected personnel upon initial assignment and when the operation changes</w:t>
      </w:r>
    </w:p>
    <w:p>
      <w:pPr>
        <w:spacing w:before="30" w:after="30"/>
        <w:ind w:left="1080" w:hanging="360"/>
      </w:pPr>
      <w:r>
        <w:rPr>
          <w:b w:val="0"/>
          <w:i w:val="0"/>
          <w:sz w:val="22"/>
          <w:u w:val="none"/>
        </w:rPr>
        <w:t>•  Ensure SSE Mentor possesses proper knowledge and skills in the job task assigned.</w:t>
      </w:r>
    </w:p>
    <w:p>
      <w:pPr>
        <w:spacing w:before="30" w:after="30"/>
        <w:ind w:left="1080" w:hanging="360"/>
      </w:pPr>
      <w:r>
        <w:rPr>
          <w:b w:val="0"/>
          <w:i w:val="0"/>
          <w:sz w:val="22"/>
          <w:u w:val="none"/>
        </w:rPr>
        <w:t>•  Ensure SSE mentor is adequately training SSE</w:t>
      </w:r>
    </w:p>
    <w:p>
      <w:pPr>
        <w:spacing w:before="30" w:after="30"/>
        <w:ind w:left="1080" w:hanging="360"/>
      </w:pPr>
      <w:r>
        <w:rPr>
          <w:b w:val="0"/>
          <w:i w:val="0"/>
          <w:sz w:val="22"/>
          <w:u w:val="none"/>
        </w:rPr>
        <w:t>•  Ensure SSE is gaining the necessary knowledge and skills in the job tasks and</w:t>
      </w:r>
    </w:p>
    <w:p>
      <w:pPr>
        <w:spacing w:before="30" w:after="30"/>
        <w:ind w:left="1080" w:hanging="360"/>
      </w:pPr>
      <w:r>
        <w:rPr>
          <w:b w:val="0"/>
          <w:i w:val="0"/>
          <w:sz w:val="22"/>
          <w:u w:val="none"/>
        </w:rPr>
        <w:t>•  Follow all safety rules and company policies.</w:t>
      </w:r>
    </w:p>
    <w:p>
      <w:pPr>
        <w:spacing w:before="50" w:after="50" w:line="276" w:lineRule="auto"/>
        <w:ind w:left="720" w:hanging="720"/>
      </w:pPr>
      <w:r>
        <w:rPr>
          <w:b/>
          <w:i w:val="0"/>
          <w:sz w:val="22"/>
          <w:u w:val="none"/>
        </w:rPr>
        <w:t xml:space="preserve">6.0  </w:t>
      </w:r>
      <w:r>
        <w:rPr>
          <w:b w:val="0"/>
          <w:i w:val="0"/>
          <w:sz w:val="22"/>
          <w:u w:val="none"/>
        </w:rPr>
        <w:t>MENTOR RESPONSIBILITIES</w:t>
      </w:r>
    </w:p>
    <w:p>
      <w:pPr>
        <w:spacing w:before="50" w:after="50" w:line="276" w:lineRule="auto"/>
        <w:ind w:left="720" w:hanging="720"/>
      </w:pPr>
      <w:r>
        <w:rPr>
          <w:b/>
          <w:i w:val="0"/>
          <w:sz w:val="22"/>
          <w:u w:val="none"/>
        </w:rPr>
        <w:t xml:space="preserve">6.1  </w:t>
      </w:r>
      <w:r>
        <w:rPr>
          <w:b w:val="0"/>
          <w:i w:val="0"/>
          <w:sz w:val="22"/>
          <w:u w:val="none"/>
        </w:rPr>
        <w:t>The responsibilities of the Mentor in the Short Service Employee Program are as follows:</w:t>
      </w:r>
    </w:p>
    <w:p>
      <w:pPr>
        <w:spacing w:before="30" w:after="30"/>
        <w:ind w:left="1080" w:hanging="360"/>
      </w:pPr>
      <w:r>
        <w:rPr>
          <w:b w:val="0"/>
          <w:i w:val="0"/>
          <w:sz w:val="22"/>
          <w:u w:val="none"/>
        </w:rPr>
        <w:t>•  Be and experienced and responsible person assigned by the supervisor to work with the new employee.</w:t>
      </w:r>
    </w:p>
    <w:p>
      <w:pPr>
        <w:spacing w:before="30" w:after="30"/>
        <w:ind w:left="1080" w:hanging="360"/>
      </w:pPr>
      <w:r>
        <w:rPr>
          <w:b w:val="0"/>
          <w:i w:val="0"/>
          <w:sz w:val="22"/>
          <w:u w:val="none"/>
        </w:rPr>
        <w:t>•  Be selected based on a history of safe work and policy/procedural knowledge</w:t>
      </w:r>
    </w:p>
    <w:p>
      <w:pPr>
        <w:spacing w:before="30" w:after="30"/>
        <w:ind w:left="1080" w:hanging="360"/>
      </w:pPr>
      <w:r>
        <w:rPr>
          <w:b w:val="0"/>
          <w:i w:val="0"/>
          <w:sz w:val="22"/>
          <w:u w:val="none"/>
        </w:rPr>
        <w:t>•  Be able to communicate the expectations and characteristics of work tasks and their associated hazards,</w:t>
      </w:r>
    </w:p>
    <w:p>
      <w:pPr>
        <w:spacing w:before="30" w:after="30"/>
        <w:ind w:left="1080" w:hanging="360"/>
      </w:pPr>
      <w:r>
        <w:rPr>
          <w:b w:val="0"/>
          <w:i w:val="0"/>
          <w:sz w:val="22"/>
          <w:u w:val="none"/>
        </w:rPr>
        <w:t>•  Have a patient disposition, as well as the desire and willingness to devote the necessary time to succeed as a mentor</w:t>
      </w:r>
    </w:p>
    <w:p>
      <w:pPr>
        <w:spacing w:before="30" w:after="30"/>
        <w:ind w:left="1080" w:hanging="360"/>
      </w:pPr>
      <w:r>
        <w:rPr>
          <w:b w:val="0"/>
          <w:i w:val="0"/>
          <w:sz w:val="22"/>
          <w:u w:val="none"/>
        </w:rPr>
        <w:t>•  Posses knowledge and skills in the job tasks assigned to the SSE,</w:t>
      </w:r>
    </w:p>
    <w:p>
      <w:pPr>
        <w:spacing w:before="30" w:after="30"/>
        <w:ind w:left="1080" w:hanging="360"/>
      </w:pPr>
      <w:r>
        <w:rPr>
          <w:b w:val="0"/>
          <w:i w:val="0"/>
          <w:sz w:val="22"/>
          <w:u w:val="none"/>
        </w:rPr>
        <w:t>•  Be willing and able to effectively listen to the SSE to determine if the SSE is learning and retaining the knowledge being shared.</w:t>
      </w:r>
    </w:p>
    <w:p>
      <w:pPr>
        <w:spacing w:before="30" w:after="30"/>
        <w:ind w:left="1080" w:hanging="360"/>
      </w:pPr>
      <w:r>
        <w:rPr>
          <w:b w:val="0"/>
          <w:i w:val="0"/>
          <w:sz w:val="22"/>
          <w:u w:val="none"/>
        </w:rPr>
        <w:t>•  Being willing to watch a SSE perform a job without interfering as long as the SSE is not in position to harm themselves, others, the environment or the equipment.</w:t>
      </w:r>
    </w:p>
    <w:p>
      <w:pPr>
        <w:spacing w:before="30" w:after="30"/>
        <w:ind w:left="1080" w:hanging="360"/>
      </w:pPr>
      <w:r>
        <w:rPr>
          <w:b w:val="0"/>
          <w:i w:val="0"/>
          <w:sz w:val="22"/>
          <w:u w:val="none"/>
        </w:rPr>
        <w:t>•  Adopt a positive safely attitude, avoid criticism and strive to build confidence and self-esteem in the SSE</w:t>
      </w:r>
    </w:p>
    <w:p>
      <w:pPr>
        <w:spacing w:before="30" w:after="30"/>
        <w:ind w:left="1080" w:hanging="360"/>
      </w:pPr>
      <w:r>
        <w:rPr>
          <w:b w:val="0"/>
          <w:i w:val="0"/>
          <w:sz w:val="22"/>
          <w:u w:val="none"/>
        </w:rPr>
        <w:t>•  Be able to teach the SSE the proper way to create a quality JSA and to follow that JSA in performing tasks.</w:t>
      </w:r>
    </w:p>
    <w:p>
      <w:pPr>
        <w:spacing w:before="30" w:after="30"/>
        <w:ind w:left="1080" w:hanging="360"/>
      </w:pPr>
      <w:r>
        <w:rPr>
          <w:b w:val="0"/>
          <w:i w:val="0"/>
          <w:sz w:val="22"/>
          <w:u w:val="none"/>
        </w:rPr>
        <w:t>•  Keep abreast of new equipment in their field of expertise</w:t>
      </w:r>
    </w:p>
    <w:p>
      <w:pPr>
        <w:spacing w:before="30" w:after="30"/>
        <w:ind w:left="1080" w:hanging="360"/>
      </w:pPr>
      <w:r>
        <w:rPr>
          <w:b w:val="0"/>
          <w:i w:val="0"/>
          <w:sz w:val="22"/>
          <w:u w:val="none"/>
        </w:rPr>
        <w:t>•  Refrain from taking shortcuts and doing anything else that jeopardizes health or safety</w:t>
      </w:r>
    </w:p>
    <w:p>
      <w:pPr>
        <w:spacing w:before="30" w:after="30"/>
        <w:ind w:left="1080" w:hanging="360"/>
      </w:pPr>
      <w:r>
        <w:rPr>
          <w:b w:val="0"/>
          <w:i w:val="0"/>
          <w:sz w:val="22"/>
          <w:u w:val="none"/>
        </w:rPr>
        <w:t>•  Demonstrate a positive work ethic at all times and</w:t>
      </w:r>
    </w:p>
    <w:p>
      <w:pPr>
        <w:spacing w:before="30" w:after="30"/>
        <w:ind w:left="1080" w:hanging="360"/>
      </w:pPr>
      <w:r>
        <w:rPr>
          <w:b w:val="0"/>
          <w:i w:val="0"/>
          <w:sz w:val="22"/>
          <w:u w:val="none"/>
        </w:rPr>
        <w:t>•  Follow all company policies and procedures.</w:t>
      </w:r>
    </w:p>
    <w:p>
      <w:pPr>
        <w:spacing w:before="50" w:after="50" w:line="276" w:lineRule="auto"/>
        <w:ind w:left="720" w:hanging="720"/>
      </w:pPr>
      <w:r>
        <w:rPr>
          <w:b/>
          <w:i w:val="0"/>
          <w:sz w:val="22"/>
          <w:u w:val="none"/>
        </w:rPr>
        <w:t xml:space="preserve">7.0  </w:t>
      </w:r>
      <w:r>
        <w:rPr>
          <w:b w:val="0"/>
          <w:i w:val="0"/>
          <w:sz w:val="22"/>
          <w:u w:val="none"/>
        </w:rPr>
        <w:t>SHORT SERVICE EMPLOYEE RESPONSIBILITIES</w:t>
      </w:r>
    </w:p>
    <w:p>
      <w:pPr>
        <w:spacing w:before="50" w:after="50" w:line="276" w:lineRule="auto"/>
        <w:ind w:left="720" w:hanging="720"/>
      </w:pPr>
      <w:r>
        <w:rPr>
          <w:b/>
          <w:i w:val="0"/>
          <w:sz w:val="22"/>
          <w:u w:val="none"/>
        </w:rPr>
        <w:t xml:space="preserve">7.1  </w:t>
      </w:r>
      <w:r>
        <w:rPr>
          <w:b w:val="0"/>
          <w:i w:val="0"/>
          <w:sz w:val="22"/>
          <w:u w:val="none"/>
        </w:rPr>
        <w:t>The responsibilities of a Short Service Employee are as follows:</w:t>
      </w:r>
    </w:p>
    <w:p>
      <w:pPr>
        <w:spacing w:before="30" w:after="30"/>
        <w:ind w:left="1080" w:hanging="360"/>
      </w:pPr>
      <w:r>
        <w:rPr>
          <w:b w:val="0"/>
          <w:i w:val="0"/>
          <w:sz w:val="22"/>
          <w:u w:val="none"/>
        </w:rPr>
        <w:t>•  Be willing to watch and listen to the Mentor</w:t>
      </w:r>
    </w:p>
    <w:p>
      <w:pPr>
        <w:spacing w:before="30" w:after="30"/>
        <w:ind w:left="1080" w:hanging="360"/>
      </w:pPr>
      <w:r>
        <w:rPr>
          <w:b w:val="0"/>
          <w:i w:val="0"/>
          <w:sz w:val="22"/>
          <w:u w:val="none"/>
        </w:rPr>
        <w:t>•  Establish a positive safety attitude toward assigned job tasks</w:t>
      </w:r>
    </w:p>
    <w:p>
      <w:pPr>
        <w:spacing w:before="30" w:after="30"/>
        <w:ind w:left="1080" w:hanging="360"/>
      </w:pPr>
      <w:r>
        <w:rPr>
          <w:b w:val="0"/>
          <w:i w:val="0"/>
          <w:sz w:val="22"/>
          <w:u w:val="none"/>
        </w:rPr>
        <w:t>•  Learn how to create and follow JSAs</w:t>
      </w:r>
    </w:p>
    <w:p>
      <w:pPr>
        <w:spacing w:before="30" w:after="30"/>
        <w:ind w:left="1080" w:hanging="360"/>
      </w:pPr>
      <w:r>
        <w:rPr>
          <w:b w:val="0"/>
          <w:i w:val="0"/>
          <w:sz w:val="22"/>
          <w:u w:val="none"/>
        </w:rPr>
        <w:t>•  Be willing to learn how to do each task in a safe and environmentally sound manner</w:t>
      </w:r>
    </w:p>
    <w:p>
      <w:pPr>
        <w:spacing w:before="30" w:after="30"/>
        <w:ind w:left="1080" w:hanging="360"/>
      </w:pPr>
      <w:r>
        <w:rPr>
          <w:b w:val="0"/>
          <w:i w:val="0"/>
          <w:sz w:val="22"/>
          <w:u w:val="none"/>
        </w:rPr>
        <w:t>•  Stop and report unsafe conditions immediately</w:t>
      </w:r>
    </w:p>
    <w:p>
      <w:pPr>
        <w:spacing w:before="30" w:after="30"/>
        <w:ind w:left="1080" w:hanging="360"/>
      </w:pPr>
      <w:r>
        <w:rPr>
          <w:b w:val="0"/>
          <w:i w:val="0"/>
          <w:sz w:val="22"/>
          <w:u w:val="none"/>
        </w:rPr>
        <w:t>•  Participate in safety meetings and</w:t>
      </w:r>
    </w:p>
    <w:p>
      <w:pPr>
        <w:spacing w:before="30" w:after="30"/>
        <w:ind w:left="1080" w:hanging="360"/>
      </w:pPr>
      <w:r>
        <w:rPr>
          <w:b w:val="0"/>
          <w:i w:val="0"/>
          <w:sz w:val="22"/>
          <w:u w:val="none"/>
        </w:rPr>
        <w:t>•  Follow all safety rules and company policies.</w:t>
      </w:r>
    </w:p>
    <w:p>
      <w:pPr>
        <w:spacing w:before="50" w:after="50" w:line="276" w:lineRule="auto"/>
        <w:ind w:left="720" w:hanging="720"/>
      </w:pPr>
      <w:r>
        <w:rPr>
          <w:b/>
          <w:i w:val="0"/>
          <w:sz w:val="22"/>
          <w:u w:val="none"/>
        </w:rPr>
        <w:t xml:space="preserve">8.0  </w:t>
      </w:r>
      <w:r>
        <w:rPr>
          <w:b w:val="0"/>
          <w:i w:val="0"/>
          <w:sz w:val="22"/>
          <w:u w:val="none"/>
        </w:rPr>
        <w:t>HSE COORDINATOR RESPONSIBILITIES</w:t>
      </w:r>
    </w:p>
    <w:p>
      <w:pPr>
        <w:spacing w:before="50" w:after="50" w:line="276" w:lineRule="auto"/>
        <w:ind w:left="720" w:hanging="720"/>
      </w:pPr>
      <w:r>
        <w:rPr>
          <w:b/>
          <w:i w:val="0"/>
          <w:sz w:val="22"/>
          <w:u w:val="none"/>
        </w:rPr>
        <w:t xml:space="preserve">8.1  </w:t>
      </w:r>
      <w:r>
        <w:rPr>
          <w:b w:val="0"/>
          <w:i w:val="0"/>
          <w:sz w:val="22"/>
          <w:u w:val="none"/>
        </w:rPr>
        <w:t>The responsibilities of the HSE Coordinator in the SSE Program are as follows:</w:t>
      </w:r>
    </w:p>
    <w:p>
      <w:pPr>
        <w:spacing w:before="30" w:after="30"/>
        <w:ind w:left="1080" w:hanging="360"/>
      </w:pPr>
      <w:r>
        <w:rPr>
          <w:b w:val="0"/>
          <w:i w:val="0"/>
          <w:sz w:val="22"/>
          <w:u w:val="none"/>
        </w:rPr>
        <w:t>•  Serve as a subject matter resource to support the supervisor and SSE</w:t>
      </w:r>
    </w:p>
    <w:p>
      <w:pPr>
        <w:spacing w:before="30" w:after="30"/>
        <w:ind w:left="1080" w:hanging="360"/>
      </w:pPr>
      <w:r>
        <w:rPr>
          <w:b w:val="0"/>
          <w:i w:val="0"/>
          <w:sz w:val="22"/>
          <w:u w:val="none"/>
        </w:rPr>
        <w:t>•  Ensure the SSE gets the necessary safety training and</w:t>
      </w:r>
    </w:p>
    <w:p>
      <w:pPr>
        <w:spacing w:before="30" w:after="30"/>
        <w:ind w:left="1080" w:hanging="360"/>
      </w:pPr>
      <w:r>
        <w:rPr>
          <w:b w:val="0"/>
          <w:i w:val="0"/>
          <w:sz w:val="22"/>
          <w:u w:val="none"/>
        </w:rPr>
        <w:t>•  Monitor all SSE’s are following policies and procedures required.</w:t>
      </w:r>
    </w:p>
    <w:p>
      <w:pPr>
        <w:jc w:val="both"/>
        <w:spacing w:before="50" w:after="50" w:line="276" w:lineRule="auto"/>
        <w:ind w:left="720"/>
      </w:pPr>
      <w:r>
        <w:rPr>
          <w:b w:val="0"/>
          <w:i w:val="0"/>
          <w:sz w:val="22"/>
          <w:u w:val="none"/>
        </w:rPr>
        <w:t>•</w:t>
      </w:r>
    </w:p>
    <w:p>
      <w:pPr>
        <w:spacing w:before="50" w:after="50" w:line="276" w:lineRule="auto"/>
        <w:ind w:left="720" w:hanging="720"/>
      </w:pPr>
      <w:r>
        <w:rPr>
          <w:b/>
          <w:i w:val="0"/>
          <w:sz w:val="22"/>
          <w:u w:val="none"/>
        </w:rPr>
        <w:t xml:space="preserve">9.0  </w:t>
      </w:r>
      <w:r>
        <w:rPr>
          <w:b w:val="0"/>
          <w:i w:val="0"/>
          <w:sz w:val="22"/>
          <w:u w:val="none"/>
        </w:rPr>
        <w:t>PROCEDURES: Following procedures apply to the SSE Program.</w:t>
      </w:r>
    </w:p>
    <w:p>
      <w:pPr>
        <w:spacing w:before="50" w:after="50" w:line="276" w:lineRule="auto"/>
        <w:ind w:left="720" w:hanging="720"/>
      </w:pPr>
      <w:r>
        <w:rPr>
          <w:b/>
          <w:i w:val="0"/>
          <w:sz w:val="22"/>
          <w:u w:val="none"/>
        </w:rPr>
        <w:t xml:space="preserve">9.1  </w:t>
      </w:r>
      <w:r>
        <w:rPr>
          <w:b w:val="0"/>
          <w:i w:val="0"/>
          <w:sz w:val="22"/>
          <w:u w:val="none"/>
        </w:rPr>
        <w:t>Notification (Appendix A)</w:t>
      </w:r>
    </w:p>
    <w:p>
      <w:pPr>
        <w:spacing w:before="50" w:after="50" w:line="276" w:lineRule="auto"/>
        <w:ind w:left="720" w:hanging="720"/>
      </w:pPr>
      <w:r>
        <w:rPr>
          <w:b/>
          <w:i w:val="0"/>
          <w:sz w:val="22"/>
          <w:u w:val="none"/>
        </w:rPr>
        <w:t xml:space="preserve">9.1.1  </w:t>
      </w:r>
      <w:r>
        <w:rPr>
          <w:b w:val="0"/>
          <w:i w:val="0"/>
          <w:sz w:val="22"/>
          <w:u w:val="none"/>
        </w:rPr>
        <w:t>The HR Department notifies worksite management/supervision department of all newly hired or reassigned employees. In turn, management will notify the safety coordinator of new employees in their region who are required training.</w:t>
      </w:r>
    </w:p>
    <w:p>
      <w:pPr>
        <w:spacing w:before="50" w:after="50" w:line="276" w:lineRule="auto"/>
        <w:ind w:left="720" w:hanging="720"/>
      </w:pPr>
      <w:r>
        <w:rPr>
          <w:b/>
          <w:i w:val="0"/>
          <w:sz w:val="22"/>
          <w:u w:val="none"/>
        </w:rPr>
        <w:t xml:space="preserve">9.2  </w:t>
      </w:r>
      <w:r>
        <w:rPr>
          <w:b w:val="0"/>
          <w:i w:val="0"/>
          <w:sz w:val="22"/>
          <w:u w:val="none"/>
        </w:rPr>
        <w:t>Orientation</w:t>
      </w:r>
    </w:p>
    <w:p>
      <w:pPr>
        <w:spacing w:before="30" w:after="30"/>
        <w:ind w:left="1080" w:hanging="360"/>
      </w:pPr>
      <w:r>
        <w:rPr>
          <w:b w:val="0"/>
          <w:i w:val="0"/>
          <w:sz w:val="22"/>
          <w:u w:val="none"/>
        </w:rPr>
        <w:t>•  Management will provide a company-approved orientation.</w:t>
      </w:r>
    </w:p>
    <w:p>
      <w:pPr>
        <w:spacing w:before="30" w:after="30"/>
        <w:ind w:left="1080" w:hanging="360"/>
      </w:pPr>
      <w:r>
        <w:rPr>
          <w:b w:val="0"/>
          <w:i w:val="0"/>
          <w:sz w:val="22"/>
          <w:u w:val="none"/>
        </w:rPr>
        <w:t>•  Each SSE will be provided orientation specifically based on job position and job-related topics prior to performing job tasks.</w:t>
      </w:r>
    </w:p>
    <w:p>
      <w:pPr>
        <w:spacing w:before="30" w:after="30"/>
        <w:ind w:left="1080" w:hanging="360"/>
      </w:pPr>
      <w:r>
        <w:rPr>
          <w:b w:val="0"/>
          <w:i w:val="0"/>
          <w:sz w:val="22"/>
          <w:u w:val="none"/>
        </w:rPr>
        <w:t>•  Each SSE will be taught how to access company policies, standards and procedures.</w:t>
      </w:r>
    </w:p>
    <w:p>
      <w:pPr>
        <w:spacing w:before="30" w:after="30"/>
        <w:ind w:left="1080" w:hanging="360"/>
      </w:pPr>
      <w:r>
        <w:rPr>
          <w:b w:val="0"/>
          <w:i w:val="0"/>
          <w:sz w:val="22"/>
          <w:u w:val="none"/>
        </w:rPr>
        <w:t>•  Satisfactory completion of the orientation must be signed and dated by the employee and supervisor.</w:t>
      </w:r>
    </w:p>
    <w:p>
      <w:pPr>
        <w:spacing w:before="50" w:after="50" w:line="276" w:lineRule="auto"/>
        <w:ind w:left="720" w:hanging="720"/>
      </w:pPr>
      <w:r>
        <w:rPr>
          <w:b/>
          <w:i w:val="0"/>
          <w:sz w:val="22"/>
          <w:u w:val="none"/>
        </w:rPr>
        <w:t xml:space="preserve">9.3  </w:t>
      </w:r>
      <w:r>
        <w:rPr>
          <w:b w:val="0"/>
          <w:i w:val="0"/>
          <w:sz w:val="22"/>
          <w:u w:val="none"/>
        </w:rPr>
        <w:t>Training</w:t>
      </w:r>
    </w:p>
    <w:p>
      <w:pPr>
        <w:spacing w:before="50" w:after="50" w:line="276" w:lineRule="auto"/>
        <w:ind w:left="720" w:hanging="720"/>
      </w:pPr>
      <w:r>
        <w:rPr>
          <w:b/>
          <w:i w:val="0"/>
          <w:sz w:val="22"/>
          <w:u w:val="none"/>
        </w:rPr>
        <w:t xml:space="preserve">9.3.1  </w:t>
      </w:r>
      <w:r>
        <w:rPr>
          <w:b w:val="0"/>
          <w:i w:val="0"/>
          <w:sz w:val="22"/>
          <w:u w:val="none"/>
        </w:rPr>
        <w:t>The supervisor will ensure that each SSE is properly trained per Federal, State, industry, company, and operator requirements before starting work when:</w:t>
      </w:r>
    </w:p>
    <w:p>
      <w:pPr>
        <w:spacing w:before="30" w:after="30"/>
        <w:ind w:left="1080" w:hanging="360"/>
      </w:pPr>
      <w:r>
        <w:rPr>
          <w:b w:val="0"/>
          <w:i w:val="0"/>
          <w:sz w:val="22"/>
          <w:u w:val="none"/>
        </w:rPr>
        <w:t>•  The employee is hired;</w:t>
      </w:r>
    </w:p>
    <w:p>
      <w:pPr>
        <w:spacing w:before="30" w:after="30"/>
        <w:ind w:left="1080" w:hanging="360"/>
      </w:pPr>
      <w:r>
        <w:rPr>
          <w:b w:val="0"/>
          <w:i w:val="0"/>
          <w:sz w:val="22"/>
          <w:u w:val="none"/>
        </w:rPr>
        <w:t>•  The employee is appointed a new job assignment; and</w:t>
      </w:r>
    </w:p>
    <w:p>
      <w:pPr>
        <w:spacing w:before="30" w:after="30"/>
        <w:ind w:left="1080" w:hanging="360"/>
      </w:pPr>
      <w:r>
        <w:rPr>
          <w:b w:val="0"/>
          <w:i w:val="0"/>
          <w:sz w:val="22"/>
          <w:u w:val="none"/>
        </w:rPr>
        <w:t>•  The employee is exposed to new substances, processes procedures, equipment, etc. that represent a new hazard to the employee.</w:t>
      </w:r>
    </w:p>
    <w:p>
      <w:pPr>
        <w:spacing w:before="50" w:after="50" w:line="276" w:lineRule="auto"/>
        <w:ind w:left="720" w:hanging="720"/>
      </w:pPr>
      <w:r>
        <w:rPr>
          <w:b/>
          <w:i w:val="0"/>
          <w:sz w:val="22"/>
          <w:u w:val="none"/>
        </w:rPr>
        <w:t xml:space="preserve">9.3.2  </w:t>
      </w:r>
      <w:r>
        <w:rPr>
          <w:b w:val="0"/>
          <w:i w:val="0"/>
          <w:sz w:val="22"/>
          <w:u w:val="none"/>
        </w:rPr>
        <w:t>The supervisor will ensure that each SSE is properly trained in:</w:t>
      </w:r>
    </w:p>
    <w:p>
      <w:pPr>
        <w:spacing w:before="30" w:after="30"/>
        <w:ind w:left="1080" w:hanging="360"/>
      </w:pPr>
      <w:r>
        <w:rPr>
          <w:b w:val="0"/>
          <w:i w:val="0"/>
          <w:sz w:val="22"/>
          <w:u w:val="none"/>
        </w:rPr>
        <w:t>•  The hazard(s) present in the workplace;</w:t>
      </w:r>
    </w:p>
    <w:p>
      <w:pPr>
        <w:spacing w:before="30" w:after="30"/>
        <w:ind w:left="1080" w:hanging="360"/>
      </w:pPr>
      <w:r>
        <w:rPr>
          <w:b w:val="0"/>
          <w:i w:val="0"/>
          <w:sz w:val="22"/>
          <w:u w:val="none"/>
        </w:rPr>
        <w:t>•  The policies, procedures, processes, and PPE utilized to control these hazards and prevent illnesses, injuries, property damage and/or environmental incidents; and</w:t>
      </w:r>
    </w:p>
    <w:p>
      <w:pPr>
        <w:spacing w:before="30" w:after="30"/>
        <w:ind w:left="1080" w:hanging="360"/>
      </w:pPr>
      <w:r>
        <w:rPr>
          <w:b w:val="0"/>
          <w:i w:val="0"/>
          <w:sz w:val="22"/>
          <w:u w:val="none"/>
        </w:rPr>
        <w:t>•  The skills necessary to conduct their assigned jobs safely and efficiently while providing quality and economy.</w:t>
      </w:r>
    </w:p>
    <w:p>
      <w:pPr>
        <w:spacing w:before="50" w:after="50" w:line="276" w:lineRule="auto"/>
        <w:ind w:left="720" w:hanging="720"/>
      </w:pPr>
      <w:r>
        <w:rPr>
          <w:b/>
          <w:i w:val="0"/>
          <w:sz w:val="22"/>
          <w:u w:val="none"/>
        </w:rPr>
        <w:t xml:space="preserve">9.4  </w:t>
      </w:r>
      <w:r>
        <w:rPr>
          <w:b w:val="0"/>
          <w:i w:val="0"/>
          <w:sz w:val="22"/>
          <w:u w:val="none"/>
        </w:rPr>
        <w:t>Identification System</w:t>
      </w:r>
    </w:p>
    <w:p>
      <w:pPr>
        <w:jc w:val="both"/>
        <w:spacing w:before="50" w:after="50" w:line="276" w:lineRule="auto"/>
        <w:ind w:left="720"/>
      </w:pPr>
      <w:r>
        <w:rPr>
          <w:b w:val="0"/>
          <w:i w:val="0"/>
          <w:sz w:val="22"/>
          <w:u w:val="none"/>
        </w:rPr>
        <w:t>It is important for supervisors, co-workers and project managers to recognize a SSE; therefore, an identification system is developed for this purpose. The identification system is a means of communicating to the workforce that the SSE is in a transitional period. It will not be a designation of in-experience or used to mark an employee as having lower skill sets.</w:t>
      </w:r>
    </w:p>
    <w:p>
      <w:pPr>
        <w:jc w:val="both"/>
        <w:spacing w:before="50" w:after="50" w:line="276" w:lineRule="auto"/>
        <w:ind w:left="720"/>
      </w:pPr>
      <w:r>
        <w:rPr>
          <w:b w:val="0"/>
          <w:i w:val="0"/>
          <w:sz w:val="22"/>
          <w:u w:val="none"/>
        </w:rPr>
        <w:t>The SSE will be identified by a vest, colored hardhat, decal or other clothing or PPE that prominently identifies the employee as a SSE employee. For example, if a hardhat decal is used, it should be placed on each side of the hardhat with a label under the decal indicating the date of when the employee is no longer considered to be a SSE. The Supervisor and the SSE Mentor will provide supervision and not allow the SSE to perform any task in which they have not been properly trained. The supervisor and the SSE Mentor will ensure that the SSE understands the task to be performed and the associated hazards.</w:t>
      </w:r>
    </w:p>
    <w:p>
      <w:pPr>
        <w:jc w:val="both"/>
        <w:spacing w:before="50" w:after="50" w:line="276" w:lineRule="auto"/>
        <w:ind w:left="720"/>
      </w:pPr>
      <w:r>
        <w:rPr>
          <w:b w:val="0"/>
          <w:i w:val="0"/>
          <w:sz w:val="22"/>
          <w:u w:val="none"/>
        </w:rPr>
        <w:t>The supervisor removes the decals and other identifiers upon expiration of the SSE term, and after verifying that the SSE exhibits a knowledge and skill level to perform the job task assigned.</w:t>
      </w:r>
    </w:p>
    <w:p>
      <w:pPr>
        <w:spacing w:before="50" w:after="50" w:line="276" w:lineRule="auto"/>
        <w:ind w:left="720" w:hanging="720"/>
      </w:pPr>
      <w:r>
        <w:rPr>
          <w:b/>
          <w:i w:val="0"/>
          <w:sz w:val="22"/>
          <w:u w:val="none"/>
        </w:rPr>
        <w:t xml:space="preserve">9.5  </w:t>
      </w:r>
      <w:r>
        <w:rPr>
          <w:b w:val="0"/>
          <w:i w:val="0"/>
          <w:sz w:val="22"/>
          <w:u w:val="none"/>
        </w:rPr>
        <w:t>Documentation</w:t>
      </w:r>
    </w:p>
    <w:p>
      <w:pPr>
        <w:jc w:val="both"/>
        <w:spacing w:before="50" w:after="50" w:line="276" w:lineRule="auto"/>
        <w:ind w:left="720"/>
      </w:pPr>
      <w:r>
        <w:rPr>
          <w:b w:val="0"/>
          <w:i w:val="0"/>
          <w:sz w:val="22"/>
          <w:u w:val="none"/>
        </w:rPr>
        <w:t>The HR Specialist completes the SSE Notification form for new employees (Appendix A) and forwards it to the supervisor.</w:t>
      </w:r>
    </w:p>
    <w:p>
      <w:pPr>
        <w:jc w:val="both"/>
        <w:spacing w:before="50" w:after="50" w:line="276" w:lineRule="auto"/>
        <w:ind w:left="720"/>
      </w:pPr>
      <w:r>
        <w:rPr>
          <w:b w:val="0"/>
          <w:i w:val="0"/>
          <w:sz w:val="22"/>
          <w:u w:val="none"/>
        </w:rPr>
        <w:t>Upon completion of training, the supervisor signs off and forwards the notification form to HR.</w:t>
      </w:r>
    </w:p>
    <w:p>
      <w:pPr>
        <w:jc w:val="both"/>
        <w:spacing w:before="50" w:after="50" w:line="276" w:lineRule="auto"/>
        <w:ind w:left="720"/>
      </w:pPr>
      <w:r>
        <w:rPr>
          <w:b w:val="0"/>
          <w:i w:val="0"/>
          <w:sz w:val="22"/>
          <w:u w:val="none"/>
        </w:rPr>
        <w:t>All records for the SSE Orientation and training should be maintained at the employees location by the supervisor.</w:t>
      </w:r>
    </w:p>
    <w:p>
      <w:pPr>
        <w:spacing w:before="50" w:after="50" w:line="276" w:lineRule="auto"/>
        <w:ind w:left="720" w:hanging="720"/>
      </w:pPr>
      <w:r>
        <w:rPr>
          <w:b/>
          <w:i w:val="0"/>
          <w:sz w:val="22"/>
          <w:u w:val="none"/>
        </w:rPr>
        <w:t xml:space="preserve">9.6  </w:t>
      </w:r>
      <w:r>
        <w:rPr>
          <w:b w:val="0"/>
          <w:i w:val="0"/>
          <w:sz w:val="22"/>
          <w:u w:val="none"/>
        </w:rPr>
        <w:t>SSE Quality Assessment and Control</w:t>
      </w:r>
    </w:p>
    <w:p>
      <w:pPr>
        <w:spacing w:before="30" w:after="30"/>
        <w:ind w:left="1080" w:hanging="360"/>
      </w:pPr>
      <w:r>
        <w:rPr>
          <w:b w:val="0"/>
          <w:i w:val="0"/>
          <w:sz w:val="22"/>
          <w:u w:val="none"/>
        </w:rPr>
        <w:t>•  Management should review the effectiveness and quality of the SSE Program at least annually.</w:t>
      </w:r>
    </w:p>
    <w:p>
      <w:pPr>
        <w:spacing w:before="30" w:after="30"/>
        <w:ind w:left="1080" w:hanging="360"/>
      </w:pPr>
      <w:r>
        <w:rPr>
          <w:b w:val="0"/>
          <w:i w:val="0"/>
          <w:sz w:val="22"/>
          <w:u w:val="none"/>
        </w:rPr>
        <w:t>•  SSE Orientation and Training Documentation should be audited for accuracy, timeliness and completeness.</w:t>
      </w:r>
    </w:p>
    <w:p>
      <w:pPr>
        <w:spacing w:before="30" w:after="30"/>
        <w:ind w:left="1080" w:hanging="360"/>
      </w:pPr>
      <w:r>
        <w:rPr>
          <w:b w:val="0"/>
          <w:i w:val="0"/>
          <w:sz w:val="22"/>
          <w:u w:val="none"/>
        </w:rPr>
        <w:t>•  Onsite inspections should be conducted to ensure that supervisors, mentors, and SSE’s are adhering to the SSE Program.</w:t>
      </w:r>
    </w:p>
    <w:p>
      <w:pPr>
        <w:spacing w:before="30" w:after="30"/>
        <w:ind w:left="1080" w:hanging="360"/>
      </w:pPr>
      <w:r>
        <w:rPr>
          <w:b w:val="0"/>
          <w:i w:val="0"/>
          <w:sz w:val="22"/>
          <w:u w:val="none"/>
        </w:rPr>
        <w:t>•  The number of incidents involving new employees should be measured, compared to the general workforce and evaluated for trends or performance variations.</w:t>
      </w:r>
    </w:p>
    <w:p>
      <w:pPr>
        <w:spacing w:before="30" w:after="30"/>
        <w:ind w:left="1080" w:hanging="360"/>
      </w:pPr>
      <w:r>
        <w:rPr>
          <w:b w:val="0"/>
          <w:i w:val="0"/>
          <w:sz w:val="22"/>
          <w:u w:val="none"/>
        </w:rPr>
        <w:t>•  Managements should ensure that all program deficiencies are promptly corrected and documented.</w:t>
      </w:r>
    </w:p>
    <w:p>
      <w:pPr>
        <w:spacing w:before="50" w:after="50" w:line="276" w:lineRule="auto"/>
        <w:ind w:left="720" w:hanging="720"/>
      </w:pPr>
      <w:r>
        <w:rPr>
          <w:b/>
          <w:i w:val="0"/>
          <w:sz w:val="22"/>
          <w:u w:val="none"/>
        </w:rPr>
        <w:t xml:space="preserve">9.7  </w:t>
      </w:r>
      <w:r>
        <w:rPr>
          <w:b w:val="0"/>
          <w:i w:val="0"/>
          <w:sz w:val="22"/>
          <w:u w:val="none"/>
        </w:rPr>
        <w:t>Subcontractors</w:t>
      </w:r>
    </w:p>
    <w:p>
      <w:pPr>
        <w:jc w:val="both"/>
        <w:spacing w:before="50" w:after="50" w:line="276" w:lineRule="auto"/>
        <w:ind w:left="720"/>
      </w:pPr>
      <w:r>
        <w:rPr>
          <w:b w:val="0"/>
          <w:i w:val="0"/>
          <w:sz w:val="22"/>
          <w:u w:val="none"/>
        </w:rPr>
        <w:t>Subcontractors on the jobsite will be required to follow the same policies above.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4855BE5-6F80-4F4F-9B44-F58CB7885209}"/>
</file>

<file path=customXml/itemProps3.xml><?xml version="1.0" encoding="utf-8"?>
<ds:datastoreItem xmlns:ds="http://schemas.openxmlformats.org/officeDocument/2006/customXml" ds:itemID="{584F6F7D-B911-4DB8-8194-3A8F28B937C6}"/>
</file>

<file path=customXml/itemProps4.xml><?xml version="1.0" encoding="utf-8"?>
<ds:datastoreItem xmlns:ds="http://schemas.openxmlformats.org/officeDocument/2006/customXml" ds:itemID="{93AEB128-0B60-4993-91BD-3AC40F0A6C8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
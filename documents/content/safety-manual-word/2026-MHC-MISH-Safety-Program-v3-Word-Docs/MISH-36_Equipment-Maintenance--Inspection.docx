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b/>
          <w:color w:val="336049"/>
          <w:sz w:val="32"/>
        </w:rPr>
        <w:t>MISH 36 — Equipment Maintenance &amp; Inspection</w:t>
      </w:r>
    </w:p>
    <w:p>
      <w:pPr>
        <w:spacing w:before="0" w:after="20"/>
      </w:pPr>
      <w:r>
        <w:rPr>
          <w:color w:val="333333"/>
          <w:sz w:val="18"/>
        </w:rPr>
        <w:t>Chapter 5: Equipment &amp; Vehicle Safety  |  29 CFR 1926.600  |  AGC: Hazard Control</w:t>
      </w:r>
    </w:p>
    <w:tbl>
      <w:tblPr>
        <w:tblStyle w:val="TableGrid"/>
        <w:tblW w:type="auto" w:w="0"/>
        <w:jc w:val="left"/>
        <w:tblLook w:firstColumn="1" w:firstRow="1" w:lastColumn="0" w:lastRow="0" w:noHBand="0" w:noVBand="1" w:val="04A0"/>
        <w:tblBorders>
          <w:top w:val="single" w:sz="10" w:space="0" w:color="336049"/>
          <w:left w:val="single" w:sz="10" w:space="0" w:color="336049"/>
          <w:bottom w:val="single" w:sz="10" w:space="0" w:color="336049"/>
          <w:right w:val="single" w:sz="10" w:space="0" w:color="336049"/>
          <w:insideH w:val="single" w:sz="10" w:space="0" w:color="336049"/>
          <w:insideV w:val="single" w:sz="10" w:space="0" w:color="336049"/>
        </w:tblBorders>
      </w:tblPr>
      <w:tblGrid>
        <w:gridCol w:w="2340"/>
        <w:gridCol w:w="2340"/>
        <w:gridCol w:w="2340"/>
        <w:gridCol w:w="2340"/>
      </w:tblGrid>
      <w:tr>
        <w:tc>
          <w:tcPr>
            <w:tcW w:type="dxa" w:w="2340"/>
            <w:shd w:val="clear" w:color="auto" w:fill="2C5040"/>
          </w:tcPr>
          <w:p>
            <w:pPr>
              <w:jc w:val="center"/>
              <w:spacing w:before="50" w:after="50"/>
            </w:pPr>
            <w:r>
              <w:rPr>
                <w:b/>
                <w:color w:val="FFFFFF"/>
                <w:sz w:val="18"/>
              </w:rPr>
              <w:t>DOCUMENT</w:t>
            </w:r>
          </w:p>
        </w:tc>
        <w:tc>
          <w:tcPr>
            <w:tcW w:type="dxa" w:w="2340"/>
            <w:shd w:val="clear" w:color="auto" w:fill="2C5040"/>
          </w:tcPr>
          <w:p>
            <w:pPr>
              <w:jc w:val="center"/>
              <w:spacing w:before="50" w:after="50"/>
            </w:pPr>
            <w:r>
              <w:rPr>
                <w:b/>
                <w:color w:val="FFFFFF"/>
                <w:sz w:val="18"/>
              </w:rPr>
              <w:t>REVISION</w:t>
            </w:r>
          </w:p>
        </w:tc>
        <w:tc>
          <w:tcPr>
            <w:tcW w:type="dxa" w:w="2340"/>
            <w:shd w:val="clear" w:color="auto" w:fill="2C5040"/>
          </w:tcPr>
          <w:p>
            <w:pPr>
              <w:jc w:val="center"/>
              <w:spacing w:before="50" w:after="50"/>
            </w:pPr>
            <w:r>
              <w:rPr>
                <w:b/>
                <w:color w:val="FFFFFF"/>
                <w:sz w:val="18"/>
              </w:rPr>
              <w:t>EFFECTIVE DATE</w:t>
            </w:r>
          </w:p>
        </w:tc>
        <w:tc>
          <w:tcPr>
            <w:tcW w:type="dxa" w:w="2340"/>
            <w:shd w:val="clear" w:color="auto" w:fill="2C5040"/>
          </w:tcPr>
          <w:p>
            <w:pPr>
              <w:jc w:val="center"/>
              <w:spacing w:before="50" w:after="50"/>
            </w:pPr>
            <w:r>
              <w:rPr>
                <w:b/>
                <w:color w:val="FFFFFF"/>
                <w:sz w:val="18"/>
              </w:rPr>
              <w:t>APPROVED BY</w:t>
            </w:r>
          </w:p>
        </w:tc>
      </w:tr>
      <w:tr>
        <w:tc>
          <w:tcPr>
            <w:tcW w:type="dxa" w:w="2340"/>
            <w:shd w:val="clear" w:color="auto" w:fill="F0F0F0"/>
          </w:tcPr>
          <w:p>
            <w:pPr>
              <w:jc w:val="center"/>
              <w:spacing w:before="50" w:after="50"/>
            </w:pPr>
            <w:r>
              <w:rPr>
                <w:sz w:val="20"/>
              </w:rPr>
              <w:t>MISH 36</w:t>
            </w:r>
          </w:p>
        </w:tc>
        <w:tc>
          <w:tcPr>
            <w:tcW w:type="dxa" w:w="2340"/>
            <w:shd w:val="clear" w:color="auto" w:fill="F0F0F0"/>
          </w:tcPr>
          <w:p>
            <w:pPr>
              <w:jc w:val="center"/>
              <w:spacing w:before="50" w:after="50"/>
            </w:pPr>
            <w:r>
              <w:rPr>
                <w:sz w:val="20"/>
              </w:rPr>
              <w:t>3.0</w:t>
            </w:r>
          </w:p>
        </w:tc>
        <w:tc>
          <w:tcPr>
            <w:tcW w:type="dxa" w:w="2340"/>
            <w:shd w:val="clear" w:color="auto" w:fill="F0F0F0"/>
          </w:tcPr>
          <w:p>
            <w:pPr>
              <w:jc w:val="center"/>
              <w:spacing w:before="50" w:after="50"/>
            </w:pPr>
            <w:r>
              <w:rPr>
                <w:sz w:val="20"/>
              </w:rPr>
              <w:t>April 2026</w:t>
            </w:r>
          </w:p>
        </w:tc>
        <w:tc>
          <w:tcPr>
            <w:tcW w:type="dxa" w:w="2340"/>
            <w:shd w:val="clear" w:color="auto" w:fill="F0F0F0"/>
          </w:tcPr>
          <w:p>
            <w:pPr>
              <w:jc w:val="center"/>
              <w:spacing w:before="50" w:after="50"/>
            </w:pPr>
            <w:r>
              <w:rPr>
                <w:sz w:val="20"/>
              </w:rPr>
              <w:t>Jeremy Thamert</w:t>
            </w:r>
          </w:p>
        </w:tc>
      </w:tr>
    </w:tbl>
    <w:p/>
    <w:tbl>
      <w:tblPr>
        <w:tblStyle w:val="TableGrid"/>
        <w:tblW w:type="auto" w:w="0"/>
        <w:jc w:val="left"/>
        <w:tblLook w:firstColumn="1" w:firstRow="1" w:lastColumn="0" w:lastRow="0" w:noHBand="0" w:noVBand="1" w:val="04A0"/>
        <w:tblBorders>
          <w:top w:val="single" w:sz="8" w:space="0" w:color="336049"/>
          <w:left w:val="single" w:sz="8" w:space="0" w:color="336049"/>
          <w:bottom w:val="single" w:sz="8" w:space="0" w:color="336049"/>
          <w:right w:val="single" w:sz="8" w:space="0" w:color="336049"/>
          <w:insideH w:val="single" w:sz="8" w:space="0" w:color="336049"/>
          <w:insideV w:val="single" w:sz="8" w:space="0" w:color="336049"/>
        </w:tblBorders>
      </w:tblPr>
      <w:tblGrid>
        <w:gridCol w:w="2340"/>
        <w:gridCol w:w="2340"/>
        <w:gridCol w:w="2340"/>
        <w:gridCol w:w="2340"/>
      </w:tblGrid>
      <w:tr>
        <w:tc>
          <w:tcPr>
            <w:tcW w:type="dxa" w:w="2340"/>
            <w:shd w:val="clear" w:color="auto" w:fill="2C5040"/>
          </w:tcPr>
          <w:p>
            <w:pPr>
              <w:jc w:val="center"/>
              <w:spacing w:before="40" w:after="40"/>
            </w:pPr>
            <w:r>
              <w:rPr>
                <w:b/>
                <w:color w:val="FFFFFF"/>
                <w:sz w:val="16"/>
              </w:rPr>
              <w:t>President</w:t>
            </w:r>
          </w:p>
        </w:tc>
        <w:tc>
          <w:tcPr>
            <w:tcW w:type="dxa" w:w="2340"/>
            <w:shd w:val="clear" w:color="auto" w:fill="2C5040"/>
          </w:tcPr>
          <w:p>
            <w:pPr>
              <w:jc w:val="center"/>
              <w:spacing w:before="40" w:after="40"/>
            </w:pPr>
            <w:r>
              <w:rPr>
                <w:b/>
                <w:color w:val="FFFFFF"/>
                <w:sz w:val="16"/>
              </w:rPr>
              <w:t>Safety Officer</w:t>
            </w:r>
          </w:p>
        </w:tc>
        <w:tc>
          <w:tcPr>
            <w:tcW w:type="dxa" w:w="2340"/>
            <w:shd w:val="clear" w:color="auto" w:fill="2C5040"/>
          </w:tcPr>
          <w:p>
            <w:pPr>
              <w:jc w:val="center"/>
              <w:spacing w:before="40" w:after="40"/>
            </w:pPr>
            <w:r>
              <w:rPr>
                <w:b/>
                <w:color w:val="FFFFFF"/>
                <w:sz w:val="16"/>
              </w:rPr>
              <w:t>Travelers Risk Control Consultant</w:t>
            </w:r>
          </w:p>
        </w:tc>
        <w:tc>
          <w:tcPr>
            <w:tcW w:type="dxa" w:w="2340"/>
            <w:shd w:val="clear" w:color="auto" w:fill="2C5040"/>
          </w:tcPr>
          <w:p>
            <w:pPr>
              <w:jc w:val="center"/>
              <w:spacing w:before="40" w:after="40"/>
            </w:pPr>
            <w:r>
              <w:rPr>
                <w:b/>
                <w:color w:val="FFFFFF"/>
                <w:sz w:val="16"/>
              </w:rPr>
              <w:t>AGC Representative</w:t>
            </w:r>
          </w:p>
        </w:tc>
      </w:tr>
      <w:tr>
        <w:tc>
          <w:tcPr>
            <w:tcW w:type="dxa" w:w="2340"/>
            <w:shd w:val="clear" w:color="auto" w:fill="F0F0F0"/>
          </w:tcPr>
          <w:p>
            <w:pPr>
              <w:jc w:val="center"/>
              <w:spacing w:before="40" w:after="40"/>
            </w:pPr>
            <w:r>
              <w:rPr>
                <w:sz w:val="20"/>
              </w:rPr>
              <w:t>Jeremy Thamert</w:t>
            </w:r>
          </w:p>
        </w:tc>
        <w:tc>
          <w:tcPr>
            <w:tcW w:type="dxa" w:w="2340"/>
            <w:shd w:val="clear" w:color="auto" w:fill="F0F0F0"/>
          </w:tcPr>
          <w:p>
            <w:pPr>
              <w:jc w:val="center"/>
              <w:spacing w:before="40" w:after="40"/>
            </w:pPr>
            <w:r>
              <w:rPr>
                <w:sz w:val="20"/>
              </w:rPr>
              <w:t>Matt Ramsey</w:t>
            </w:r>
          </w:p>
        </w:tc>
        <w:tc>
          <w:tcPr>
            <w:tcW w:type="dxa" w:w="2340"/>
            <w:shd w:val="clear" w:color="auto" w:fill="F0F0F0"/>
          </w:tcPr>
          <w:p>
            <w:pPr>
              <w:jc w:val="center"/>
              <w:spacing w:before="40" w:after="40"/>
            </w:pPr>
            <w:r>
              <w:rPr>
                <w:sz w:val="20"/>
              </w:rPr>
              <w:t>_______________________</w:t>
            </w:r>
          </w:p>
        </w:tc>
        <w:tc>
          <w:tcPr>
            <w:tcW w:type="dxa" w:w="2340"/>
            <w:shd w:val="clear" w:color="auto" w:fill="F0F0F0"/>
          </w:tcPr>
          <w:p>
            <w:pPr>
              <w:jc w:val="center"/>
              <w:spacing w:before="40" w:after="40"/>
            </w:pPr>
            <w:r>
              <w:rPr>
                <w:sz w:val="20"/>
              </w:rPr>
              <w:t>_______________________</w:t>
            </w:r>
          </w:p>
        </w:tc>
      </w:tr>
      <w:tr>
        <w:tc>
          <w:tcPr>
            <w:tcW w:type="dxa" w:w="2340"/>
            <w:shd w:val="clear" w:color="auto" w:fill="FFFFFF"/>
          </w:tcPr>
          <w:p>
            <w:pPr>
              <w:jc w:val="center"/>
              <w:spacing w:before="60" w:after="60"/>
            </w:pPr>
            <w:r>
              <w:rPr>
                <w:i/>
                <w:color w:val="333333"/>
                <w:sz w:val="16"/>
              </w:rPr>
              <w:t>Signature / Date</w:t>
            </w:r>
          </w:p>
        </w:tc>
        <w:tc>
          <w:tcPr>
            <w:tcW w:type="dxa" w:w="2340"/>
            <w:shd w:val="clear" w:color="auto" w:fill="FFFFFF"/>
          </w:tcPr>
          <w:p>
            <w:pPr>
              <w:jc w:val="center"/>
              <w:spacing w:before="60" w:after="60"/>
            </w:pPr>
            <w:r>
              <w:rPr>
                <w:i/>
                <w:color w:val="333333"/>
                <w:sz w:val="16"/>
              </w:rPr>
              <w:t>Signature / Date</w:t>
            </w:r>
          </w:p>
        </w:tc>
        <w:tc>
          <w:tcPr>
            <w:tcW w:type="dxa" w:w="2340"/>
            <w:shd w:val="clear" w:color="auto" w:fill="FFFFFF"/>
          </w:tcPr>
          <w:p>
            <w:pPr>
              <w:jc w:val="center"/>
              <w:spacing w:before="60" w:after="60"/>
            </w:pPr>
            <w:r>
              <w:rPr>
                <w:i/>
                <w:color w:val="333333"/>
                <w:sz w:val="16"/>
              </w:rPr>
              <w:t>Signature / Date</w:t>
            </w:r>
          </w:p>
        </w:tc>
        <w:tc>
          <w:tcPr>
            <w:tcW w:type="dxa" w:w="2340"/>
            <w:shd w:val="clear" w:color="auto" w:fill="FFFFFF"/>
          </w:tcPr>
          <w:p>
            <w:pPr>
              <w:jc w:val="center"/>
              <w:spacing w:before="60" w:after="60"/>
            </w:pPr>
            <w:r>
              <w:rPr>
                <w:i/>
                <w:color w:val="333333"/>
                <w:sz w:val="16"/>
              </w:rPr>
              <w:t>Signature / Date</w:t>
            </w:r>
          </w:p>
        </w:tc>
      </w:tr>
    </w:tbl>
    <w:p/>
    <w:p>
      <w:pPr>
        <w:pStyle w:val="Heading2"/>
        <w:spacing w:before="140" w:after="60"/>
      </w:pPr>
      <w:r>
        <w:rPr>
          <w:color w:val="336049"/>
          <w:sz w:val="24"/>
        </w:rPr>
        <w:t>﻿Mh Construction Industrial Safety And Health Program</w:t>
      </w:r>
    </w:p>
    <w:p>
      <w:pPr>
        <w:spacing w:before="40" w:after="40" w:line="276" w:lineRule="auto"/>
      </w:pPr>
      <w:r>
        <w:rPr>
          <w:sz w:val="22"/>
        </w:rPr>
        <w:t>Title</w:t>
      </w:r>
    </w:p>
    <w:p>
      <w:pPr>
        <w:pStyle w:val="Heading2"/>
        <w:spacing w:before="140" w:after="60"/>
      </w:pPr>
      <w:r>
        <w:rPr>
          <w:color w:val="336049"/>
          <w:sz w:val="24"/>
        </w:rPr>
        <w:t>Equipment Maintenance And Inspection</w:t>
      </w:r>
    </w:p>
    <w:p>
      <w:pPr>
        <w:spacing w:before="40" w:after="40" w:line="276" w:lineRule="auto"/>
      </w:pPr>
      <w:r>
        <w:rPr>
          <w:sz w:val="22"/>
        </w:rPr>
        <w:t>Number</w:t>
      </w:r>
    </w:p>
    <w:p>
      <w:pPr>
        <w:pStyle w:val="Heading2"/>
        <w:spacing w:before="140" w:after="60"/>
      </w:pPr>
      <w:r>
        <w:rPr>
          <w:color w:val="336049"/>
          <w:sz w:val="24"/>
        </w:rPr>
        <w:t>Mish 19</w:t>
      </w:r>
    </w:p>
    <w:p>
      <w:pPr>
        <w:spacing w:before="40" w:after="40" w:line="276" w:lineRule="auto"/>
      </w:pPr>
      <w:r>
        <w:rPr>
          <w:sz w:val="22"/>
        </w:rPr>
        <w:t>Revision</w:t>
      </w:r>
    </w:p>
    <w:p>
      <w:pPr>
        <w:spacing w:before="40" w:after="40" w:line="276" w:lineRule="auto"/>
      </w:pPr>
      <w:r>
        <w:rPr>
          <w:sz w:val="22"/>
        </w:rPr>
        <w:t>1</w:t>
      </w:r>
    </w:p>
    <w:p>
      <w:pPr>
        <w:spacing w:before="40" w:after="40" w:line="276" w:lineRule="auto"/>
      </w:pPr>
      <w:r>
        <w:rPr>
          <w:sz w:val="22"/>
        </w:rPr>
        <w:t>Approved By</w:t>
      </w:r>
    </w:p>
    <w:p>
      <w:pPr>
        <w:spacing w:before="40" w:after="40" w:line="276" w:lineRule="auto"/>
      </w:pPr>
      <w:r>
        <w:rPr>
          <w:sz w:val="22"/>
        </w:rPr>
        <w:t>Jeremy Thamert                                              03/01/2025</w:t>
      </w:r>
    </w:p>
    <w:p>
      <w:pPr>
        <w:spacing w:before="40" w:after="40" w:line="276" w:lineRule="auto"/>
      </w:pPr>
      <w:r>
        <w:rPr>
          <w:sz w:val="22"/>
        </w:rPr>
        <w:t>Name                                                      Date</w:t>
      </w:r>
    </w:p>
    <w:p>
      <w:pPr>
        <w:spacing w:before="40" w:after="40" w:line="276" w:lineRule="auto"/>
      </w:pPr>
      <w:r>
        <w:rPr>
          <w:sz w:val="22"/>
        </w:rPr>
        <w:t>Effective Date</w:t>
      </w:r>
    </w:p>
    <w:p>
      <w:pPr>
        <w:spacing w:before="40" w:after="40" w:line="276" w:lineRule="auto"/>
      </w:pPr>
      <w:r>
        <w:rPr>
          <w:sz w:val="22"/>
        </w:rPr>
        <w:t>3/1/2025</w:t>
      </w:r>
    </w:p>
    <w:p>
      <w:pPr>
        <w:spacing w:before="40" w:after="40" w:line="276" w:lineRule="auto"/>
      </w:pPr>
      <w:r>
        <w:rPr>
          <w:sz w:val="22"/>
        </w:rPr>
        <w:t>Page</w:t>
      </w:r>
    </w:p>
    <w:p>
      <w:pPr>
        <w:spacing w:before="40" w:after="40" w:line="276" w:lineRule="auto"/>
      </w:pPr>
      <w:r>
        <w:rPr>
          <w:sz w:val="22"/>
        </w:rPr>
        <w:t>1 of 9</w:t>
      </w:r>
    </w:p>
    <w:p>
      <w:pPr>
        <w:spacing w:before="50" w:after="40" w:line="276" w:lineRule="auto"/>
        <w:ind w:left="720" w:hanging="720"/>
      </w:pPr>
      <w:r>
        <w:rPr>
          <w:b/>
          <w:sz w:val="22"/>
        </w:rPr>
        <w:t xml:space="preserve">1.0  </w:t>
      </w:r>
      <w:r>
        <w:rPr>
          <w:b w:val="0"/>
          <w:sz w:val="22"/>
        </w:rPr>
        <w:t>PURPOSE</w:t>
      </w:r>
    </w:p>
    <w:p>
      <w:pPr>
        <w:spacing w:before="40" w:after="40" w:line="276" w:lineRule="auto"/>
      </w:pPr>
      <w:r>
        <w:rPr>
          <w:sz w:val="22"/>
        </w:rPr>
        <w:t>To establish the system to inspect and maintain vehicles and heavy construction equipment.</w:t>
      </w:r>
    </w:p>
    <w:p>
      <w:pPr>
        <w:spacing w:before="50" w:after="40" w:line="276" w:lineRule="auto"/>
        <w:ind w:left="720" w:hanging="720"/>
      </w:pPr>
      <w:r>
        <w:rPr>
          <w:b/>
          <w:sz w:val="22"/>
        </w:rPr>
        <w:t xml:space="preserve">2.0  </w:t>
      </w:r>
      <w:r>
        <w:rPr>
          <w:b w:val="0"/>
          <w:sz w:val="22"/>
        </w:rPr>
        <w:t>RESPONSIBILITY</w:t>
      </w:r>
    </w:p>
    <w:p>
      <w:pPr>
        <w:spacing w:before="50" w:after="40" w:line="276" w:lineRule="auto"/>
        <w:ind w:left="720" w:hanging="720"/>
      </w:pPr>
      <w:r>
        <w:rPr>
          <w:b/>
          <w:sz w:val="22"/>
        </w:rPr>
        <w:t xml:space="preserve">2.1  </w:t>
      </w:r>
      <w:r>
        <w:rPr>
          <w:b w:val="0"/>
          <w:sz w:val="22"/>
        </w:rPr>
        <w:t>The Key Supervisor shall be responsible for the following:</w:t>
      </w:r>
    </w:p>
    <w:p>
      <w:pPr>
        <w:spacing w:before="50" w:after="40" w:line="276" w:lineRule="auto"/>
        <w:ind w:left="720" w:hanging="720"/>
      </w:pPr>
      <w:r>
        <w:rPr>
          <w:b/>
          <w:sz w:val="22"/>
        </w:rPr>
        <w:t xml:space="preserve">2.1.1  </w:t>
      </w:r>
      <w:r>
        <w:rPr>
          <w:b w:val="0"/>
          <w:sz w:val="22"/>
        </w:rPr>
        <w:t>Maintaining vehicles and equipment in accordance with applicable Occupational Safety and Health Administration/Washington Industrial Safety and health Act (OSHA/WISHA) and American national Standards Institute (ANSI) standards.</w:t>
      </w:r>
    </w:p>
    <w:p>
      <w:pPr>
        <w:spacing w:before="50" w:after="40" w:line="276" w:lineRule="auto"/>
        <w:ind w:left="720" w:hanging="720"/>
      </w:pPr>
      <w:r>
        <w:rPr>
          <w:b/>
          <w:sz w:val="22"/>
        </w:rPr>
        <w:t xml:space="preserve">2.1.2  </w:t>
      </w:r>
      <w:r>
        <w:rPr>
          <w:b w:val="0"/>
          <w:sz w:val="22"/>
        </w:rPr>
        <w:t>Conducting inspections of equipment, and correcting deficiencies noted during the inspections.</w:t>
      </w:r>
    </w:p>
    <w:p>
      <w:pPr>
        <w:spacing w:before="50" w:after="40" w:line="276" w:lineRule="auto"/>
        <w:ind w:left="720" w:hanging="720"/>
      </w:pPr>
      <w:r>
        <w:rPr>
          <w:b/>
          <w:sz w:val="22"/>
        </w:rPr>
        <w:t xml:space="preserve">2.2  </w:t>
      </w:r>
      <w:r>
        <w:rPr>
          <w:b w:val="0"/>
          <w:sz w:val="22"/>
        </w:rPr>
        <w:t>Employees shall be responsible for conducting daily inspections of equipment they are operating, and for reporting deficiencies to their supervisor.</w:t>
      </w:r>
    </w:p>
    <w:p>
      <w:pPr>
        <w:spacing w:before="50" w:after="40" w:line="276" w:lineRule="auto"/>
        <w:ind w:left="720" w:hanging="720"/>
      </w:pPr>
      <w:r>
        <w:rPr>
          <w:b/>
          <w:sz w:val="22"/>
        </w:rPr>
        <w:t xml:space="preserve">3.0  </w:t>
      </w:r>
      <w:r>
        <w:rPr>
          <w:b w:val="0"/>
          <w:sz w:val="22"/>
        </w:rPr>
        <w:t>DEFINITIONS</w:t>
      </w:r>
    </w:p>
    <w:p>
      <w:pPr>
        <w:spacing w:before="40" w:after="40" w:line="276" w:lineRule="auto"/>
      </w:pPr>
      <w:r>
        <w:rPr>
          <w:sz w:val="22"/>
        </w:rPr>
        <w:t>Heavy Construction Equipment:  Mobile cranes, crawler cranes, tractors, compactors, fork lifts, graders, scrapers, off-highway trucks, etc.</w:t>
      </w:r>
    </w:p>
    <w:p>
      <w:pPr>
        <w:spacing w:before="40" w:after="40" w:line="276" w:lineRule="auto"/>
      </w:pPr>
      <w:r>
        <w:rPr>
          <w:sz w:val="22"/>
        </w:rPr>
        <w:t>Motor Vehicles:  Any vehicles that operate on a construction site.</w:t>
      </w:r>
    </w:p>
    <w:p>
      <w:pPr>
        <w:spacing w:before="40" w:after="40" w:line="276" w:lineRule="auto"/>
      </w:pPr>
      <w:r>
        <w:rPr>
          <w:sz w:val="22"/>
        </w:rPr>
        <w:t>Preventive Maintenance:  Practice of utilizing periodic inspections, adjustments, lubrication, and minor repair of equipment for the purposes of extending its useful life and reducing the frequency and magnitude of repairs.</w:t>
      </w:r>
    </w:p>
    <w:p>
      <w:pPr>
        <w:spacing w:before="40" w:after="40" w:line="276" w:lineRule="auto"/>
      </w:pPr>
      <w:r>
        <w:rPr>
          <w:sz w:val="22"/>
        </w:rPr>
        <w:t>Scheduled Maintenance:  Regularly scheduled inspections, tests, lubrications, adjustments, cleaning, and tightening of various components of a piece of equipment.</w:t>
      </w:r>
    </w:p>
    <w:p>
      <w:pPr>
        <w:spacing w:before="50" w:after="40" w:line="276" w:lineRule="auto"/>
        <w:ind w:left="720" w:hanging="720"/>
      </w:pPr>
      <w:r>
        <w:rPr>
          <w:b/>
          <w:sz w:val="22"/>
        </w:rPr>
        <w:t xml:space="preserve">4.0  </w:t>
      </w:r>
      <w:r>
        <w:rPr>
          <w:b w:val="0"/>
          <w:sz w:val="22"/>
        </w:rPr>
        <w:t>GENERAL REQUIREMENTS</w:t>
      </w:r>
    </w:p>
    <w:p>
      <w:pPr>
        <w:spacing w:before="50" w:after="40" w:line="276" w:lineRule="auto"/>
        <w:ind w:left="720" w:hanging="720"/>
      </w:pPr>
      <w:r>
        <w:rPr>
          <w:b/>
          <w:sz w:val="22"/>
        </w:rPr>
        <w:t xml:space="preserve">4.1  </w:t>
      </w:r>
      <w:r>
        <w:rPr>
          <w:b w:val="0"/>
          <w:sz w:val="22"/>
        </w:rPr>
        <w:t>Equipment maintenance and inspection shall comply with the following statutory requirements:</w:t>
      </w:r>
    </w:p>
    <w:p>
      <w:pPr>
        <w:pStyle w:val="ListBullet"/>
        <w:spacing w:before="20" w:after="20"/>
        <w:ind w:left="720" w:hanging="360"/>
      </w:pPr>
      <w:r>
        <w:rPr>
          <w:sz w:val="22"/>
        </w:rPr>
        <w:t>29 Code of Federal Regulations (CFR) 1926, Subpart O; Motor Vehicles, Mechanized Equipment and Marine Operations</w:t>
      </w:r>
    </w:p>
    <w:p>
      <w:pPr>
        <w:pStyle w:val="ListBullet"/>
        <w:spacing w:before="20" w:after="20"/>
        <w:ind w:left="720" w:hanging="360"/>
      </w:pPr>
      <w:r>
        <w:rPr>
          <w:sz w:val="22"/>
        </w:rPr>
        <w:t>29 Code of Federal Regulations (CFR) 1910, Subpart N; Materials Handling and Storage</w:t>
      </w:r>
    </w:p>
    <w:p>
      <w:pPr>
        <w:pStyle w:val="ListBullet"/>
        <w:spacing w:before="20" w:after="20"/>
        <w:ind w:left="720" w:hanging="360"/>
      </w:pPr>
      <w:r>
        <w:rPr>
          <w:sz w:val="22"/>
        </w:rPr>
        <w:t>29 Code of Federal Regulations (CFR) 1910, Subpart F; Powered Platforms, Manlifts, and Vehicle-Mounted Work Platforms</w:t>
      </w:r>
    </w:p>
    <w:p>
      <w:pPr>
        <w:pStyle w:val="ListBullet"/>
        <w:spacing w:before="20" w:after="20"/>
        <w:ind w:left="720" w:hanging="360"/>
      </w:pPr>
      <w:r>
        <w:rPr>
          <w:sz w:val="22"/>
        </w:rPr>
        <w:t>Washington Administrative Code (WAS) 296-155, Part M; Motor Vehicles, Mechanized Equipment and Marine Operations.</w:t>
      </w:r>
    </w:p>
    <w:p>
      <w:pPr>
        <w:spacing w:before="50" w:after="40" w:line="276" w:lineRule="auto"/>
        <w:ind w:left="720" w:hanging="720"/>
      </w:pPr>
      <w:r>
        <w:rPr>
          <w:b/>
          <w:sz w:val="22"/>
        </w:rPr>
        <w:t xml:space="preserve">4.2  </w:t>
      </w:r>
      <w:r>
        <w:rPr>
          <w:b w:val="0"/>
          <w:sz w:val="22"/>
        </w:rPr>
        <w:t>On-site preventive maintenance of equipment and vehicles shall be performed by qualified personnel.</w:t>
      </w:r>
    </w:p>
    <w:p>
      <w:pPr>
        <w:spacing w:before="50" w:after="40" w:line="276" w:lineRule="auto"/>
        <w:ind w:left="720" w:hanging="720"/>
      </w:pPr>
      <w:r>
        <w:rPr>
          <w:b/>
          <w:sz w:val="22"/>
        </w:rPr>
        <w:t xml:space="preserve">4.3  </w:t>
      </w:r>
      <w:r>
        <w:rPr>
          <w:b w:val="0"/>
          <w:sz w:val="22"/>
        </w:rPr>
        <w:t>Motor vehicles and heavy equipment shall be maintained and inspected monthly in conformance to the manufacturer’s recommendations, and documented on equipment-specific safety check and/or inspection report forms (see attachments 19-A).</w:t>
      </w:r>
    </w:p>
    <w:p>
      <w:pPr>
        <w:spacing w:before="50" w:after="40" w:line="276" w:lineRule="auto"/>
        <w:ind w:left="720" w:hanging="720"/>
      </w:pPr>
      <w:r>
        <w:rPr>
          <w:b/>
          <w:sz w:val="22"/>
        </w:rPr>
        <w:t xml:space="preserve">4.4  </w:t>
      </w:r>
      <w:r>
        <w:rPr>
          <w:b w:val="0"/>
          <w:sz w:val="22"/>
        </w:rPr>
        <w:t>Prior to heavy equipment being brought onto a project, an inspection of the equipment shall be performed and complete the applicable safety check and inspection report forms.  The forms shall be submitted to maintenance department.  Deficiencies noted during the inspection shall be corrected prior to the equipment being brought onto the project.</w:t>
      </w:r>
    </w:p>
    <w:p>
      <w:pPr>
        <w:spacing w:before="50" w:after="40" w:line="276" w:lineRule="auto"/>
        <w:ind w:left="720" w:hanging="720"/>
      </w:pPr>
      <w:r>
        <w:rPr>
          <w:b/>
          <w:sz w:val="22"/>
        </w:rPr>
        <w:t xml:space="preserve">4.5  </w:t>
      </w:r>
      <w:r>
        <w:rPr>
          <w:b w:val="0"/>
          <w:sz w:val="22"/>
        </w:rPr>
        <w:t>MH Construction shall notify the owner or general contractor when heavy equipment is to be brought onto a project.</w:t>
      </w:r>
    </w:p>
    <w:p>
      <w:pPr>
        <w:spacing w:before="50" w:after="40" w:line="276" w:lineRule="auto"/>
        <w:ind w:left="720" w:hanging="720"/>
      </w:pPr>
      <w:r>
        <w:rPr>
          <w:b/>
          <w:sz w:val="22"/>
        </w:rPr>
        <w:t xml:space="preserve">4.6  </w:t>
      </w:r>
      <w:r>
        <w:rPr>
          <w:b w:val="0"/>
          <w:sz w:val="22"/>
        </w:rPr>
        <w:t>The key supervisor shall maintain manufacturer’s recommendations and inspection checklists onsite for review.</w:t>
      </w:r>
    </w:p>
    <w:p>
      <w:pPr>
        <w:spacing w:before="50" w:after="40" w:line="276" w:lineRule="auto"/>
        <w:ind w:left="720" w:hanging="720"/>
      </w:pPr>
      <w:r>
        <w:rPr>
          <w:b/>
          <w:sz w:val="22"/>
        </w:rPr>
        <w:t xml:space="preserve">5.0  </w:t>
      </w:r>
      <w:r>
        <w:rPr>
          <w:b w:val="0"/>
          <w:sz w:val="22"/>
        </w:rPr>
        <w:t>PROCEDURE</w:t>
      </w:r>
    </w:p>
    <w:p>
      <w:pPr>
        <w:spacing w:before="50" w:after="40" w:line="276" w:lineRule="auto"/>
        <w:ind w:left="720" w:hanging="720"/>
      </w:pPr>
      <w:r>
        <w:rPr>
          <w:b/>
          <w:sz w:val="22"/>
        </w:rPr>
        <w:t xml:space="preserve">5.1  </w:t>
      </w:r>
      <w:r>
        <w:rPr>
          <w:b w:val="0"/>
          <w:sz w:val="22"/>
        </w:rPr>
        <w:t>MOTOR VEHICLES</w:t>
      </w:r>
    </w:p>
    <w:p>
      <w:pPr>
        <w:spacing w:before="50" w:after="40" w:line="276" w:lineRule="auto"/>
        <w:ind w:left="720" w:hanging="720"/>
      </w:pPr>
      <w:r>
        <w:rPr>
          <w:b/>
          <w:sz w:val="22"/>
        </w:rPr>
        <w:t xml:space="preserve">5.1.1  </w:t>
      </w:r>
      <w:r>
        <w:rPr>
          <w:b w:val="0"/>
          <w:sz w:val="22"/>
        </w:rPr>
        <w:t>Vehicles being operated shall be checked at the beginning of each shift to ensure that the following parts, equipment, and accessories are in safe operating condition and free of apparent damage that could cause failure while in use.</w:t>
      </w:r>
    </w:p>
    <w:p>
      <w:pPr>
        <w:pStyle w:val="ListBullet"/>
        <w:spacing w:before="20" w:after="20"/>
        <w:ind w:left="720" w:hanging="360"/>
      </w:pPr>
      <w:r>
        <w:rPr>
          <w:sz w:val="22"/>
        </w:rPr>
        <w:t>Brakes (including trailer brake connections, parking brake, and emergency stopping systems.</w:t>
      </w:r>
    </w:p>
    <w:p>
      <w:pPr>
        <w:pStyle w:val="ListBullet"/>
        <w:spacing w:before="20" w:after="20"/>
        <w:ind w:left="720" w:hanging="360"/>
      </w:pPr>
      <w:r>
        <w:rPr>
          <w:sz w:val="22"/>
        </w:rPr>
        <w:t>Tires</w:t>
      </w:r>
    </w:p>
    <w:p>
      <w:pPr>
        <w:pStyle w:val="ListBullet"/>
        <w:spacing w:before="20" w:after="20"/>
        <w:ind w:left="720" w:hanging="360"/>
      </w:pPr>
      <w:r>
        <w:rPr>
          <w:sz w:val="22"/>
        </w:rPr>
        <w:t>Horn</w:t>
      </w:r>
    </w:p>
    <w:p>
      <w:pPr>
        <w:pStyle w:val="ListBullet"/>
        <w:spacing w:before="20" w:after="20"/>
        <w:ind w:left="720" w:hanging="360"/>
      </w:pPr>
      <w:r>
        <w:rPr>
          <w:sz w:val="22"/>
        </w:rPr>
        <w:t>Steering mechanism</w:t>
      </w:r>
    </w:p>
    <w:p>
      <w:pPr>
        <w:pStyle w:val="ListBullet"/>
        <w:spacing w:before="20" w:after="20"/>
        <w:ind w:left="720" w:hanging="360"/>
      </w:pPr>
      <w:r>
        <w:rPr>
          <w:sz w:val="22"/>
        </w:rPr>
        <w:t>Coupling devices</w:t>
      </w:r>
    </w:p>
    <w:p>
      <w:pPr>
        <w:pStyle w:val="ListBullet"/>
        <w:spacing w:before="20" w:after="20"/>
        <w:ind w:left="720" w:hanging="360"/>
      </w:pPr>
      <w:r>
        <w:rPr>
          <w:sz w:val="22"/>
        </w:rPr>
        <w:t>Seat belts</w:t>
      </w:r>
    </w:p>
    <w:p>
      <w:pPr>
        <w:pStyle w:val="ListBullet"/>
        <w:spacing w:before="20" w:after="20"/>
        <w:ind w:left="720" w:hanging="360"/>
      </w:pPr>
      <w:r>
        <w:rPr>
          <w:sz w:val="22"/>
        </w:rPr>
        <w:t>Operating controls</w:t>
      </w:r>
    </w:p>
    <w:p>
      <w:pPr>
        <w:pStyle w:val="ListBullet"/>
        <w:spacing w:before="20" w:after="20"/>
        <w:ind w:left="720" w:hanging="360"/>
      </w:pPr>
      <w:r>
        <w:rPr>
          <w:sz w:val="22"/>
        </w:rPr>
        <w:t>Safety devices</w:t>
      </w:r>
    </w:p>
    <w:p>
      <w:pPr>
        <w:spacing w:before="50" w:after="40" w:line="276" w:lineRule="auto"/>
        <w:ind w:left="720" w:hanging="720"/>
      </w:pPr>
      <w:r>
        <w:rPr>
          <w:b/>
          <w:sz w:val="22"/>
        </w:rPr>
        <w:t xml:space="preserve">5.1.2  </w:t>
      </w:r>
      <w:r>
        <w:rPr>
          <w:b w:val="0"/>
          <w:sz w:val="22"/>
        </w:rPr>
        <w:t>Lights, reflectors, windshield wipers, defrosters, fire extinguishers, steps, and hand-holds for vehicle access shall also be inspected where such equipment is necessary.</w:t>
      </w:r>
    </w:p>
    <w:p>
      <w:pPr>
        <w:spacing w:before="50" w:after="40" w:line="276" w:lineRule="auto"/>
        <w:ind w:left="720" w:hanging="720"/>
      </w:pPr>
      <w:r>
        <w:rPr>
          <w:b/>
          <w:sz w:val="22"/>
        </w:rPr>
        <w:t xml:space="preserve">5.1.3  </w:t>
      </w:r>
      <w:r>
        <w:rPr>
          <w:b w:val="0"/>
          <w:sz w:val="22"/>
        </w:rPr>
        <w:t>Defects noted during the motor vehicle inspection shall be corrected before the vehicle is placed into service.</w:t>
      </w:r>
    </w:p>
    <w:p>
      <w:pPr>
        <w:spacing w:before="50" w:after="40" w:line="276" w:lineRule="auto"/>
        <w:ind w:left="720" w:hanging="720"/>
      </w:pPr>
      <w:r>
        <w:rPr>
          <w:b/>
          <w:sz w:val="22"/>
        </w:rPr>
        <w:t xml:space="preserve">5.2  </w:t>
      </w:r>
      <w:r>
        <w:rPr>
          <w:b w:val="0"/>
          <w:sz w:val="22"/>
        </w:rPr>
        <w:t>HEAVY CONSTRUCTION EQUIPMENT:  The following are specific requirements relating to heavy equipment.</w:t>
      </w:r>
    </w:p>
    <w:p>
      <w:pPr>
        <w:spacing w:before="50" w:after="40" w:line="276" w:lineRule="auto"/>
        <w:ind w:left="720" w:hanging="720"/>
      </w:pPr>
      <w:r>
        <w:rPr>
          <w:b/>
          <w:sz w:val="22"/>
        </w:rPr>
        <w:t xml:space="preserve">5.2.1  </w:t>
      </w:r>
      <w:r>
        <w:rPr>
          <w:b w:val="0"/>
          <w:sz w:val="22"/>
        </w:rPr>
        <w:t>Crawler, locomotive, and truck cranes in use shall meet the applicable requirements for design, inspection, construction and testing, maintenance and operation as prescribed in the ANSI B30.5.</w:t>
      </w:r>
    </w:p>
    <w:p>
      <w:pPr>
        <w:spacing w:before="40" w:after="40" w:line="276" w:lineRule="auto"/>
      </w:pPr>
      <w:r>
        <w:rPr>
          <w:sz w:val="22"/>
        </w:rPr>
        <w:t>NOTE:</w:t>
        <w:tab/>
        <w:t>Daily inspections shall be conducted on all critical items such as brakes, crane hooks, ropes, hydraulic and pneumatic cylinders, and hydraulic and pneumatic relief pressure valves.  These inspections shall be documented and the records kept available for review.</w:t>
      </w:r>
    </w:p>
    <w:p>
      <w:pPr>
        <w:spacing w:before="50" w:after="40" w:line="276" w:lineRule="auto"/>
        <w:ind w:left="720" w:hanging="720"/>
      </w:pPr>
      <w:r>
        <w:rPr>
          <w:b/>
          <w:sz w:val="22"/>
        </w:rPr>
        <w:t xml:space="preserve">5.2.2  </w:t>
      </w:r>
      <w:r>
        <w:rPr>
          <w:b w:val="0"/>
          <w:sz w:val="22"/>
        </w:rPr>
        <w:t>Lift Trucks:  Operation of powered industrial trucks may be hazardous if maintenance is neglected or repairs, rebuilds, or adjustments are not performed in accordance with the manufacturer’s design criteria.</w:t>
      </w:r>
    </w:p>
    <w:p>
      <w:pPr>
        <w:spacing w:before="50" w:after="40" w:line="276" w:lineRule="auto"/>
        <w:ind w:left="720" w:hanging="720"/>
      </w:pPr>
      <w:r>
        <w:rPr>
          <w:b/>
          <w:sz w:val="22"/>
        </w:rPr>
        <w:t xml:space="preserve">5.2.2.1  </w:t>
      </w:r>
      <w:r>
        <w:rPr>
          <w:b w:val="0"/>
          <w:sz w:val="22"/>
        </w:rPr>
        <w:t>A scheduled, planned maintenance, lubrication, and inspection system shall be followed on all powered industrial trucks.</w:t>
      </w:r>
    </w:p>
    <w:p>
      <w:pPr>
        <w:spacing w:before="50" w:after="40" w:line="276" w:lineRule="auto"/>
        <w:ind w:left="720" w:hanging="720"/>
      </w:pPr>
      <w:r>
        <w:rPr>
          <w:b/>
          <w:sz w:val="22"/>
        </w:rPr>
        <w:t xml:space="preserve">5.2.2.2  </w:t>
      </w:r>
      <w:r>
        <w:rPr>
          <w:b w:val="0"/>
          <w:sz w:val="22"/>
        </w:rPr>
        <w:t>In an industrial truck is found to be in need or repair or is in any way unsafe or contributes to an unsafe condition, the truck shall not be operated until it has been restored to safe operating condition.</w:t>
      </w:r>
    </w:p>
    <w:p>
      <w:pPr>
        <w:spacing w:before="50" w:after="40" w:line="276" w:lineRule="auto"/>
        <w:ind w:left="720" w:hanging="720"/>
      </w:pPr>
      <w:r>
        <w:rPr>
          <w:b/>
          <w:sz w:val="22"/>
        </w:rPr>
        <w:t xml:space="preserve">5.2.2.3  </w:t>
      </w:r>
      <w:r>
        <w:rPr>
          <w:b w:val="0"/>
          <w:sz w:val="22"/>
        </w:rPr>
        <w:t>Only qualified operators are allowed to operate lift trucks.</w:t>
      </w:r>
    </w:p>
    <w:p>
      <w:pPr>
        <w:spacing w:before="50" w:after="40" w:line="276" w:lineRule="auto"/>
        <w:ind w:left="720" w:hanging="720"/>
      </w:pPr>
      <w:r>
        <w:rPr>
          <w:b/>
          <w:sz w:val="22"/>
        </w:rPr>
        <w:t xml:space="preserve">6.0  </w:t>
      </w:r>
      <w:r>
        <w:rPr>
          <w:b w:val="0"/>
          <w:sz w:val="22"/>
        </w:rPr>
        <w:t>RECORDS</w:t>
      </w:r>
    </w:p>
    <w:p>
      <w:pPr>
        <w:spacing w:before="40" w:after="40" w:line="276" w:lineRule="auto"/>
      </w:pPr>
      <w:r>
        <w:rPr>
          <w:sz w:val="22"/>
        </w:rPr>
        <w:t>Document</w:t>
      </w:r>
    </w:p>
    <w:p>
      <w:pPr>
        <w:spacing w:before="40" w:after="40" w:line="276" w:lineRule="auto"/>
      </w:pPr>
      <w:r>
        <w:rPr>
          <w:sz w:val="22"/>
        </w:rPr>
        <w:t>Record Submittal</w:t>
      </w:r>
    </w:p>
    <w:p>
      <w:pPr>
        <w:spacing w:before="40" w:after="40" w:line="276" w:lineRule="auto"/>
      </w:pPr>
      <w:r>
        <w:rPr>
          <w:sz w:val="22"/>
        </w:rPr>
        <w:t>Responsibility</w:t>
      </w:r>
    </w:p>
    <w:p>
      <w:pPr>
        <w:spacing w:before="40" w:after="40" w:line="276" w:lineRule="auto"/>
      </w:pPr>
      <w:r>
        <w:rPr>
          <w:sz w:val="22"/>
        </w:rPr>
        <w:t>Record Retention</w:t>
      </w:r>
    </w:p>
    <w:p>
      <w:pPr>
        <w:spacing w:before="40" w:after="40" w:line="276" w:lineRule="auto"/>
      </w:pPr>
      <w:r>
        <w:rPr>
          <w:sz w:val="22"/>
        </w:rPr>
        <w:t>Responsibility</w:t>
      </w:r>
    </w:p>
    <w:p>
      <w:pPr>
        <w:spacing w:before="40" w:after="40" w:line="276" w:lineRule="auto"/>
      </w:pPr>
      <w:r>
        <w:rPr>
          <w:sz w:val="22"/>
        </w:rPr>
        <w:t>Safety Check – Lift Trucks</w:t>
      </w:r>
    </w:p>
    <w:p>
      <w:pPr>
        <w:spacing w:before="40" w:after="40" w:line="276" w:lineRule="auto"/>
      </w:pPr>
      <w:r>
        <w:rPr>
          <w:sz w:val="22"/>
        </w:rPr>
        <w:t>Contractor</w:t>
      </w:r>
    </w:p>
    <w:p>
      <w:pPr>
        <w:spacing w:before="40" w:after="40" w:line="276" w:lineRule="auto"/>
      </w:pPr>
      <w:r>
        <w:rPr>
          <w:sz w:val="22"/>
        </w:rPr>
        <w:t>MH Construction</w:t>
      </w:r>
    </w:p>
    <w:p>
      <w:pPr>
        <w:spacing w:before="40" w:after="40" w:line="276" w:lineRule="auto"/>
      </w:pPr>
      <w:r>
        <w:rPr>
          <w:sz w:val="22"/>
        </w:rPr>
        <w:t>Safety Check – Bulldozers, Crawler</w:t>
      </w:r>
    </w:p>
    <w:p>
      <w:pPr>
        <w:spacing w:before="40" w:after="40" w:line="276" w:lineRule="auto"/>
      </w:pPr>
      <w:r>
        <w:rPr>
          <w:sz w:val="22"/>
        </w:rPr>
        <w:t>Tractors, Scrapers, and Other</w:t>
      </w:r>
    </w:p>
    <w:p>
      <w:pPr>
        <w:spacing w:before="40" w:after="40" w:line="276" w:lineRule="auto"/>
      </w:pPr>
      <w:r>
        <w:rPr>
          <w:sz w:val="22"/>
        </w:rPr>
        <w:t>Earthmoving Equipment</w:t>
      </w:r>
    </w:p>
    <w:p>
      <w:pPr>
        <w:spacing w:before="40" w:after="40" w:line="276" w:lineRule="auto"/>
      </w:pPr>
      <w:r>
        <w:rPr>
          <w:sz w:val="22"/>
        </w:rPr>
        <w:t>Contractor</w:t>
      </w:r>
    </w:p>
    <w:p>
      <w:pPr>
        <w:spacing w:before="40" w:after="40" w:line="276" w:lineRule="auto"/>
      </w:pPr>
      <w:r>
        <w:rPr>
          <w:sz w:val="22"/>
        </w:rPr>
        <w:t>MH Construction</w:t>
      </w:r>
    </w:p>
    <w:p>
      <w:pPr>
        <w:spacing w:before="40" w:after="40" w:line="276" w:lineRule="auto"/>
      </w:pPr>
      <w:r>
        <w:rPr>
          <w:sz w:val="22"/>
        </w:rPr>
        <w:t>Safety Check – Miscellaneous</w:t>
      </w:r>
    </w:p>
    <w:p>
      <w:pPr>
        <w:spacing w:before="40" w:after="40" w:line="276" w:lineRule="auto"/>
      </w:pPr>
      <w:r>
        <w:rPr>
          <w:sz w:val="22"/>
        </w:rPr>
        <w:t>Equipment</w:t>
      </w:r>
    </w:p>
    <w:p>
      <w:pPr>
        <w:spacing w:before="40" w:after="40" w:line="276" w:lineRule="auto"/>
      </w:pPr>
      <w:r>
        <w:rPr>
          <w:sz w:val="22"/>
        </w:rPr>
        <w:t>Contractor</w:t>
      </w:r>
    </w:p>
    <w:p>
      <w:pPr>
        <w:spacing w:before="40" w:after="40" w:line="276" w:lineRule="auto"/>
      </w:pPr>
      <w:r>
        <w:rPr>
          <w:sz w:val="22"/>
        </w:rPr>
        <w:t>MH Construction</w:t>
      </w:r>
    </w:p>
    <w:p>
      <w:pPr>
        <w:spacing w:before="40" w:after="40" w:line="276" w:lineRule="auto"/>
      </w:pPr>
      <w:r>
        <w:rPr>
          <w:sz w:val="22"/>
        </w:rPr>
        <w:t>Daily Crane Inspection Report</w:t>
      </w:r>
    </w:p>
    <w:p>
      <w:pPr>
        <w:spacing w:before="40" w:after="40" w:line="276" w:lineRule="auto"/>
      </w:pPr>
      <w:r>
        <w:rPr>
          <w:sz w:val="22"/>
        </w:rPr>
        <w:t>Contractor</w:t>
      </w:r>
    </w:p>
    <w:p>
      <w:pPr>
        <w:spacing w:before="40" w:after="40" w:line="276" w:lineRule="auto"/>
      </w:pPr>
      <w:r>
        <w:rPr>
          <w:sz w:val="22"/>
        </w:rPr>
        <w:t>MH Construction</w:t>
      </w:r>
    </w:p>
    <w:p>
      <w:pPr>
        <w:spacing w:before="40" w:after="40" w:line="276" w:lineRule="auto"/>
      </w:pPr>
      <w:r>
        <w:rPr>
          <w:sz w:val="22"/>
        </w:rPr>
        <w:t>Safety Check – Vehicle Mounted,</w:t>
      </w:r>
    </w:p>
    <w:p>
      <w:pPr>
        <w:spacing w:before="40" w:after="40" w:line="276" w:lineRule="auto"/>
      </w:pPr>
      <w:r>
        <w:rPr>
          <w:sz w:val="22"/>
        </w:rPr>
        <w:t>Elevating and Rotating Aerial Devices</w:t>
      </w:r>
    </w:p>
    <w:p>
      <w:pPr>
        <w:spacing w:before="40" w:after="40" w:line="276" w:lineRule="auto"/>
      </w:pPr>
      <w:r>
        <w:rPr>
          <w:sz w:val="22"/>
        </w:rPr>
        <w:t>Contractor</w:t>
      </w:r>
    </w:p>
    <w:p>
      <w:pPr>
        <w:spacing w:before="40" w:after="40" w:line="276" w:lineRule="auto"/>
      </w:pPr>
      <w:r>
        <w:rPr>
          <w:sz w:val="22"/>
        </w:rPr>
        <w:t>MH Construction</w:t>
      </w:r>
    </w:p>
    <w:p>
      <w:pPr>
        <w:spacing w:before="50" w:after="40" w:line="276" w:lineRule="auto"/>
        <w:ind w:left="720" w:hanging="720"/>
      </w:pPr>
      <w:r>
        <w:rPr>
          <w:b/>
          <w:sz w:val="22"/>
        </w:rPr>
        <w:t xml:space="preserve">7.0  </w:t>
      </w:r>
      <w:r>
        <w:rPr>
          <w:b w:val="0"/>
          <w:sz w:val="22"/>
        </w:rPr>
        <w:t>REFERENCES</w:t>
      </w:r>
    </w:p>
    <w:p>
      <w:pPr>
        <w:spacing w:before="40" w:after="40" w:line="276" w:lineRule="auto"/>
      </w:pPr>
      <w:r>
        <w:rPr>
          <w:sz w:val="22"/>
        </w:rPr>
        <w:t>ANSI A92.6</w:t>
        <w:tab/>
        <w:t>Self propelled Elevating Work Platforms</w:t>
      </w:r>
    </w:p>
    <w:p>
      <w:pPr>
        <w:spacing w:before="40" w:after="40" w:line="276" w:lineRule="auto"/>
      </w:pPr>
      <w:r>
        <w:rPr>
          <w:sz w:val="22"/>
        </w:rPr>
        <w:t>ANSI A92.5</w:t>
        <w:tab/>
        <w:t>Boom Supported Elevating Work Platforms</w:t>
      </w:r>
    </w:p>
    <w:p>
      <w:pPr>
        <w:spacing w:before="40" w:after="40" w:line="276" w:lineRule="auto"/>
      </w:pPr>
      <w:r>
        <w:rPr>
          <w:sz w:val="22"/>
        </w:rPr>
        <w:t>ANSI/ASME B56.1a</w:t>
        <w:tab/>
        <w:t>Safety Standards for Low Lift And High Lift Trucks</w:t>
      </w:r>
    </w:p>
    <w:p>
      <w:pPr>
        <w:spacing w:before="40" w:after="40" w:line="276" w:lineRule="auto"/>
      </w:pPr>
      <w:r>
        <w:rPr>
          <w:sz w:val="22"/>
        </w:rPr>
        <w:t>ANSI/ASME B30.5</w:t>
        <w:tab/>
        <w:t>Mobile And Locomotive Cranes</w:t>
      </w:r>
    </w:p>
    <w:p>
      <w:pPr>
        <w:spacing w:before="50" w:after="40" w:line="276" w:lineRule="auto"/>
        <w:ind w:left="720" w:hanging="720"/>
      </w:pPr>
      <w:r>
        <w:rPr>
          <w:b/>
          <w:sz w:val="22"/>
        </w:rPr>
        <w:t xml:space="preserve">8.0  </w:t>
      </w:r>
      <w:r>
        <w:rPr>
          <w:b w:val="0"/>
          <w:sz w:val="22"/>
        </w:rPr>
        <w:t>ATTACHMENTS</w:t>
      </w:r>
    </w:p>
    <w:p>
      <w:pPr>
        <w:spacing w:before="40" w:after="40" w:line="276" w:lineRule="auto"/>
      </w:pPr>
      <w:r>
        <w:rPr>
          <w:sz w:val="22"/>
        </w:rPr>
        <w:t>MISH 19-A</w:t>
        <w:tab/>
        <w:t>Safety Check – Lift Trucks</w:t>
      </w:r>
    </w:p>
    <w:p>
      <w:pPr>
        <w:spacing w:before="40" w:after="40" w:line="276" w:lineRule="auto"/>
      </w:pPr>
      <w:r>
        <w:rPr>
          <w:sz w:val="22"/>
        </w:rPr>
        <w:t>MISH 19-B</w:t>
        <w:tab/>
        <w:t>Safety Check – Bulldozers, Crawler Tractors, Scrapers, and Other Earthmoving Equipment</w:t>
      </w:r>
    </w:p>
    <w:p>
      <w:pPr>
        <w:spacing w:before="40" w:after="40" w:line="276" w:lineRule="auto"/>
      </w:pPr>
      <w:r>
        <w:rPr>
          <w:sz w:val="22"/>
        </w:rPr>
        <w:t>MISH 19-C</w:t>
        <w:tab/>
        <w:t>Safety Check – Miscellaneous Equipment</w:t>
      </w:r>
    </w:p>
    <w:p>
      <w:pPr>
        <w:spacing w:before="40" w:after="40" w:line="276" w:lineRule="auto"/>
      </w:pPr>
      <w:r>
        <w:rPr>
          <w:sz w:val="22"/>
        </w:rPr>
        <w:t>MISH 19-D</w:t>
        <w:tab/>
        <w:t>Dailey Crane Inspection Report</w:t>
      </w:r>
    </w:p>
    <w:p>
      <w:pPr>
        <w:spacing w:before="40" w:after="40" w:line="276" w:lineRule="auto"/>
      </w:pPr>
      <w:r>
        <w:rPr>
          <w:sz w:val="22"/>
        </w:rPr>
        <w:t>MISH 19-E</w:t>
        <w:tab/>
        <w:t>Safety Check – Vehicle Mounted, Elevating and Rotating Aerial Devices</w:t>
      </w:r>
    </w:p>
    <w:p>
      <w:pPr>
        <w:pStyle w:val="Heading2"/>
        <w:spacing w:before="140" w:after="60"/>
      </w:pPr>
      <w:r>
        <w:rPr>
          <w:color w:val="336049"/>
          <w:sz w:val="24"/>
        </w:rPr>
        <w:t>Mh Construction Lift Truck Inspection</w:t>
      </w:r>
    </w:p>
    <w:p>
      <w:pPr>
        <w:pStyle w:val="Heading2"/>
        <w:spacing w:before="140" w:after="60"/>
      </w:pPr>
      <w:r>
        <w:rPr>
          <w:color w:val="336049"/>
          <w:sz w:val="24"/>
        </w:rPr>
        <w:t>Project:___________________________Project #________Date:_________</w:t>
      </w:r>
    </w:p>
    <w:p>
      <w:pPr>
        <w:pStyle w:val="Heading2"/>
        <w:spacing w:before="140" w:after="60"/>
      </w:pPr>
      <w:r>
        <w:rPr>
          <w:color w:val="336049"/>
          <w:sz w:val="24"/>
        </w:rPr>
        <w:t>Make:______________________Model:________________Equipt. #_________</w:t>
      </w:r>
    </w:p>
    <w:p>
      <w:pPr>
        <w:spacing w:before="40" w:after="40" w:line="276" w:lineRule="auto"/>
      </w:pPr>
      <w:r>
        <w:rPr>
          <w:sz w:val="22"/>
        </w:rPr>
        <w:t>TYPE:  (  )  electric     (  )  propane      (  )  gasoline     (  )  diesel   (  )______________</w:t>
      </w:r>
    </w:p>
    <w:p>
      <w:pPr>
        <w:pStyle w:val="Heading2"/>
        <w:spacing w:before="140" w:after="60"/>
      </w:pPr>
      <w:r>
        <w:rPr>
          <w:color w:val="336049"/>
          <w:sz w:val="24"/>
        </w:rPr>
        <w:t>Inspector:________________________Supervisor:______________________</w:t>
      </w:r>
    </w:p>
    <w:p>
      <w:pPr>
        <w:spacing w:before="40" w:after="40" w:line="276" w:lineRule="auto"/>
      </w:pPr>
      <w:r>
        <w:rPr>
          <w:sz w:val="22"/>
        </w:rPr>
        <w:t>ITEM                                          YES    NO    N/A     DATE CORRECTED/</w:t>
      </w:r>
    </w:p>
    <w:p>
      <w:pPr>
        <w:pStyle w:val="Heading2"/>
        <w:spacing w:before="140" w:after="60"/>
      </w:pPr>
      <w:r>
        <w:rPr>
          <w:color w:val="336049"/>
          <w:sz w:val="24"/>
        </w:rPr>
        <w:t>By  Whom</w:t>
      </w:r>
    </w:p>
    <w:p>
      <w:pPr>
        <w:spacing w:before="40" w:after="40" w:line="276" w:lineRule="auto"/>
      </w:pPr>
      <w:r>
        <w:rPr>
          <w:sz w:val="22"/>
        </w:rPr>
        <w:t>1) Is lift capacity prominently displayed?________________________________________</w:t>
      </w:r>
    </w:p>
    <w:p>
      <w:pPr>
        <w:spacing w:before="40" w:after="40" w:line="276" w:lineRule="auto"/>
      </w:pPr>
      <w:r>
        <w:rPr>
          <w:sz w:val="22"/>
        </w:rPr>
        <w:t>2) Is load chart displayed and legible?_________________________________________</w:t>
      </w:r>
    </w:p>
    <w:p>
      <w:pPr>
        <w:spacing w:before="40" w:after="40" w:line="276" w:lineRule="auto"/>
      </w:pPr>
      <w:r>
        <w:rPr>
          <w:sz w:val="22"/>
        </w:rPr>
        <w:t>3) Are warning stickers and operating</w:t>
      </w:r>
    </w:p>
    <w:p>
      <w:pPr>
        <w:spacing w:before="40" w:after="40" w:line="276" w:lineRule="auto"/>
      </w:pPr>
      <w:r>
        <w:rPr>
          <w:sz w:val="22"/>
        </w:rPr>
        <w:t>control stickers clearly legible?_____________________________________________</w:t>
      </w:r>
    </w:p>
    <w:p>
      <w:pPr>
        <w:spacing w:before="40" w:after="40" w:line="276" w:lineRule="auto"/>
      </w:pPr>
      <w:r>
        <w:rPr>
          <w:sz w:val="22"/>
        </w:rPr>
        <w:t>4) Is a fire extinguisher provided?_____________________________________________</w:t>
      </w:r>
    </w:p>
    <w:p>
      <w:pPr>
        <w:spacing w:before="40" w:after="40" w:line="276" w:lineRule="auto"/>
      </w:pPr>
      <w:r>
        <w:rPr>
          <w:sz w:val="22"/>
        </w:rPr>
        <w:t>5) Are steps and handholds provided and</w:t>
      </w:r>
    </w:p>
    <w:p>
      <w:pPr>
        <w:spacing w:before="40" w:after="40" w:line="276" w:lineRule="auto"/>
      </w:pPr>
      <w:r>
        <w:rPr>
          <w:sz w:val="22"/>
        </w:rPr>
        <w:t>in good condition for safe access?__________________________________________</w:t>
      </w:r>
    </w:p>
    <w:p>
      <w:pPr>
        <w:spacing w:before="40" w:after="40" w:line="276" w:lineRule="auto"/>
      </w:pPr>
      <w:r>
        <w:rPr>
          <w:sz w:val="22"/>
        </w:rPr>
        <w:t>6) Are windows of safety glass or equiv.</w:t>
      </w:r>
    </w:p>
    <w:p>
      <w:pPr>
        <w:spacing w:before="40" w:after="40" w:line="276" w:lineRule="auto"/>
      </w:pPr>
      <w:r>
        <w:rPr>
          <w:sz w:val="22"/>
        </w:rPr>
        <w:t>and in good, clean condition?______________________________________________</w:t>
      </w:r>
    </w:p>
    <w:p>
      <w:pPr>
        <w:spacing w:before="40" w:after="40" w:line="276" w:lineRule="auto"/>
      </w:pPr>
      <w:r>
        <w:rPr>
          <w:sz w:val="22"/>
        </w:rPr>
        <w:t>7) Are tools and equipment secured?__________________________________________</w:t>
      </w:r>
    </w:p>
    <w:p>
      <w:pPr>
        <w:spacing w:before="40" w:after="40" w:line="276" w:lineRule="auto"/>
      </w:pPr>
      <w:r>
        <w:rPr>
          <w:sz w:val="22"/>
        </w:rPr>
        <w:t>8) Are hydraulic lines free of leaks?___________________________________________</w:t>
      </w:r>
    </w:p>
    <w:p>
      <w:pPr>
        <w:spacing w:before="40" w:after="40" w:line="276" w:lineRule="auto"/>
      </w:pPr>
      <w:r>
        <w:rPr>
          <w:sz w:val="22"/>
        </w:rPr>
        <w:t>9) Is vehicle free of oil or fuel leaks?___________________________________________</w:t>
      </w:r>
    </w:p>
    <w:p>
      <w:pPr>
        <w:spacing w:before="40" w:after="40" w:line="276" w:lineRule="auto"/>
      </w:pPr>
      <w:r>
        <w:rPr>
          <w:sz w:val="22"/>
        </w:rPr>
        <w:t>10) Does horn work?________________________________________________________</w:t>
      </w:r>
    </w:p>
    <w:p>
      <w:pPr>
        <w:spacing w:before="40" w:after="40" w:line="276" w:lineRule="auto"/>
      </w:pPr>
      <w:r>
        <w:rPr>
          <w:sz w:val="22"/>
        </w:rPr>
        <w:t>11) Does warning light work?_________________________________________________</w:t>
      </w:r>
    </w:p>
    <w:p>
      <w:pPr>
        <w:spacing w:before="40" w:after="40" w:line="276" w:lineRule="auto"/>
      </w:pPr>
      <w:r>
        <w:rPr>
          <w:sz w:val="22"/>
        </w:rPr>
        <w:t>12) Are brakes in good working order?__________________________________________</w:t>
      </w:r>
    </w:p>
    <w:p>
      <w:pPr>
        <w:spacing w:before="40" w:after="40" w:line="276" w:lineRule="auto"/>
      </w:pPr>
      <w:r>
        <w:rPr>
          <w:sz w:val="22"/>
        </w:rPr>
        <w:t>13) Does parking brake work properly?__________________________________________</w:t>
      </w:r>
    </w:p>
    <w:p>
      <w:pPr>
        <w:spacing w:before="40" w:after="40" w:line="276" w:lineRule="auto"/>
      </w:pPr>
      <w:r>
        <w:rPr>
          <w:sz w:val="22"/>
        </w:rPr>
        <w:t>14) Does back-up alarm work properly?_________________________________________</w:t>
      </w:r>
    </w:p>
    <w:p>
      <w:pPr>
        <w:spacing w:before="40" w:after="40" w:line="276" w:lineRule="auto"/>
      </w:pPr>
      <w:r>
        <w:rPr>
          <w:sz w:val="22"/>
        </w:rPr>
        <w:t>15) Are all lights in working order with</w:t>
      </w:r>
    </w:p>
    <w:p>
      <w:pPr>
        <w:spacing w:before="40" w:after="40" w:line="276" w:lineRule="auto"/>
      </w:pPr>
      <w:r>
        <w:rPr>
          <w:sz w:val="22"/>
        </w:rPr>
        <w:t>no broken lenses?_______________________________________________________</w:t>
      </w:r>
    </w:p>
    <w:p>
      <w:pPr>
        <w:spacing w:before="40" w:after="40" w:line="276" w:lineRule="auto"/>
      </w:pPr>
      <w:r>
        <w:rPr>
          <w:sz w:val="22"/>
        </w:rPr>
        <w:t>16) Do exposed moving parts have</w:t>
      </w:r>
    </w:p>
    <w:p>
      <w:pPr>
        <w:spacing w:before="40" w:after="40" w:line="276" w:lineRule="auto"/>
      </w:pPr>
      <w:r>
        <w:rPr>
          <w:sz w:val="22"/>
        </w:rPr>
        <w:t>adequate guards in place?________________________________________________</w:t>
      </w:r>
    </w:p>
    <w:p>
      <w:pPr>
        <w:spacing w:before="40" w:after="40" w:line="276" w:lineRule="auto"/>
      </w:pPr>
      <w:r>
        <w:rPr>
          <w:sz w:val="22"/>
        </w:rPr>
        <w:t>17) Are tires in good condition?________________________________________________</w:t>
      </w:r>
    </w:p>
    <w:p>
      <w:pPr>
        <w:spacing w:before="40" w:after="40" w:line="276" w:lineRule="auto"/>
      </w:pPr>
      <w:r>
        <w:rPr>
          <w:sz w:val="22"/>
        </w:rPr>
        <w:t>18) Are fluid levels good?____________________________________________________</w:t>
      </w:r>
    </w:p>
    <w:p>
      <w:pPr>
        <w:spacing w:before="40" w:after="40" w:line="276" w:lineRule="auto"/>
      </w:pPr>
      <w:r>
        <w:rPr>
          <w:sz w:val="22"/>
        </w:rPr>
        <w:t>19) Is Maintenance and Operations</w:t>
      </w:r>
    </w:p>
    <w:p>
      <w:pPr>
        <w:spacing w:before="40" w:after="40" w:line="276" w:lineRule="auto"/>
      </w:pPr>
      <w:r>
        <w:rPr>
          <w:sz w:val="22"/>
        </w:rPr>
        <w:t>Manual with lift truck?____________________________________________________</w:t>
      </w:r>
    </w:p>
    <w:p>
      <w:pPr>
        <w:spacing w:before="40" w:after="40" w:line="276" w:lineRule="auto"/>
      </w:pPr>
      <w:r>
        <w:rPr>
          <w:sz w:val="22"/>
        </w:rPr>
        <w:t>20) Is lift truck mechanically sound?____________________________________________</w:t>
      </w:r>
    </w:p>
    <w:p>
      <w:pPr>
        <w:spacing w:before="40" w:after="40" w:line="276" w:lineRule="auto"/>
      </w:pPr>
      <w:r>
        <w:rPr>
          <w:sz w:val="22"/>
        </w:rPr>
        <w:t>21) Is vehicle safe to operate?</w:t>
      </w:r>
    </w:p>
    <w:p>
      <w:pPr>
        <w:spacing w:before="40" w:after="40" w:line="276" w:lineRule="auto"/>
      </w:pPr>
      <w:r>
        <w:rPr>
          <w:sz w:val="22"/>
        </w:rPr>
        <w:t>If No, explain in detail.____________________________________________________</w:t>
      </w:r>
    </w:p>
    <w:p>
      <w:pPr>
        <w:spacing w:before="40" w:after="40" w:line="276" w:lineRule="auto"/>
      </w:pPr>
      <w:r>
        <w:rPr>
          <w:sz w:val="22"/>
        </w:rPr>
        <w:t>REMARKS: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pPr>
        <w:spacing w:before="40" w:after="40" w:line="276" w:lineRule="auto"/>
      </w:pPr>
      <w:r>
        <w:rPr>
          <w:sz w:val="22"/>
        </w:rPr>
        <w:t>____________________________________________________________________________</w:t>
      </w:r>
    </w:p>
    <w:p>
      <w:pPr>
        <w:pStyle w:val="Heading2"/>
        <w:spacing w:before="140" w:after="60"/>
      </w:pPr>
      <w:r>
        <w:rPr>
          <w:color w:val="336049"/>
          <w:sz w:val="24"/>
        </w:rPr>
        <w:t>Mh Construction</w:t>
      </w:r>
    </w:p>
    <w:p>
      <w:pPr>
        <w:pStyle w:val="Heading2"/>
        <w:spacing w:before="140" w:after="60"/>
      </w:pPr>
      <w:r>
        <w:rPr>
          <w:color w:val="336049"/>
          <w:sz w:val="24"/>
        </w:rPr>
        <w:t>Earthmoving Equipment Inspection</w:t>
      </w:r>
    </w:p>
    <w:p>
      <w:pPr>
        <w:pStyle w:val="Heading2"/>
        <w:spacing w:before="140" w:after="60"/>
      </w:pPr>
      <w:r>
        <w:rPr>
          <w:color w:val="336049"/>
          <w:sz w:val="24"/>
        </w:rPr>
        <w:t>Project:________________________Project #:__________Date:__________</w:t>
      </w:r>
    </w:p>
    <w:p>
      <w:pPr>
        <w:pStyle w:val="Heading2"/>
        <w:spacing w:before="140" w:after="60"/>
      </w:pPr>
      <w:r>
        <w:rPr>
          <w:color w:val="336049"/>
          <w:sz w:val="24"/>
        </w:rPr>
        <w:t>Type Of Equipment:_________________________________________________</w:t>
      </w:r>
    </w:p>
    <w:p>
      <w:pPr>
        <w:pStyle w:val="Heading2"/>
        <w:spacing w:before="140" w:after="60"/>
      </w:pPr>
      <w:r>
        <w:rPr>
          <w:color w:val="336049"/>
          <w:sz w:val="24"/>
        </w:rPr>
        <w:t>Make:______________________Model:__________________Equipt. #:_______</w:t>
      </w:r>
    </w:p>
    <w:p>
      <w:pPr>
        <w:pStyle w:val="Heading2"/>
        <w:spacing w:before="140" w:after="60"/>
      </w:pPr>
      <w:r>
        <w:rPr>
          <w:color w:val="336049"/>
          <w:sz w:val="24"/>
        </w:rPr>
        <w:t>Inspector:________________________Supervisor:______________________</w:t>
      </w:r>
    </w:p>
    <w:p>
      <w:pPr>
        <w:pStyle w:val="Heading2"/>
        <w:spacing w:before="140" w:after="60"/>
      </w:pPr>
      <w:r>
        <w:rPr>
          <w:color w:val="336049"/>
          <w:sz w:val="24"/>
        </w:rPr>
        <w:t>Item                                      Yes   No   N/A         Date Corrected</w:t>
      </w:r>
    </w:p>
    <w:p>
      <w:pPr>
        <w:pStyle w:val="Heading2"/>
        <w:spacing w:before="140" w:after="60"/>
      </w:pPr>
      <w:r>
        <w:rPr>
          <w:color w:val="336049"/>
          <w:sz w:val="24"/>
        </w:rPr>
        <w:t>By Whom</w:t>
      </w:r>
    </w:p>
    <w:p>
      <w:pPr>
        <w:spacing w:before="40" w:after="40" w:line="276" w:lineRule="auto"/>
      </w:pPr>
      <w:r>
        <w:rPr>
          <w:sz w:val="22"/>
        </w:rPr>
        <w:t>1)    Is manufacturer operations and</w:t>
      </w:r>
    </w:p>
    <w:p>
      <w:pPr>
        <w:spacing w:before="40" w:after="40" w:line="276" w:lineRule="auto"/>
      </w:pPr>
      <w:r>
        <w:rPr>
          <w:sz w:val="22"/>
        </w:rPr>
        <w:t>maintenance data available?____________________________________________</w:t>
      </w:r>
    </w:p>
    <w:p>
      <w:pPr>
        <w:spacing w:before="40" w:after="40" w:line="276" w:lineRule="auto"/>
      </w:pPr>
      <w:r>
        <w:rPr>
          <w:sz w:val="22"/>
        </w:rPr>
        <w:t>2)   Are maintenance and inspection</w:t>
      </w:r>
    </w:p>
    <w:p>
      <w:pPr>
        <w:spacing w:before="40" w:after="40" w:line="276" w:lineRule="auto"/>
      </w:pPr>
      <w:r>
        <w:rPr>
          <w:sz w:val="22"/>
        </w:rPr>
        <w:t>records available?_____________________________________________________</w:t>
      </w:r>
    </w:p>
    <w:p>
      <w:pPr>
        <w:spacing w:before="40" w:after="40" w:line="276" w:lineRule="auto"/>
      </w:pPr>
      <w:r>
        <w:rPr>
          <w:sz w:val="22"/>
        </w:rPr>
        <w:t>3)   Is a fire extinguisher provided?___________________________________________</w:t>
      </w:r>
    </w:p>
    <w:p>
      <w:pPr>
        <w:spacing w:before="40" w:after="40" w:line="276" w:lineRule="auto"/>
      </w:pPr>
      <w:r>
        <w:rPr>
          <w:sz w:val="22"/>
        </w:rPr>
        <w:t>4)   Are tools &amp; equip. secured?_____________________________________________</w:t>
      </w:r>
    </w:p>
    <w:p>
      <w:pPr>
        <w:spacing w:before="40" w:after="40" w:line="276" w:lineRule="auto"/>
      </w:pPr>
      <w:r>
        <w:rPr>
          <w:sz w:val="22"/>
        </w:rPr>
        <w:t>5)   Are seat belts provided?________________________________________________</w:t>
      </w:r>
    </w:p>
    <w:p>
      <w:pPr>
        <w:spacing w:before="40" w:after="40" w:line="276" w:lineRule="auto"/>
      </w:pPr>
      <w:r>
        <w:rPr>
          <w:sz w:val="22"/>
        </w:rPr>
        <w:t>6)   Is Roll Over Protective System</w:t>
      </w:r>
    </w:p>
    <w:p>
      <w:pPr>
        <w:spacing w:before="40" w:after="40" w:line="276" w:lineRule="auto"/>
      </w:pPr>
      <w:r>
        <w:rPr>
          <w:sz w:val="22"/>
        </w:rPr>
        <w:t>provided in good condition?_____________________________________________</w:t>
      </w:r>
    </w:p>
    <w:p>
      <w:pPr>
        <w:spacing w:before="40" w:after="40" w:line="276" w:lineRule="auto"/>
      </w:pPr>
      <w:r>
        <w:rPr>
          <w:sz w:val="22"/>
        </w:rPr>
        <w:t>7)   Are windshield/windows, safety</w:t>
      </w:r>
    </w:p>
    <w:p>
      <w:pPr>
        <w:spacing w:before="40" w:after="40" w:line="276" w:lineRule="auto"/>
      </w:pPr>
      <w:r>
        <w:rPr>
          <w:sz w:val="22"/>
        </w:rPr>
        <w:t>glass and in good condition?_____________________________________________</w:t>
      </w:r>
    </w:p>
    <w:p>
      <w:pPr>
        <w:spacing w:before="40" w:after="40" w:line="276" w:lineRule="auto"/>
      </w:pPr>
      <w:r>
        <w:rPr>
          <w:sz w:val="22"/>
        </w:rPr>
        <w:t>8) Are brakes in good working order?_________________________________________</w:t>
      </w:r>
    </w:p>
    <w:p>
      <w:pPr>
        <w:spacing w:before="40" w:after="40" w:line="276" w:lineRule="auto"/>
      </w:pPr>
      <w:r>
        <w:rPr>
          <w:sz w:val="22"/>
        </w:rPr>
        <w:t>9) Are auxiliary brakes provided &amp;</w:t>
      </w:r>
    </w:p>
    <w:p>
      <w:pPr>
        <w:spacing w:before="40" w:after="40" w:line="276" w:lineRule="auto"/>
      </w:pPr>
      <w:r>
        <w:rPr>
          <w:sz w:val="22"/>
        </w:rPr>
        <w:t>working?____________________________________________________________</w:t>
      </w:r>
    </w:p>
    <w:p>
      <w:pPr>
        <w:spacing w:before="40" w:after="40" w:line="276" w:lineRule="auto"/>
      </w:pPr>
      <w:r>
        <w:rPr>
          <w:sz w:val="22"/>
        </w:rPr>
        <w:t>10)  Bi-directional audible alarm?_____________________________________________</w:t>
      </w:r>
    </w:p>
    <w:p>
      <w:pPr>
        <w:spacing w:before="40" w:after="40" w:line="276" w:lineRule="auto"/>
      </w:pPr>
      <w:r>
        <w:rPr>
          <w:sz w:val="22"/>
        </w:rPr>
        <w:t>11)  Back-up audible alarm?_________________________________________________</w:t>
      </w:r>
    </w:p>
    <w:p>
      <w:pPr>
        <w:spacing w:before="40" w:after="40" w:line="276" w:lineRule="auto"/>
      </w:pPr>
      <w:r>
        <w:rPr>
          <w:sz w:val="22"/>
        </w:rPr>
        <w:t>12)  Are all lights operable?_________________________________________________</w:t>
      </w:r>
    </w:p>
    <w:p>
      <w:pPr>
        <w:spacing w:before="40" w:after="40" w:line="276" w:lineRule="auto"/>
      </w:pPr>
      <w:r>
        <w:rPr>
          <w:sz w:val="22"/>
        </w:rPr>
        <w:t>13)  Are moving parts guarded?______________________________________________</w:t>
      </w:r>
    </w:p>
    <w:p>
      <w:pPr>
        <w:spacing w:before="40" w:after="40" w:line="276" w:lineRule="auto"/>
      </w:pPr>
      <w:r>
        <w:rPr>
          <w:sz w:val="22"/>
        </w:rPr>
        <w:t>14)  Are hydraulic lines in good</w:t>
      </w:r>
    </w:p>
    <w:p>
      <w:pPr>
        <w:spacing w:before="40" w:after="40" w:line="276" w:lineRule="auto"/>
      </w:pPr>
      <w:r>
        <w:rPr>
          <w:sz w:val="22"/>
        </w:rPr>
        <w:t>condition?____________________________________________________________</w:t>
      </w:r>
    </w:p>
    <w:p>
      <w:pPr>
        <w:spacing w:before="40" w:after="40" w:line="276" w:lineRule="auto"/>
      </w:pPr>
      <w:r>
        <w:rPr>
          <w:sz w:val="22"/>
        </w:rPr>
        <w:t>15)  Are lifting cables, winch lines, etc.</w:t>
      </w:r>
    </w:p>
    <w:p>
      <w:pPr>
        <w:spacing w:before="40" w:after="40" w:line="276" w:lineRule="auto"/>
      </w:pPr>
      <w:r>
        <w:rPr>
          <w:sz w:val="22"/>
        </w:rPr>
        <w:t>in good operable condition?_____________________________________________</w:t>
      </w:r>
    </w:p>
    <w:p>
      <w:pPr>
        <w:spacing w:before="40" w:after="40" w:line="276" w:lineRule="auto"/>
      </w:pPr>
      <w:r>
        <w:rPr>
          <w:sz w:val="22"/>
        </w:rPr>
        <w:t>16)  Are tires in good condition?______________________________________________</w:t>
      </w:r>
    </w:p>
    <w:p>
      <w:pPr>
        <w:spacing w:before="40" w:after="40" w:line="276" w:lineRule="auto"/>
      </w:pPr>
      <w:r>
        <w:rPr>
          <w:sz w:val="22"/>
        </w:rPr>
        <w:t>17)  Are all fluid levels good?________________________________________________</w:t>
      </w:r>
    </w:p>
    <w:p>
      <w:pPr>
        <w:spacing w:before="40" w:after="40" w:line="276" w:lineRule="auto"/>
      </w:pPr>
      <w:r>
        <w:rPr>
          <w:sz w:val="22"/>
        </w:rPr>
        <w:t>REMARKS: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pPr>
        <w:pStyle w:val="Heading2"/>
        <w:spacing w:before="140" w:after="60"/>
      </w:pPr>
      <w:r>
        <w:rPr>
          <w:color w:val="336049"/>
          <w:sz w:val="24"/>
        </w:rPr>
        <w:t>Misc Equipment Inspection</w:t>
      </w:r>
    </w:p>
    <w:p>
      <w:pPr>
        <w:pStyle w:val="Heading2"/>
        <w:spacing w:before="140" w:after="60"/>
      </w:pPr>
      <w:r>
        <w:rPr>
          <w:color w:val="336049"/>
          <w:sz w:val="24"/>
        </w:rPr>
        <w:t>Inspected By:_______________________________________Date:____________</w:t>
      </w:r>
    </w:p>
    <w:p>
      <w:pPr>
        <w:pStyle w:val="Heading2"/>
        <w:spacing w:before="140" w:after="60"/>
      </w:pPr>
      <w:r>
        <w:rPr>
          <w:color w:val="336049"/>
          <w:sz w:val="24"/>
        </w:rPr>
        <w:t>Make:______________________Model:_____________________Year:________</w:t>
      </w:r>
    </w:p>
    <w:p>
      <w:pPr>
        <w:pStyle w:val="Heading2"/>
        <w:spacing w:before="140" w:after="60"/>
      </w:pPr>
      <w:r>
        <w:rPr>
          <w:color w:val="336049"/>
          <w:sz w:val="24"/>
        </w:rPr>
        <w:t>Equipment #:______________License #:_________________Expires:________</w:t>
      </w:r>
    </w:p>
    <w:p>
      <w:pPr>
        <w:pStyle w:val="Heading2"/>
        <w:spacing w:before="140" w:after="60"/>
      </w:pPr>
      <w:r>
        <w:rPr>
          <w:color w:val="336049"/>
          <w:sz w:val="24"/>
        </w:rPr>
        <w:t>Inspector:_______________________Supervisor:________________________</w:t>
      </w:r>
    </w:p>
    <w:p>
      <w:pPr>
        <w:pStyle w:val="Heading2"/>
        <w:spacing w:before="140" w:after="60"/>
      </w:pPr>
      <w:r>
        <w:rPr>
          <w:color w:val="336049"/>
          <w:sz w:val="24"/>
        </w:rPr>
        <w:t>Project/Department:________________________________________________</w:t>
      </w:r>
    </w:p>
    <w:p>
      <w:pPr>
        <w:spacing w:before="40" w:after="40" w:line="276" w:lineRule="auto"/>
      </w:pPr>
      <w:r>
        <w:rPr>
          <w:sz w:val="22"/>
        </w:rPr>
        <w:t>ITEM                                     GOOD    BAD      N/A     DATE CORRECTED</w:t>
      </w:r>
    </w:p>
    <w:p>
      <w:pPr>
        <w:spacing w:before="40" w:after="40" w:line="276" w:lineRule="auto"/>
      </w:pPr>
      <w:r>
        <w:rPr>
          <w:sz w:val="22"/>
        </w:rPr>
        <w:t>(by whom)</w:t>
      </w:r>
    </w:p>
    <w:p>
      <w:pPr>
        <w:pStyle w:val="Heading2"/>
        <w:spacing w:before="140" w:after="60"/>
      </w:pPr>
      <w:r>
        <w:rPr>
          <w:color w:val="336049"/>
          <w:sz w:val="24"/>
        </w:rPr>
        <w:t>Headlights___________________________________________________________</w:t>
      </w:r>
    </w:p>
    <w:p>
      <w:pPr>
        <w:pStyle w:val="Heading2"/>
        <w:spacing w:before="140" w:after="60"/>
      </w:pPr>
      <w:r>
        <w:rPr>
          <w:color w:val="336049"/>
          <w:sz w:val="24"/>
        </w:rPr>
        <w:t>Taillights____________________________________________________________</w:t>
      </w:r>
    </w:p>
    <w:p>
      <w:pPr>
        <w:pStyle w:val="Heading2"/>
        <w:spacing w:before="140" w:after="60"/>
      </w:pPr>
      <w:r>
        <w:rPr>
          <w:color w:val="336049"/>
          <w:sz w:val="24"/>
        </w:rPr>
        <w:t>Turn Signals_________________________________________________________</w:t>
      </w:r>
    </w:p>
    <w:p>
      <w:pPr>
        <w:pStyle w:val="Heading2"/>
        <w:spacing w:before="140" w:after="60"/>
      </w:pPr>
      <w:r>
        <w:rPr>
          <w:color w:val="336049"/>
          <w:sz w:val="24"/>
        </w:rPr>
        <w:t>Brake Lights_________________________________________________________</w:t>
      </w:r>
    </w:p>
    <w:p>
      <w:pPr>
        <w:spacing w:before="40" w:after="40" w:line="276" w:lineRule="auto"/>
      </w:pPr>
      <w:r>
        <w:rPr>
          <w:sz w:val="22"/>
        </w:rPr>
        <w:t>4-WAY FLASHERS_______________________________________________________</w:t>
      </w:r>
    </w:p>
    <w:p>
      <w:pPr>
        <w:pStyle w:val="Heading2"/>
        <w:spacing w:before="140" w:after="60"/>
      </w:pPr>
      <w:r>
        <w:rPr>
          <w:color w:val="336049"/>
          <w:sz w:val="24"/>
        </w:rPr>
        <w:t>Horn__________________________________________________________________</w:t>
      </w:r>
    </w:p>
    <w:p>
      <w:pPr>
        <w:pStyle w:val="Heading2"/>
        <w:spacing w:before="140" w:after="60"/>
      </w:pPr>
      <w:r>
        <w:rPr>
          <w:color w:val="336049"/>
          <w:sz w:val="24"/>
        </w:rPr>
        <w:t>Back-Up Alarm_______________________________________________________</w:t>
      </w:r>
    </w:p>
    <w:p>
      <w:pPr>
        <w:pStyle w:val="Heading2"/>
        <w:spacing w:before="140" w:after="60"/>
      </w:pPr>
      <w:r>
        <w:rPr>
          <w:color w:val="336049"/>
          <w:sz w:val="24"/>
        </w:rPr>
        <w:t>Seat Belts____________________________________________________________</w:t>
      </w:r>
    </w:p>
    <w:p>
      <w:pPr>
        <w:pStyle w:val="Heading2"/>
        <w:spacing w:before="140" w:after="60"/>
      </w:pPr>
      <w:r>
        <w:rPr>
          <w:color w:val="336049"/>
          <w:sz w:val="24"/>
        </w:rPr>
        <w:t>Window Glass________________________________________________________</w:t>
      </w:r>
    </w:p>
    <w:p>
      <w:pPr>
        <w:pStyle w:val="Heading2"/>
        <w:spacing w:before="140" w:after="60"/>
      </w:pPr>
      <w:r>
        <w:rPr>
          <w:color w:val="336049"/>
          <w:sz w:val="24"/>
        </w:rPr>
        <w:t>Wipers________________________________________________________________</w:t>
      </w:r>
    </w:p>
    <w:p>
      <w:pPr>
        <w:pStyle w:val="Heading2"/>
        <w:spacing w:before="140" w:after="60"/>
      </w:pPr>
      <w:r>
        <w:rPr>
          <w:color w:val="336049"/>
          <w:sz w:val="24"/>
        </w:rPr>
        <w:t>Interior______________________________________________________________</w:t>
      </w:r>
    </w:p>
    <w:p>
      <w:pPr>
        <w:pStyle w:val="Heading2"/>
        <w:spacing w:before="140" w:after="60"/>
      </w:pPr>
      <w:r>
        <w:rPr>
          <w:color w:val="336049"/>
          <w:sz w:val="24"/>
        </w:rPr>
        <w:t>Exterior______________________________________________________________</w:t>
      </w:r>
    </w:p>
    <w:p>
      <w:pPr>
        <w:pStyle w:val="Heading2"/>
        <w:spacing w:before="140" w:after="60"/>
      </w:pPr>
      <w:r>
        <w:rPr>
          <w:color w:val="336049"/>
          <w:sz w:val="24"/>
        </w:rPr>
        <w:t>Fire Extinguisher____________________________________________________</w:t>
      </w:r>
    </w:p>
    <w:p>
      <w:pPr>
        <w:pStyle w:val="Heading2"/>
        <w:spacing w:before="140" w:after="60"/>
      </w:pPr>
      <w:r>
        <w:rPr>
          <w:color w:val="336049"/>
          <w:sz w:val="24"/>
        </w:rPr>
        <w:t>First Aid Kit__________________________________________________________</w:t>
      </w:r>
    </w:p>
    <w:p>
      <w:pPr>
        <w:pStyle w:val="Heading2"/>
        <w:spacing w:before="140" w:after="60"/>
      </w:pPr>
      <w:r>
        <w:rPr>
          <w:color w:val="336049"/>
          <w:sz w:val="24"/>
        </w:rPr>
        <w:t>Brakes________________________________________________________________</w:t>
      </w:r>
    </w:p>
    <w:p>
      <w:pPr>
        <w:pStyle w:val="Heading2"/>
        <w:spacing w:before="140" w:after="60"/>
      </w:pPr>
      <w:r>
        <w:rPr>
          <w:color w:val="336049"/>
          <w:sz w:val="24"/>
        </w:rPr>
        <w:t>Parking Brake_______________________________________________________</w:t>
      </w:r>
    </w:p>
    <w:p>
      <w:pPr>
        <w:pStyle w:val="Heading2"/>
        <w:spacing w:before="140" w:after="60"/>
      </w:pPr>
      <w:r>
        <w:rPr>
          <w:color w:val="336049"/>
          <w:sz w:val="24"/>
        </w:rPr>
        <w:t>Tires__________________________________________________________________</w:t>
      </w:r>
    </w:p>
    <w:p>
      <w:pPr>
        <w:pStyle w:val="Heading2"/>
        <w:spacing w:before="140" w:after="60"/>
      </w:pPr>
      <w:r>
        <w:rPr>
          <w:color w:val="336049"/>
          <w:sz w:val="24"/>
        </w:rPr>
        <w:t>Running Condition___________________________________________________</w:t>
      </w:r>
    </w:p>
    <w:p>
      <w:pPr>
        <w:pStyle w:val="Heading2"/>
        <w:spacing w:before="140" w:after="60"/>
      </w:pPr>
      <w:r>
        <w:rPr>
          <w:color w:val="336049"/>
          <w:sz w:val="24"/>
        </w:rPr>
        <w:t>Fluid Leaks___________________________________________________________</w:t>
      </w:r>
    </w:p>
    <w:p>
      <w:pPr>
        <w:pStyle w:val="Heading2"/>
        <w:spacing w:before="140" w:after="60"/>
      </w:pPr>
      <w:r>
        <w:rPr>
          <w:color w:val="336049"/>
          <w:sz w:val="24"/>
        </w:rPr>
        <w:t>Clean &amp; Orderly_____________________________________________________</w:t>
      </w:r>
    </w:p>
    <w:p>
      <w:pPr>
        <w:pStyle w:val="Heading2"/>
        <w:spacing w:before="140" w:after="60"/>
      </w:pPr>
      <w:r>
        <w:rPr>
          <w:color w:val="336049"/>
          <w:sz w:val="24"/>
        </w:rPr>
        <w:t>General Condition___________________________________________________</w:t>
      </w:r>
    </w:p>
    <w:p>
      <w:pPr>
        <w:pStyle w:val="Heading2"/>
        <w:spacing w:before="140" w:after="60"/>
      </w:pPr>
      <w:r>
        <w:rPr>
          <w:color w:val="336049"/>
          <w:sz w:val="24"/>
        </w:rPr>
        <w:t>Other:________________________________________________________________</w:t>
      </w:r>
    </w:p>
    <w:p>
      <w:pPr>
        <w:spacing w:before="40" w:after="40" w:line="276" w:lineRule="auto"/>
      </w:pPr>
      <w:r>
        <w:rPr>
          <w:sz w:val="22"/>
        </w:rPr>
        <w:t>LAST MAINTENANCE, if known (lube, oil, tune-up, etc.) Date:______________________</w:t>
      </w:r>
    </w:p>
    <w:p>
      <w:pPr>
        <w:spacing w:before="40" w:after="40" w:line="276" w:lineRule="auto"/>
      </w:pPr>
      <w:r>
        <w:rPr>
          <w:sz w:val="22"/>
        </w:rPr>
        <w:t>REMARKS: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pPr>
        <w:pStyle w:val="Heading2"/>
        <w:spacing w:before="140" w:after="60"/>
      </w:pPr>
      <w:r>
        <w:rPr>
          <w:color w:val="336049"/>
          <w:sz w:val="24"/>
        </w:rPr>
        <w:t>Mh Construction Mobile Crane Inspection</w:t>
      </w:r>
    </w:p>
    <w:p>
      <w:pPr>
        <w:pStyle w:val="Heading2"/>
        <w:spacing w:before="140" w:after="60"/>
      </w:pPr>
      <w:r>
        <w:rPr>
          <w:color w:val="336049"/>
          <w:sz w:val="24"/>
        </w:rPr>
        <w:t>Project:___________________________________________Project #________</w:t>
      </w:r>
    </w:p>
    <w:p>
      <w:pPr>
        <w:pStyle w:val="Heading2"/>
        <w:spacing w:before="140" w:after="60"/>
      </w:pPr>
      <w:r>
        <w:rPr>
          <w:color w:val="336049"/>
          <w:sz w:val="24"/>
        </w:rPr>
        <w:t>Supervisor/Competent Person/Inspector:___________________________Date:_________</w:t>
      </w:r>
    </w:p>
    <w:p>
      <w:pPr>
        <w:spacing w:before="40" w:after="40" w:line="276" w:lineRule="auto"/>
      </w:pPr>
      <w:r>
        <w:rPr>
          <w:sz w:val="22"/>
        </w:rPr>
        <w:t>TYPE OF CRANE:_________________________________EQUIPMENT NUMBER:_________________</w:t>
      </w:r>
    </w:p>
    <w:p>
      <w:pPr>
        <w:spacing w:before="40" w:after="40" w:line="276" w:lineRule="auto"/>
      </w:pPr>
      <w:r>
        <w:rPr>
          <w:sz w:val="22"/>
        </w:rPr>
        <w:t>MAKE:__________________________________MODEL:______________________________________</w:t>
      </w:r>
    </w:p>
    <w:p>
      <w:pPr>
        <w:spacing w:before="40" w:after="40" w:line="276" w:lineRule="auto"/>
      </w:pPr>
      <w:r>
        <w:rPr>
          <w:sz w:val="22"/>
        </w:rPr>
        <w:t>DATE</w:t>
      </w:r>
    </w:p>
    <w:p>
      <w:pPr>
        <w:spacing w:before="40" w:after="40" w:line="276" w:lineRule="auto"/>
      </w:pPr>
      <w:r>
        <w:rPr>
          <w:sz w:val="22"/>
        </w:rPr>
        <w:t>ITEM                                                YES     NO     N/A            CORRECTED  BY whom</w:t>
      </w:r>
    </w:p>
    <w:p>
      <w:pPr>
        <w:pStyle w:val="Heading2"/>
        <w:spacing w:before="140" w:after="60"/>
      </w:pPr>
      <w:r>
        <w:rPr>
          <w:color w:val="336049"/>
          <w:sz w:val="24"/>
        </w:rPr>
        <w:t>Records</w:t>
      </w:r>
    </w:p>
    <w:p>
      <w:pPr>
        <w:spacing w:before="40" w:after="40" w:line="276" w:lineRule="auto"/>
      </w:pPr>
      <w:r>
        <w:rPr>
          <w:sz w:val="22"/>
        </w:rPr>
        <w:t>MFR. Data available at jobsite:___________________________________________________________</w:t>
      </w:r>
    </w:p>
    <w:p>
      <w:pPr>
        <w:spacing w:before="40" w:after="40" w:line="276" w:lineRule="auto"/>
      </w:pPr>
      <w:r>
        <w:rPr>
          <w:sz w:val="22"/>
        </w:rPr>
        <w:t>Maintenance &amp; repair data available:______________________________________________________</w:t>
      </w:r>
    </w:p>
    <w:p>
      <w:pPr>
        <w:spacing w:before="40" w:after="40" w:line="276" w:lineRule="auto"/>
      </w:pPr>
      <w:r>
        <w:rPr>
          <w:sz w:val="22"/>
        </w:rPr>
        <w:t>Annual inspection data available:_________________________________________________________</w:t>
      </w:r>
    </w:p>
    <w:p>
      <w:pPr>
        <w:spacing w:before="40" w:after="40" w:line="276" w:lineRule="auto"/>
      </w:pPr>
      <w:r>
        <w:rPr>
          <w:sz w:val="22"/>
        </w:rPr>
        <w:t>CAB</w:t>
      </w:r>
    </w:p>
    <w:p>
      <w:pPr>
        <w:spacing w:before="40" w:after="40" w:line="276" w:lineRule="auto"/>
      </w:pPr>
      <w:r>
        <w:rPr>
          <w:sz w:val="22"/>
        </w:rPr>
        <w:t>Fire extinguisher within operators reach:___________________________________________________</w:t>
      </w:r>
    </w:p>
    <w:p>
      <w:pPr>
        <w:spacing w:before="40" w:after="40" w:line="276" w:lineRule="auto"/>
      </w:pPr>
      <w:r>
        <w:rPr>
          <w:sz w:val="22"/>
        </w:rPr>
        <w:t>Load charts/operating instructions visible:__________________________________________________</w:t>
      </w:r>
    </w:p>
    <w:p>
      <w:pPr>
        <w:spacing w:before="40" w:after="40" w:line="276" w:lineRule="auto"/>
      </w:pPr>
      <w:r>
        <w:rPr>
          <w:sz w:val="22"/>
        </w:rPr>
        <w:t>Walking surfaces clean/non-slip:__________________________________________________________</w:t>
      </w:r>
    </w:p>
    <w:p>
      <w:pPr>
        <w:spacing w:before="40" w:after="40" w:line="276" w:lineRule="auto"/>
      </w:pPr>
      <w:r>
        <w:rPr>
          <w:sz w:val="22"/>
        </w:rPr>
        <w:t>Handholds/steps provided for safe access:__________________________________________________</w:t>
      </w:r>
    </w:p>
    <w:p>
      <w:pPr>
        <w:spacing w:before="40" w:after="40" w:line="276" w:lineRule="auto"/>
      </w:pPr>
      <w:r>
        <w:rPr>
          <w:sz w:val="22"/>
        </w:rPr>
        <w:t>Safety glass windows/no breaks/clear vision:________________________________________________</w:t>
      </w:r>
    </w:p>
    <w:p>
      <w:pPr>
        <w:spacing w:before="40" w:after="40" w:line="276" w:lineRule="auto"/>
      </w:pPr>
      <w:r>
        <w:rPr>
          <w:sz w:val="22"/>
        </w:rPr>
        <w:t>All tools and equipment in cab secured:____________________________________________________</w:t>
      </w:r>
    </w:p>
    <w:p>
      <w:pPr>
        <w:pStyle w:val="Heading2"/>
        <w:spacing w:before="140" w:after="60"/>
      </w:pPr>
      <w:r>
        <w:rPr>
          <w:color w:val="336049"/>
          <w:sz w:val="24"/>
        </w:rPr>
        <w:t>Booms</w:t>
      </w:r>
    </w:p>
    <w:p>
      <w:pPr>
        <w:spacing w:before="40" w:after="40" w:line="276" w:lineRule="auto"/>
      </w:pPr>
      <w:r>
        <w:rPr>
          <w:sz w:val="22"/>
        </w:rPr>
        <w:t>Boom stops provided:___________________________________________________________________</w:t>
      </w:r>
    </w:p>
    <w:p>
      <w:pPr>
        <w:spacing w:before="40" w:after="40" w:line="276" w:lineRule="auto"/>
      </w:pPr>
      <w:r>
        <w:rPr>
          <w:sz w:val="22"/>
        </w:rPr>
        <w:t>Boom angle indicator provided and operable:_______________________________________________</w:t>
      </w:r>
    </w:p>
    <w:p>
      <w:pPr>
        <w:spacing w:before="40" w:after="40" w:line="276" w:lineRule="auto"/>
      </w:pPr>
      <w:r>
        <w:rPr>
          <w:sz w:val="22"/>
        </w:rPr>
        <w:t>Boom structure free from damage/defect:__________________________________________________</w:t>
      </w:r>
    </w:p>
    <w:p>
      <w:pPr>
        <w:spacing w:before="40" w:after="40" w:line="276" w:lineRule="auto"/>
      </w:pPr>
      <w:r>
        <w:rPr>
          <w:sz w:val="22"/>
        </w:rPr>
        <w:t>Booms/jibs identified/used to MFR. Specs.:_________________________________________________</w:t>
      </w:r>
    </w:p>
    <w:p>
      <w:pPr>
        <w:pStyle w:val="Heading2"/>
        <w:spacing w:before="140" w:after="60"/>
      </w:pPr>
      <w:r>
        <w:rPr>
          <w:color w:val="336049"/>
          <w:sz w:val="24"/>
        </w:rPr>
        <w:t>Outriggers</w:t>
      </w:r>
    </w:p>
    <w:p>
      <w:pPr>
        <w:spacing w:before="40" w:after="40" w:line="276" w:lineRule="auto"/>
      </w:pPr>
      <w:r>
        <w:rPr>
          <w:sz w:val="22"/>
        </w:rPr>
        <w:t>Means for securing when retracted/extended:_______________________________________________</w:t>
      </w:r>
    </w:p>
    <w:p>
      <w:pPr>
        <w:spacing w:before="40" w:after="40" w:line="276" w:lineRule="auto"/>
      </w:pPr>
      <w:r>
        <w:rPr>
          <w:sz w:val="22"/>
        </w:rPr>
        <w:t>Outriggers in good condition:_____________________________________________________________</w:t>
      </w:r>
    </w:p>
    <w:p>
      <w:pPr>
        <w:spacing w:before="40" w:after="40" w:line="276" w:lineRule="auto"/>
      </w:pPr>
      <w:r>
        <w:rPr>
          <w:sz w:val="22"/>
        </w:rPr>
        <w:t>Outrigger pads in good condition:_________________________________________________________</w:t>
      </w:r>
    </w:p>
    <w:p>
      <w:pPr>
        <w:pStyle w:val="Heading2"/>
        <w:spacing w:before="140" w:after="60"/>
      </w:pPr>
      <w:r>
        <w:rPr>
          <w:color w:val="336049"/>
          <w:sz w:val="24"/>
        </w:rPr>
        <w:t>Moving Parts</w:t>
      </w:r>
    </w:p>
    <w:p>
      <w:pPr>
        <w:spacing w:before="40" w:after="40" w:line="276" w:lineRule="auto"/>
      </w:pPr>
      <w:r>
        <w:rPr>
          <w:sz w:val="22"/>
        </w:rPr>
        <w:t>Exposed moving parts are guarded:_______________________________________________________</w:t>
      </w:r>
    </w:p>
    <w:p>
      <w:pPr>
        <w:spacing w:before="40" w:after="40" w:line="276" w:lineRule="auto"/>
      </w:pPr>
      <w:r>
        <w:rPr>
          <w:sz w:val="22"/>
        </w:rPr>
        <w:t>Sheaves/swivels/gears/sprockets move easily:______________________________________________</w:t>
      </w:r>
    </w:p>
    <w:p>
      <w:pPr>
        <w:spacing w:before="40" w:after="40" w:line="276" w:lineRule="auto"/>
      </w:pPr>
      <w:r>
        <w:rPr>
          <w:sz w:val="22"/>
        </w:rPr>
        <w:t>Grease fittings open &amp; free from grit:______________________________________________________</w:t>
      </w:r>
    </w:p>
    <w:p>
      <w:pPr>
        <w:spacing w:before="40" w:after="40" w:line="276" w:lineRule="auto"/>
      </w:pPr>
      <w:r>
        <w:rPr>
          <w:sz w:val="22"/>
        </w:rPr>
        <w:t>Regular lube and maintenance complete:___________________________________________________</w:t>
      </w:r>
    </w:p>
    <w:p>
      <w:pPr>
        <w:pStyle w:val="Heading2"/>
        <w:spacing w:before="140" w:after="60"/>
      </w:pPr>
      <w:r>
        <w:rPr>
          <w:color w:val="336049"/>
          <w:sz w:val="24"/>
        </w:rPr>
        <w:t>Clutch &amp; Brake Protection</w:t>
      </w:r>
    </w:p>
    <w:p>
      <w:pPr>
        <w:spacing w:before="40" w:after="40" w:line="276" w:lineRule="auto"/>
      </w:pPr>
      <w:r>
        <w:rPr>
          <w:sz w:val="22"/>
        </w:rPr>
        <w:t>Friction brakes/clutches working(rain guards):______________________________________________</w:t>
      </w:r>
    </w:p>
    <w:p>
      <w:pPr>
        <w:pStyle w:val="Heading2"/>
        <w:spacing w:before="140" w:after="60"/>
      </w:pPr>
      <w:r>
        <w:rPr>
          <w:color w:val="336049"/>
          <w:sz w:val="24"/>
        </w:rPr>
        <w:t>Ropes</w:t>
      </w:r>
    </w:p>
    <w:p>
      <w:pPr>
        <w:spacing w:before="40" w:after="40" w:line="276" w:lineRule="auto"/>
      </w:pPr>
      <w:r>
        <w:rPr>
          <w:sz w:val="22"/>
        </w:rPr>
        <w:t>Running ropes in good condition:_________________________________________________________</w:t>
      </w:r>
    </w:p>
    <w:p>
      <w:pPr>
        <w:pStyle w:val="Heading2"/>
        <w:spacing w:before="140" w:after="60"/>
      </w:pPr>
      <w:r>
        <w:rPr>
          <w:color w:val="336049"/>
          <w:sz w:val="24"/>
        </w:rPr>
        <w:t>Blocks &amp; Hooks</w:t>
      </w:r>
    </w:p>
    <w:p>
      <w:pPr>
        <w:spacing w:before="40" w:after="40" w:line="276" w:lineRule="auto"/>
      </w:pPr>
      <w:r>
        <w:rPr>
          <w:sz w:val="22"/>
        </w:rPr>
        <w:t>All sheaves run smooth &amp; true:___________________________________________________________</w:t>
      </w:r>
    </w:p>
    <w:p>
      <w:pPr>
        <w:spacing w:before="40" w:after="40" w:line="276" w:lineRule="auto"/>
      </w:pPr>
      <w:r>
        <w:rPr>
          <w:sz w:val="22"/>
        </w:rPr>
        <w:t>Swivels turn smoothly under load:_________________________________________________________</w:t>
      </w:r>
    </w:p>
    <w:p>
      <w:pPr>
        <w:spacing w:before="40" w:after="40" w:line="276" w:lineRule="auto"/>
      </w:pPr>
      <w:r>
        <w:rPr>
          <w:sz w:val="22"/>
        </w:rPr>
        <w:t>Hooks within specs &amp; good condition:______________________________________________________</w:t>
      </w:r>
    </w:p>
    <w:p>
      <w:pPr>
        <w:spacing w:before="40" w:after="40" w:line="276" w:lineRule="auto"/>
      </w:pPr>
      <w:r>
        <w:rPr>
          <w:sz w:val="22"/>
        </w:rPr>
        <w:t>Hook safety latch in good condition:_______________________________________________________</w:t>
      </w:r>
    </w:p>
    <w:p>
      <w:pPr>
        <w:pStyle w:val="Heading2"/>
        <w:spacing w:before="140" w:after="60"/>
      </w:pPr>
      <w:r>
        <w:rPr>
          <w:color w:val="336049"/>
          <w:sz w:val="24"/>
        </w:rPr>
        <w:t>Prime Mover</w:t>
      </w:r>
    </w:p>
    <w:p>
      <w:pPr>
        <w:spacing w:before="40" w:after="40" w:line="276" w:lineRule="auto"/>
      </w:pPr>
      <w:r>
        <w:rPr>
          <w:sz w:val="22"/>
        </w:rPr>
        <w:t>All lights operable/lenses intact:___________________________________________________________</w:t>
      </w:r>
    </w:p>
    <w:p>
      <w:pPr>
        <w:spacing w:before="40" w:after="40" w:line="276" w:lineRule="auto"/>
      </w:pPr>
      <w:r>
        <w:rPr>
          <w:sz w:val="22"/>
        </w:rPr>
        <w:t>Service/parking brakes in good condition:__________________________________________________</w:t>
      </w:r>
    </w:p>
    <w:p>
      <w:pPr>
        <w:spacing w:before="40" w:after="40" w:line="276" w:lineRule="auto"/>
      </w:pPr>
      <w:r>
        <w:rPr>
          <w:sz w:val="22"/>
        </w:rPr>
        <w:t>Horn/gauges/lights/controls are operable:__________________________________________________</w:t>
      </w:r>
    </w:p>
    <w:p>
      <w:pPr>
        <w:spacing w:before="40" w:after="40" w:line="276" w:lineRule="auto"/>
      </w:pPr>
      <w:r>
        <w:rPr>
          <w:sz w:val="22"/>
        </w:rPr>
        <w:t>Back-up signal provided and operable:_____________________________________________________</w:t>
      </w:r>
    </w:p>
    <w:p>
      <w:pPr>
        <w:spacing w:before="40" w:after="40" w:line="276" w:lineRule="auto"/>
      </w:pPr>
      <w:r>
        <w:rPr>
          <w:sz w:val="22"/>
        </w:rPr>
        <w:t>Seat belts provided in good condition:______________________________________________________</w:t>
      </w:r>
    </w:p>
    <w:p>
      <w:pPr>
        <w:spacing w:before="40" w:after="40" w:line="276" w:lineRule="auto"/>
      </w:pPr>
      <w:r>
        <w:rPr>
          <w:sz w:val="22"/>
        </w:rPr>
        <w:t>Windows clear/free of cracks:____________________________________________________________</w:t>
      </w:r>
    </w:p>
    <w:p>
      <w:pPr>
        <w:spacing w:before="40" w:after="40" w:line="276" w:lineRule="auto"/>
      </w:pPr>
      <w:r>
        <w:rPr>
          <w:sz w:val="22"/>
        </w:rPr>
        <w:t>Wheel chocks provided:_________________________________________________________________</w:t>
      </w:r>
    </w:p>
    <w:p>
      <w:pPr>
        <w:pStyle w:val="Heading2"/>
        <w:spacing w:before="140" w:after="60"/>
      </w:pPr>
      <w:r>
        <w:rPr>
          <w:color w:val="336049"/>
          <w:sz w:val="24"/>
        </w:rPr>
        <w:t>Hydraulic &amp; Air Hoses</w:t>
      </w:r>
    </w:p>
    <w:p>
      <w:pPr>
        <w:spacing w:before="40" w:after="40" w:line="276" w:lineRule="auto"/>
      </w:pPr>
      <w:r>
        <w:rPr>
          <w:sz w:val="22"/>
        </w:rPr>
        <w:t>Deterioration/leakage/abrasive wear:______________________________________________________</w:t>
      </w:r>
    </w:p>
    <w:p>
      <w:pPr>
        <w:pStyle w:val="Heading2"/>
        <w:spacing w:before="140" w:after="60"/>
      </w:pPr>
      <w:r>
        <w:rPr>
          <w:color w:val="336049"/>
          <w:sz w:val="24"/>
        </w:rPr>
        <w:t>Mh Construction  Manlift Inspection</w:t>
      </w:r>
    </w:p>
    <w:p>
      <w:pPr>
        <w:pStyle w:val="Heading2"/>
        <w:spacing w:before="140" w:after="60"/>
      </w:pPr>
      <w:r>
        <w:rPr>
          <w:color w:val="336049"/>
          <w:sz w:val="24"/>
        </w:rPr>
        <w:t>Project:___________________________Project #_________Date:________</w:t>
      </w:r>
    </w:p>
    <w:p>
      <w:pPr>
        <w:pStyle w:val="Heading2"/>
        <w:spacing w:before="140" w:after="60"/>
      </w:pPr>
      <w:r>
        <w:rPr>
          <w:color w:val="336049"/>
          <w:sz w:val="24"/>
        </w:rPr>
        <w:t>Inspected By:________________________Supervisor:___________________</w:t>
      </w:r>
    </w:p>
    <w:p>
      <w:pPr>
        <w:pStyle w:val="Heading2"/>
        <w:spacing w:before="140" w:after="60"/>
      </w:pPr>
      <w:r>
        <w:rPr>
          <w:color w:val="336049"/>
          <w:sz w:val="24"/>
        </w:rPr>
        <w:t>Make:_______________________Model:_________________Equipt. #_______</w:t>
      </w:r>
    </w:p>
    <w:p>
      <w:pPr>
        <w:pStyle w:val="Heading2"/>
        <w:spacing w:before="140" w:after="60"/>
      </w:pPr>
      <w:r>
        <w:rPr>
          <w:color w:val="336049"/>
          <w:sz w:val="24"/>
        </w:rPr>
        <w:t>Item                                        Yes   No  N/A       Date Corrected</w:t>
      </w:r>
    </w:p>
    <w:p>
      <w:pPr>
        <w:pStyle w:val="Heading2"/>
        <w:spacing w:before="140" w:after="60"/>
      </w:pPr>
      <w:r>
        <w:rPr>
          <w:color w:val="336049"/>
          <w:sz w:val="24"/>
        </w:rPr>
        <w:t>By Whom</w:t>
      </w:r>
    </w:p>
    <w:p>
      <w:pPr>
        <w:spacing w:before="40" w:after="40" w:line="276" w:lineRule="auto"/>
      </w:pPr>
      <w:r>
        <w:rPr>
          <w:sz w:val="22"/>
        </w:rPr>
        <w:t>1) OPERATIONS &amp; MAINTENANCE MANUAL</w:t>
      </w:r>
    </w:p>
    <w:p>
      <w:pPr>
        <w:spacing w:before="40" w:after="40" w:line="276" w:lineRule="auto"/>
      </w:pPr>
      <w:r>
        <w:rPr>
          <w:sz w:val="22"/>
        </w:rPr>
        <w:t>AVAILABLE?______________________________________________________________________</w:t>
      </w:r>
    </w:p>
    <w:p>
      <w:pPr>
        <w:spacing w:before="40" w:after="40" w:line="276" w:lineRule="auto"/>
      </w:pPr>
      <w:r>
        <w:rPr>
          <w:sz w:val="22"/>
        </w:rPr>
        <w:t>2) MAINTENANCE &amp; REPAIR RECORDS</w:t>
      </w:r>
    </w:p>
    <w:p>
      <w:pPr>
        <w:spacing w:before="40" w:after="40" w:line="276" w:lineRule="auto"/>
      </w:pPr>
      <w:r>
        <w:rPr>
          <w:sz w:val="22"/>
        </w:rPr>
        <w:t>AVAILABLE?______________________________________________________________________</w:t>
      </w:r>
    </w:p>
    <w:p>
      <w:pPr>
        <w:spacing w:before="40" w:after="40" w:line="276" w:lineRule="auto"/>
      </w:pPr>
      <w:r>
        <w:rPr>
          <w:sz w:val="22"/>
        </w:rPr>
        <w:t>3) IS RATED LOAD CAPACITY POSTED?________________________________________________</w:t>
      </w:r>
    </w:p>
    <w:p>
      <w:pPr>
        <w:spacing w:before="40" w:after="40" w:line="276" w:lineRule="auto"/>
      </w:pPr>
      <w:r>
        <w:rPr>
          <w:sz w:val="22"/>
        </w:rPr>
        <w:t>4) ARE ELECTRICAL WARNINGS POSTED?_____________________________________________</w:t>
      </w:r>
    </w:p>
    <w:p>
      <w:pPr>
        <w:spacing w:before="40" w:after="40" w:line="276" w:lineRule="auto"/>
      </w:pPr>
      <w:r>
        <w:rPr>
          <w:sz w:val="22"/>
        </w:rPr>
        <w:t>5) ARE ALL POSTED WARNINGS LEGIBLE?_____________________________________________</w:t>
      </w:r>
    </w:p>
    <w:p>
      <w:pPr>
        <w:spacing w:before="40" w:after="40" w:line="276" w:lineRule="auto"/>
      </w:pPr>
      <w:r>
        <w:rPr>
          <w:sz w:val="22"/>
        </w:rPr>
        <w:t>6) ALL CONTROLS LEGIBLY MARKED?________________________________________________</w:t>
      </w:r>
    </w:p>
    <w:p>
      <w:pPr>
        <w:spacing w:before="40" w:after="40" w:line="276" w:lineRule="auto"/>
      </w:pPr>
      <w:r>
        <w:rPr>
          <w:sz w:val="22"/>
        </w:rPr>
        <w:t>7) ALL CONTROLS OPERATE PROPERLY?______________________________________________</w:t>
      </w:r>
    </w:p>
    <w:p>
      <w:pPr>
        <w:spacing w:before="40" w:after="40" w:line="276" w:lineRule="auto"/>
      </w:pPr>
      <w:r>
        <w:rPr>
          <w:sz w:val="22"/>
        </w:rPr>
        <w:t>8) CLEAN &amp; FREE OF DEBRIS?________________________________________________________</w:t>
      </w:r>
    </w:p>
    <w:p>
      <w:pPr>
        <w:spacing w:before="40" w:after="40" w:line="276" w:lineRule="auto"/>
      </w:pPr>
      <w:r>
        <w:rPr>
          <w:sz w:val="22"/>
        </w:rPr>
        <w:t>9) ELECTRICAL SYSTEMS IN GOOD REPAIR?___________________________________________</w:t>
      </w:r>
    </w:p>
    <w:p>
      <w:pPr>
        <w:spacing w:before="40" w:after="40" w:line="276" w:lineRule="auto"/>
      </w:pPr>
      <w:r>
        <w:rPr>
          <w:sz w:val="22"/>
        </w:rPr>
        <w:t>10) HYDRAULIC SYSTEMS IN GOOD REPAIR?____________________________________________</w:t>
      </w:r>
    </w:p>
    <w:p>
      <w:pPr>
        <w:spacing w:before="40" w:after="40" w:line="276" w:lineRule="auto"/>
      </w:pPr>
      <w:r>
        <w:rPr>
          <w:sz w:val="22"/>
        </w:rPr>
        <w:t>11) GUARDRAILS IN GOOD CONDITION?________________________________________________</w:t>
      </w:r>
    </w:p>
    <w:p>
      <w:pPr>
        <w:spacing w:before="40" w:after="40" w:line="276" w:lineRule="auto"/>
      </w:pPr>
      <w:r>
        <w:rPr>
          <w:sz w:val="22"/>
        </w:rPr>
        <w:t>12) ARE ALL PARTS IN GOOD CONDITION?______________________________________________</w:t>
      </w:r>
    </w:p>
    <w:p>
      <w:pPr>
        <w:spacing w:before="40" w:after="40" w:line="276" w:lineRule="auto"/>
      </w:pPr>
      <w:r>
        <w:rPr>
          <w:sz w:val="22"/>
        </w:rPr>
        <w:t>13) ARE MOVING PARTS SECURELY</w:t>
      </w:r>
    </w:p>
    <w:p>
      <w:pPr>
        <w:pStyle w:val="Heading2"/>
        <w:spacing w:before="140" w:after="60"/>
      </w:pPr>
      <w:r>
        <w:rPr>
          <w:color w:val="336049"/>
          <w:sz w:val="24"/>
        </w:rPr>
        <w:t>Fastened With Adequate Guards?_____________________________________________</w:t>
      </w:r>
    </w:p>
    <w:p>
      <w:pPr>
        <w:spacing w:before="40" w:after="40" w:line="276" w:lineRule="auto"/>
      </w:pPr>
      <w:r>
        <w:rPr>
          <w:sz w:val="22"/>
        </w:rPr>
        <w:t>14) IS MEANS FOR SECURING SAFETY</w:t>
      </w:r>
    </w:p>
    <w:p>
      <w:pPr>
        <w:pStyle w:val="Heading2"/>
        <w:spacing w:before="140" w:after="60"/>
      </w:pPr>
      <w:r>
        <w:rPr>
          <w:color w:val="336049"/>
          <w:sz w:val="24"/>
        </w:rPr>
        <w:t>Harness Provided And In Good</w:t>
      </w:r>
    </w:p>
    <w:p>
      <w:pPr>
        <w:pStyle w:val="Heading2"/>
        <w:spacing w:before="140" w:after="60"/>
      </w:pPr>
      <w:r>
        <w:rPr>
          <w:color w:val="336049"/>
          <w:sz w:val="24"/>
        </w:rPr>
        <w:t>Condition? (Boomlift)__________________________________________________________</w:t>
      </w:r>
    </w:p>
    <w:p>
      <w:pPr>
        <w:spacing w:before="40" w:after="40" w:line="276" w:lineRule="auto"/>
      </w:pPr>
      <w:r>
        <w:rPr>
          <w:sz w:val="22"/>
        </w:rPr>
        <w:t>15) OUTRIGGERS IN GOOD CONDITION?________________________________________________</w:t>
      </w:r>
    </w:p>
    <w:p>
      <w:pPr>
        <w:spacing w:before="40" w:after="40" w:line="276" w:lineRule="auto"/>
      </w:pPr>
      <w:r>
        <w:rPr>
          <w:sz w:val="22"/>
        </w:rPr>
        <w:t>16) MEANS FOR SECURING OUTRIGGERS</w:t>
      </w:r>
    </w:p>
    <w:p>
      <w:pPr>
        <w:pStyle w:val="Heading2"/>
        <w:spacing w:before="140" w:after="60"/>
      </w:pPr>
      <w:r>
        <w:rPr>
          <w:color w:val="336049"/>
          <w:sz w:val="24"/>
        </w:rPr>
        <w:t>Provided In Good Condition?___________________________________________________</w:t>
      </w:r>
    </w:p>
    <w:p>
      <w:pPr>
        <w:spacing w:before="40" w:after="40" w:line="276" w:lineRule="auto"/>
      </w:pPr>
      <w:r>
        <w:rPr>
          <w:sz w:val="22"/>
        </w:rPr>
        <w:t>17) IS FIRE EXTINGUISHER PROVIDED?_________________________________________________</w:t>
      </w:r>
    </w:p>
    <w:p>
      <w:pPr>
        <w:spacing w:before="40" w:after="40" w:line="276" w:lineRule="auto"/>
      </w:pPr>
      <w:r>
        <w:rPr>
          <w:sz w:val="22"/>
        </w:rPr>
        <w:t>18) ARE ALL LIGHTS OPERABLE?_______________________________________________________</w:t>
      </w:r>
    </w:p>
    <w:p>
      <w:pPr>
        <w:spacing w:before="40" w:after="40" w:line="276" w:lineRule="auto"/>
      </w:pPr>
      <w:r>
        <w:rPr>
          <w:sz w:val="22"/>
        </w:rPr>
        <w:t>19) ARE ALL GUAGES/WARNING LIGHTS</w:t>
      </w:r>
    </w:p>
    <w:p>
      <w:pPr>
        <w:pStyle w:val="Heading2"/>
        <w:spacing w:before="140" w:after="60"/>
      </w:pPr>
      <w:r>
        <w:rPr>
          <w:color w:val="336049"/>
          <w:sz w:val="24"/>
        </w:rPr>
        <w:t>In Good Working Order?________________________________________________________</w:t>
      </w:r>
    </w:p>
    <w:p>
      <w:pPr>
        <w:spacing w:before="40" w:after="40" w:line="276" w:lineRule="auto"/>
      </w:pPr>
      <w:r>
        <w:rPr>
          <w:sz w:val="22"/>
        </w:rPr>
        <w:t>20) BRAKES IN GOOD CONDITION?_____________________________________________________</w:t>
      </w:r>
    </w:p>
    <w:p>
      <w:pPr>
        <w:spacing w:before="40" w:after="40" w:line="276" w:lineRule="auto"/>
      </w:pPr>
      <w:r>
        <w:rPr>
          <w:sz w:val="22"/>
        </w:rPr>
        <w:t>REMARKS: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pPr>
        <w:spacing w:before="40" w:after="40" w:line="276" w:lineRule="auto"/>
      </w:pPr>
      <w:r>
        <w:rPr>
          <w:sz w:val="22"/>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pPr>
        <w:pStyle w:val="Heading3"/>
        <w:spacing w:before="100" w:after="40"/>
      </w:pPr>
      <w:r>
        <w:rPr>
          <w:color w:val="333333"/>
          <w:sz w:val="22"/>
        </w:rPr>
        <w:t>Training &amp; Reference Resources</w:t>
      </w:r>
    </w:p>
    <w:p>
      <w:pPr>
        <w:spacing w:before="20" w:after="20"/>
      </w:pPr>
      <w:r>
        <w:rPr>
          <w:b/>
        </w:rPr>
        <w:t xml:space="preserve">Travelers Risk Control: </w:t>
      </w:r>
      <w:hyperlink r:id="rId11">
        <w:r>
          <w:rPr>
            <w:rStyle w:val="Hyperlink"/>
            <w:color w:val="0563C1"/>
            <w:u w:val="single"/>
          </w:rPr>
          <w:t xml:space="preserve">https://www.travelers.com/risk-control</w:t>
        </w:r>
      </w:hyperlink>
    </w:p>
    <w:p>
      <w:pPr>
        <w:spacing w:before="20" w:after="20"/>
      </w:pPr>
      <w:r>
        <w:rPr>
          <w:b/>
        </w:rPr>
        <w:t xml:space="preserve">Travelers Training Library: </w:t>
      </w:r>
      <w:hyperlink r:id="rId12">
        <w:r>
          <w:rPr>
            <w:rStyle w:val="Hyperlink"/>
            <w:color w:val="0563C1"/>
            <w:u w:val="single"/>
          </w:rPr>
          <w:t xml:space="preserve">https://www.travelers.com/risk-control/safety-education-training</w:t>
        </w:r>
      </w:hyperlink>
    </w:p>
    <w:p>
      <w:pPr>
        <w:spacing w:before="20" w:after="20"/>
      </w:pPr>
      <w:r>
        <w:rPr>
          <w:b/>
        </w:rPr>
        <w:t xml:space="preserve">OSHA Reference: </w:t>
      </w:r>
      <w:hyperlink r:id="rId13">
        <w:r>
          <w:rPr>
            <w:rStyle w:val="Hyperlink"/>
            <w:color w:val="0563C1"/>
            <w:u w:val="single"/>
          </w:rPr>
          <w:t xml:space="preserve">https://www.osha.gov/construction</w:t>
        </w:r>
      </w:hyperlink>
    </w:p>
    <w:p>
      <w:pPr>
        <w:spacing w:before="20" w:after="20"/>
      </w:pPr>
      <w:r>
        <w:rPr>
          <w:b/>
        </w:rPr>
        <w:t xml:space="preserve">OSHA Reference: </w:t>
      </w:r>
      <w:hyperlink r:id="rId14">
        <w:r>
          <w:rPr>
            <w:rStyle w:val="Hyperlink"/>
            <w:color w:val="0563C1"/>
            <w:u w:val="single"/>
          </w:rPr>
          <w:t xml:space="preserve">https://www.osha.gov/laws-regs/regulations/standardnumber/1926</w:t>
        </w:r>
      </w:hyperlink>
    </w:p>
    <w:p>
      <w:pPr>
        <w:spacing w:before="20" w:after="20"/>
      </w:pPr>
      <w:r>
        <w:rPr>
          <w:b/>
        </w:rPr>
        <w:t xml:space="preserve">AGC Safety Resources: </w:t>
      </w:r>
      <w:hyperlink r:id="rId15">
        <w:r>
          <w:rPr>
            <w:rStyle w:val="Hyperlink"/>
            <w:color w:val="0563C1"/>
            <w:u w:val="single"/>
          </w:rPr>
          <w:t xml:space="preserve">https://www.agc.org/learn/education-training/safety-health</w:t>
        </w:r>
      </w:hyperlink>
    </w:p>
    <w:p>
      <w:pPr>
        <w:spacing w:before="20" w:after="20"/>
      </w:pPr>
      <w:r>
        <w:rPr>
          <w:b/>
        </w:rPr>
        <w:t xml:space="preserve">WISHA / WA L&amp;I: </w:t>
      </w:r>
      <w:hyperlink r:id="rId16">
        <w:r>
          <w:rPr>
            <w:rStyle w:val="Hyperlink"/>
            <w:color w:val="0563C1"/>
            <w:u w:val="single"/>
          </w:rPr>
          <w:t xml:space="preserve">https://lni.wa.gov/safety-health/</w:t>
        </w:r>
      </w:hyperlink>
    </w:p>
    <w:p>
      <w:pPr>
        <w:spacing w:before="30" w:after="30"/>
      </w:pPr>
      <w:r>
        <w:rPr>
          <w:i/>
          <w:color w:val="333333"/>
          <w:sz w:val="18"/>
        </w:rPr>
        <w:t>NOTE: WISHA citations apply only where WAC 296-155 is MORE STRINGENT than OSHA 29 CFR 1926.</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13" Type="http://schemas.openxmlformats.org/officeDocument/2006/relationships/hyperlink" Target="https://www.osha.gov/construction" TargetMode="External"/><Relationship Id="rId18"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fontTable" Target="fontTable.xml"/><Relationship Id="rId12" Type="http://schemas.openxmlformats.org/officeDocument/2006/relationships/hyperlink" Target="https://www.travelers.com/risk-control/safety-education-training" TargetMode="External"/><Relationship Id="rId17" Type="http://schemas.openxmlformats.org/officeDocument/2006/relationships/customXml" Target="../customXml/item2.xml"/><Relationship Id="rId2" Type="http://schemas.openxmlformats.org/officeDocument/2006/relationships/numbering" Target="numbering.xml"/><Relationship Id="rId16" Type="http://schemas.openxmlformats.org/officeDocument/2006/relationships/hyperlink" Target="https://lni.wa.gov/safety-health/" TargetMode="Externa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hyperlink" Target="https://www.travelers.com/risk-control" TargetMode="External"/><Relationship Id="rId5" Type="http://schemas.openxmlformats.org/officeDocument/2006/relationships/settings" Target="settings.xml"/><Relationship Id="rId15" Type="http://schemas.openxmlformats.org/officeDocument/2006/relationships/hyperlink" Target="https://www.agc.org/learn/education-training/safety-health" TargetMode="External"/><Relationship Id="rId10" Type="http://schemas.openxmlformats.org/officeDocument/2006/relationships/footer" Target="footer1.xml"/><Relationship Id="rId19" Type="http://schemas.openxmlformats.org/officeDocument/2006/relationships/customXml" Target="../customXml/item4.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hyperlink" Target="https://www.osha.gov/laws-regs/regulations/standardnumber/192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E19A8271A0D3C14E832065E558459821" ma:contentTypeVersion="21" ma:contentTypeDescription="Create a new document." ma:contentTypeScope="" ma:versionID="0934b2446988b38a2ccfdd43ee391908">
  <xsd:schema xmlns:xsd="http://www.w3.org/2001/XMLSchema" xmlns:xs="http://www.w3.org/2001/XMLSchema" xmlns:p="http://schemas.microsoft.com/office/2006/metadata/properties" xmlns:ns1="http://schemas.microsoft.com/sharepoint/v3" xmlns:ns2="d8afe817-5413-4e14-a718-c30ddd63b255" xmlns:ns3="a55680ac-93de-4e2e-b770-d6a625c34de1" targetNamespace="http://schemas.microsoft.com/office/2006/metadata/properties" ma:root="true" ma:fieldsID="b0e0396c7492a1b2086257e8312fd647" ns1:_="" ns2:_="" ns3:_="">
    <xsd:import namespace="http://schemas.microsoft.com/sharepoint/v3"/>
    <xsd:import namespace="d8afe817-5413-4e14-a718-c30ddd63b255"/>
    <xsd:import namespace="a55680ac-93de-4e2e-b770-d6a625c34de1"/>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Location" minOccurs="0"/>
                <xsd:element ref="ns3:SharedWithUsers" minOccurs="0"/>
                <xsd:element ref="ns3:SharedWithDetails" minOccurs="0"/>
                <xsd:element ref="ns2:MediaServiceOCR" minOccurs="0"/>
                <xsd:element ref="ns2:MediaServiceEventHashCode" minOccurs="0"/>
                <xsd:element ref="ns2:MediaServiceGenerationTime" minOccurs="0"/>
                <xsd:element ref="ns2:MediaServiceAutoKeyPoints" minOccurs="0"/>
                <xsd:element ref="ns2:MediaServiceKeyPoints" minOccurs="0"/>
                <xsd:element ref="ns1:_ip_UnifiedCompliancePolicyProperties" minOccurs="0"/>
                <xsd:element ref="ns1:_ip_UnifiedCompliancePolicyUIAction"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xsd:simpleType>
        <xsd:restriction base="dms:Note"/>
      </xsd:simpleType>
    </xsd:element>
    <xsd:element name="_ip_UnifiedCompliancePolicyUIAction" ma:index="21"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8afe817-5413-4e14-a718-c30ddd63b25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MediaServiceAutoTags" ma:internalName="MediaServiceAutoTags" ma:readOnly="true">
      <xsd:simpleType>
        <xsd:restriction base="dms:Text"/>
      </xsd:simpleType>
    </xsd:element>
    <xsd:element name="MediaServiceLocation" ma:index="12" nillable="true" ma:displayName="MediaServiceLocation" ma:internalName="MediaServiceLocation" ma:readOnly="true">
      <xsd:simpleType>
        <xsd:restriction base="dms:Text"/>
      </xsd:simpleType>
    </xsd:element>
    <xsd:element name="MediaServiceOCR" ma:index="15" nillable="true" ma:displayName="MediaServiceOCR" ma:internalName="MediaServiceOCR" ma:readOnly="true">
      <xsd:simpleType>
        <xsd:restriction base="dms:Note">
          <xsd:maxLength value="255"/>
        </xsd:restriction>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2" nillable="true" ma:displayName="Length (seconds)" ma:internalName="MediaLengthInSeconds" ma:readOnly="true">
      <xsd:simpleType>
        <xsd:restriction base="dms:Unknown"/>
      </xsd:simpleType>
    </xsd:element>
    <xsd:element name="lcf76f155ced4ddcb4097134ff3c332f" ma:index="24" nillable="true" ma:taxonomy="true" ma:internalName="lcf76f155ced4ddcb4097134ff3c332f" ma:taxonomyFieldName="MediaServiceImageTags" ma:displayName="Image Tags" ma:readOnly="false" ma:fieldId="{5cf76f15-5ced-4ddc-b409-7134ff3c332f}" ma:taxonomyMulti="true" ma:sspId="da2d8591-d21d-48f7-bfe1-0974a23ed4fe"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6"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7" nillable="true" ma:displayName="MediaServiceSearchProperties" ma:hidden="true" ma:internalName="MediaServiceSearchProperties" ma:readOnly="true">
      <xsd:simpleType>
        <xsd:restriction base="dms:Note"/>
      </xsd:simpleType>
    </xsd:element>
    <xsd:element name="MediaServiceBillingMetadata" ma:index="28"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55680ac-93de-4e2e-b770-d6a625c34de1"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element name="TaxCatchAll" ma:index="25" nillable="true" ma:displayName="Taxonomy Catch All Column" ma:hidden="true" ma:list="{f60135bc-62b8-4964-a2b8-9207c4dd5a26}" ma:internalName="TaxCatchAll" ma:showField="CatchAllData" ma:web="a55680ac-93de-4e2e-b770-d6a625c34de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lcf76f155ced4ddcb4097134ff3c332f xmlns="d8afe817-5413-4e14-a718-c30ddd63b255">
      <Terms xmlns="http://schemas.microsoft.com/office/infopath/2007/PartnerControls"/>
    </lcf76f155ced4ddcb4097134ff3c332f>
    <TaxCatchAll xmlns="a55680ac-93de-4e2e-b770-d6a625c34de1" xsi:nil="true"/>
    <_ip_UnifiedCompliancePolicyProperties xmlns="http://schemas.microsoft.com/sharepoint/v3" xsi:nil="true"/>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244E963F-E1B7-4486-9C68-696A1EC0A9E0}"/>
</file>

<file path=customXml/itemProps3.xml><?xml version="1.0" encoding="utf-8"?>
<ds:datastoreItem xmlns:ds="http://schemas.openxmlformats.org/officeDocument/2006/customXml" ds:itemID="{318C4DCD-4D1B-43C9-9D3A-593EAA3687FD}"/>
</file>

<file path=customXml/itemProps4.xml><?xml version="1.0" encoding="utf-8"?>
<ds:datastoreItem xmlns:ds="http://schemas.openxmlformats.org/officeDocument/2006/customXml" ds:itemID="{120E9641-CD4A-46FE-A6D6-198F69EF05D8}"/>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0x010100E19A8271A0D3C14E832065E558459821</vt:lpwstr>
  </property>
</Properties>
</file>
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336049"/>
          <w:sz w:val="32"/>
        </w:rPr>
        <w:t>MISH 46 — Subcontractor Management Plan</w:t>
      </w:r>
    </w:p>
    <w:p>
      <w:pPr>
        <w:spacing w:before="0" w:after="20"/>
      </w:pPr>
      <w:r>
        <w:rPr>
          <w:color w:val="333333"/>
          <w:sz w:val="18"/>
        </w:rPr>
        <w:t>Chapter 7: Subcontractor &amp; Contract Management  |  29 CFR 1926.16  |  AGC: Subcontractor Mgmt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10" w:space="0" w:color="336049"/>
          <w:left w:val="single" w:sz="10" w:space="0" w:color="336049"/>
          <w:bottom w:val="single" w:sz="10" w:space="0" w:color="336049"/>
          <w:right w:val="single" w:sz="10" w:space="0" w:color="336049"/>
          <w:insideH w:val="single" w:sz="10" w:space="0" w:color="336049"/>
          <w:insideV w:val="single" w:sz="10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50" w:after="50"/>
            </w:pPr>
            <w:r>
              <w:rPr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MISH 46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3.0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April 2026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50" w:after="50"/>
            </w:pPr>
            <w:r>
              <w:rPr>
                <w:sz w:val="20"/>
              </w:rPr>
              <w:t>Jeremy Thamert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8" w:space="0" w:color="336049"/>
          <w:left w:val="single" w:sz="8" w:space="0" w:color="336049"/>
          <w:bottom w:val="single" w:sz="8" w:space="0" w:color="336049"/>
          <w:right w:val="single" w:sz="8" w:space="0" w:color="336049"/>
          <w:insideH w:val="single" w:sz="8" w:space="0" w:color="336049"/>
          <w:insideV w:val="single" w:sz="8" w:space="0" w:color="336049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President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Safety Officer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Travelers Risk Control Consultant</w:t>
            </w:r>
          </w:p>
        </w:tc>
        <w:tc>
          <w:tcPr>
            <w:tcW w:type="dxa" w:w="2340"/>
            <w:shd w:val="clear" w:color="auto" w:fill="2C5040"/>
          </w:tcPr>
          <w:p>
            <w:pPr>
              <w:jc w:val="center"/>
              <w:spacing w:before="40" w:after="40"/>
            </w:pPr>
            <w:r>
              <w:rPr>
                <w:b/>
                <w:color w:val="FFFFFF"/>
                <w:sz w:val="16"/>
              </w:rPr>
              <w:t>AGC Representative</w:t>
            </w:r>
          </w:p>
        </w:tc>
      </w:tr>
      <w:tr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Jeremy Thamert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Matt Ramsey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  <w:tc>
          <w:tcPr>
            <w:tcW w:type="dxa" w:w="2340"/>
            <w:shd w:val="clear" w:color="auto" w:fill="F0F0F0"/>
          </w:tcPr>
          <w:p>
            <w:pPr>
              <w:jc w:val="center"/>
              <w:spacing w:before="40" w:after="40"/>
            </w:pPr>
            <w:r>
              <w:rPr>
                <w:sz w:val="20"/>
              </w:rPr>
              <w:t>_______________________</w:t>
            </w:r>
          </w:p>
        </w:tc>
      </w:tr>
      <w:tr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  <w:tc>
          <w:tcPr>
            <w:tcW w:type="dxa" w:w="2340"/>
            <w:shd w:val="clear" w:color="auto" w:fill="FFFFFF"/>
          </w:tcPr>
          <w:p>
            <w:pPr>
              <w:jc w:val="center"/>
              <w:spacing w:before="60" w:after="60"/>
            </w:pPr>
            <w:r>
              <w:rPr>
                <w:i/>
                <w:color w:val="333333"/>
                <w:sz w:val="16"/>
              </w:rPr>
              <w:t>Signature / Date</w:t>
            </w:r>
          </w:p>
        </w:tc>
      </w:tr>
    </w:tbl>
    <w:p/>
    <w:p>
      <w:pPr>
        <w:pStyle w:val="Heading2"/>
        <w:spacing w:before="140" w:after="60"/>
      </w:pPr>
      <w:r>
        <w:rPr>
          <w:color w:val="336049"/>
          <w:sz w:val="24"/>
        </w:rPr>
        <w:t>﻿Mh Construction Industrial Safety And Health Program</w:t>
      </w:r>
    </w:p>
    <w:p>
      <w:pPr>
        <w:spacing w:before="40" w:after="40" w:line="276" w:lineRule="auto"/>
      </w:pPr>
      <w:r>
        <w:rPr>
          <w:sz w:val="22"/>
        </w:rPr>
        <w:t>Title</w:t>
      </w:r>
    </w:p>
    <w:p>
      <w:pPr>
        <w:spacing w:before="40" w:after="40" w:line="276" w:lineRule="auto"/>
      </w:pPr>
      <w:r>
        <w:rPr>
          <w:sz w:val="22"/>
        </w:rPr>
        <w:t>Subcontractor Management Program</w:t>
      </w:r>
    </w:p>
    <w:p>
      <w:pPr>
        <w:spacing w:before="40" w:after="40" w:line="276" w:lineRule="auto"/>
      </w:pPr>
      <w:r>
        <w:rPr>
          <w:sz w:val="22"/>
        </w:rPr>
        <w:t>Number</w:t>
      </w:r>
    </w:p>
    <w:p>
      <w:pPr>
        <w:pStyle w:val="Heading2"/>
        <w:spacing w:before="140" w:after="60"/>
      </w:pPr>
      <w:r>
        <w:rPr>
          <w:color w:val="336049"/>
          <w:sz w:val="24"/>
        </w:rPr>
        <w:t>Mish 39</w:t>
      </w:r>
    </w:p>
    <w:p>
      <w:pPr>
        <w:spacing w:before="40" w:after="40" w:line="276" w:lineRule="auto"/>
      </w:pPr>
      <w:r>
        <w:rPr>
          <w:sz w:val="22"/>
        </w:rPr>
        <w:t>Revision</w:t>
      </w:r>
    </w:p>
    <w:p>
      <w:pPr>
        <w:spacing w:before="40" w:after="40" w:line="276" w:lineRule="auto"/>
      </w:pPr>
      <w:r>
        <w:rPr>
          <w:sz w:val="22"/>
        </w:rPr>
        <w:t>1</w:t>
      </w:r>
    </w:p>
    <w:p>
      <w:pPr>
        <w:spacing w:before="40" w:after="40" w:line="276" w:lineRule="auto"/>
      </w:pPr>
      <w:r>
        <w:rPr>
          <w:sz w:val="22"/>
        </w:rPr>
        <w:t>Approved By</w:t>
      </w:r>
    </w:p>
    <w:p>
      <w:pPr>
        <w:spacing w:before="40" w:after="40" w:line="276" w:lineRule="auto"/>
      </w:pPr>
      <w:r>
        <w:rPr>
          <w:sz w:val="22"/>
        </w:rPr>
        <w:t>Jeremy Thamert                                              03/01/2025</w:t>
      </w:r>
    </w:p>
    <w:p>
      <w:pPr>
        <w:spacing w:before="40" w:after="40" w:line="276" w:lineRule="auto"/>
      </w:pPr>
      <w:r>
        <w:rPr>
          <w:sz w:val="22"/>
        </w:rPr>
        <w:t>Name                                                      Date</w:t>
      </w:r>
    </w:p>
    <w:p>
      <w:pPr>
        <w:spacing w:before="40" w:after="40" w:line="276" w:lineRule="auto"/>
      </w:pPr>
      <w:r>
        <w:rPr>
          <w:sz w:val="22"/>
        </w:rPr>
        <w:t>Effective Date</w:t>
      </w:r>
    </w:p>
    <w:p>
      <w:pPr>
        <w:spacing w:before="40" w:after="40" w:line="276" w:lineRule="auto"/>
      </w:pPr>
      <w:r>
        <w:rPr>
          <w:sz w:val="22"/>
        </w:rPr>
        <w:t>3/1/2025</w:t>
      </w:r>
    </w:p>
    <w:p>
      <w:pPr>
        <w:spacing w:before="40" w:after="40" w:line="276" w:lineRule="auto"/>
      </w:pPr>
      <w:r>
        <w:rPr>
          <w:sz w:val="22"/>
        </w:rPr>
        <w:t>Page</w:t>
      </w:r>
    </w:p>
    <w:p>
      <w:pPr>
        <w:spacing w:before="40" w:after="40" w:line="276" w:lineRule="auto"/>
      </w:pPr>
      <w:r>
        <w:rPr>
          <w:sz w:val="22"/>
        </w:rPr>
        <w:t>1 of 5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1.0  </w:t>
      </w:r>
      <w:r>
        <w:rPr>
          <w:b w:val="0"/>
          <w:sz w:val="22"/>
        </w:rPr>
        <w:t>PURPOSE</w:t>
      </w:r>
    </w:p>
    <w:p>
      <w:pPr>
        <w:spacing w:before="40" w:after="40" w:line="276" w:lineRule="auto"/>
      </w:pPr>
      <w:r>
        <w:rPr>
          <w:sz w:val="22"/>
        </w:rPr>
        <w:t>To ensure that MH Construction, Inc continues to improve the subcontractors health, safety and environmental performance and to establish a standards for pre-qualification, evaluation/selection and development of our subcontractors. This implies to all subcontractors and all MH Construction Inc. locations.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2.0  </w:t>
      </w:r>
      <w:r>
        <w:rPr>
          <w:b w:val="0"/>
          <w:sz w:val="22"/>
        </w:rPr>
        <w:t>SCOPE</w:t>
      </w:r>
    </w:p>
    <w:p>
      <w:pPr>
        <w:spacing w:before="40" w:after="40" w:line="276" w:lineRule="auto"/>
      </w:pPr>
      <w:r>
        <w:rPr>
          <w:sz w:val="22"/>
        </w:rPr>
        <w:t>This implies to all subcontractors and all MH Construction Inc. Locations.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3.0  </w:t>
      </w:r>
      <w:r>
        <w:rPr>
          <w:b w:val="0"/>
          <w:sz w:val="22"/>
        </w:rPr>
        <w:t>GENERAL REQUIREMENTS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3.1  </w:t>
      </w:r>
      <w:r>
        <w:rPr>
          <w:b w:val="0"/>
          <w:sz w:val="22"/>
        </w:rPr>
        <w:t>All MH Construction Inc. subcontractors are to be managed in accordance with this program.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  </w:t>
      </w:r>
      <w:r>
        <w:rPr>
          <w:b w:val="0"/>
          <w:sz w:val="22"/>
        </w:rPr>
        <w:t>The use of subcontractors must be pre-approved by MH Construction. Approval requires as follows: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3.2.1  </w:t>
      </w:r>
      <w:r>
        <w:rPr>
          <w:b w:val="0"/>
          <w:sz w:val="22"/>
        </w:rPr>
        <w:t>A formal safety review will be performed by MH Construction, which will include a review of the subcontractors safety program, safety training documentation and safety statistics.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3.2.2  </w:t>
      </w:r>
      <w:r>
        <w:rPr>
          <w:b w:val="0"/>
          <w:sz w:val="22"/>
        </w:rPr>
        <w:t>The scope of the review will include the hazards and risk exposures.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3.2.3  </w:t>
      </w:r>
      <w:r>
        <w:rPr>
          <w:b w:val="0"/>
          <w:sz w:val="22"/>
        </w:rPr>
        <w:t>All subcontractors must agree to abide by MH Constructions Drug and Alcohol Policy and Onsite Safety Rules throughout the duration of the work being preformed.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3.2.4  </w:t>
      </w:r>
      <w:r>
        <w:rPr>
          <w:b w:val="0"/>
          <w:sz w:val="22"/>
        </w:rPr>
        <w:t>All subcontractors will be informed on the safety policies, requirements, and expectations MH Construction requires.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3.2.5  </w:t>
      </w:r>
      <w:r>
        <w:rPr>
          <w:b w:val="0"/>
          <w:sz w:val="22"/>
        </w:rPr>
        <w:t>Any subcontractor that has a “NON-Approved” safety status will not be allowed on any MH Construction site until further notice.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4.0  </w:t>
      </w:r>
      <w:r>
        <w:rPr>
          <w:b w:val="0"/>
          <w:sz w:val="22"/>
        </w:rPr>
        <w:t>PROCEDURE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  </w:t>
      </w:r>
      <w:r>
        <w:rPr>
          <w:b w:val="0"/>
          <w:sz w:val="22"/>
        </w:rPr>
        <w:t>Pre-Qualifications for subcontractors as follow: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4.1.1  </w:t>
      </w:r>
      <w:r>
        <w:rPr>
          <w:b w:val="0"/>
          <w:sz w:val="22"/>
        </w:rPr>
        <w:t>Subcontractors will qualify when safety programs, safety training documents and safety statistics are reviews and meet the required standards.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  </w:t>
      </w:r>
      <w:r>
        <w:rPr>
          <w:b w:val="0"/>
          <w:sz w:val="22"/>
        </w:rPr>
        <w:t>Evaluation Safety Metrics will also be used for pre-qualification and selecting subcontractors. The safety metrics and scoring will need to meet the following to be considered: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4.2.1  </w:t>
      </w:r>
      <w:r>
        <w:rPr>
          <w:b w:val="0"/>
          <w:sz w:val="22"/>
        </w:rPr>
        <w:t>MH Construction Subcontractor Safety Pre-Qualification Form response and subcontractor safety program documents review with a 60%( rated from 0-60points)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5.0  </w:t>
      </w:r>
      <w:r>
        <w:rPr>
          <w:b w:val="0"/>
          <w:sz w:val="22"/>
        </w:rPr>
        <w:t>EVALUATION RATING AND ACCEPTANCE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  </w:t>
      </w:r>
      <w:r>
        <w:rPr>
          <w:b w:val="0"/>
          <w:sz w:val="22"/>
        </w:rPr>
        <w:t>The subcontractors rating system has five designations, as follows: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5.1.1  </w:t>
      </w:r>
      <w:r>
        <w:rPr>
          <w:b w:val="0"/>
          <w:sz w:val="22"/>
        </w:rPr>
        <w:t>A – No restrictions. (Equals to or greater than 90 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5.1.2  </w:t>
      </w:r>
      <w:r>
        <w:rPr>
          <w:b w:val="0"/>
          <w:sz w:val="22"/>
        </w:rPr>
        <w:t>B – Mitigation plan must be documented &amp; approved by MH Construction safety. (Between 80 and 89 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5.1.3  </w:t>
      </w:r>
      <w:r>
        <w:rPr>
          <w:b w:val="0"/>
          <w:sz w:val="22"/>
        </w:rPr>
        <w:t>C- Mitigation plan must be documented and approved by MH Construction safety and management approval in written agreement. (Between 71 and 79 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5.1.4  </w:t>
      </w:r>
      <w:r>
        <w:rPr>
          <w:b w:val="0"/>
          <w:sz w:val="22"/>
        </w:rPr>
        <w:t>D- Mandatory commitment meeting with senior subcontractor management present, mitigation plan documented, and approved by MH Construction safety personnel; management approval in written agreement; Trained subcontractor safety personnel on site while any work is being performed under any circumstance of the number of employees on site. (Between 61 and 70 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5.1.5  </w:t>
      </w:r>
      <w:r>
        <w:rPr>
          <w:b w:val="0"/>
          <w:sz w:val="22"/>
        </w:rPr>
        <w:t>F- Will not be considered. (Less than 60 points)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5.2  </w:t>
      </w:r>
      <w:r>
        <w:rPr>
          <w:b w:val="0"/>
          <w:sz w:val="22"/>
        </w:rPr>
        <w:t>All subcontractors will be evaluated and scored by MH Construction Personnel. MH Construction Personnel will then provide Management with the scores and rankings of all subcontractors for acceptance.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5.3  </w:t>
      </w:r>
      <w:r>
        <w:rPr>
          <w:b w:val="0"/>
          <w:sz w:val="22"/>
        </w:rPr>
        <w:t>MH Construction Inc. reserves the right to change a subcontractors state to “Non-Approved” if the subcontractor shows any insufficient progress towards any mitigations plan and or otherwise agreed upon criteria.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6.0  </w:t>
      </w:r>
      <w:r>
        <w:rPr>
          <w:b w:val="0"/>
          <w:sz w:val="22"/>
        </w:rPr>
        <w:t>SUBCONTACTOR INVOLVEMENT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  </w:t>
      </w:r>
      <w:r>
        <w:rPr>
          <w:b w:val="0"/>
          <w:sz w:val="22"/>
        </w:rPr>
        <w:t>Subcontractors are required to follow and implement the work practices and systems described below, while performing work at MH Construction worksites: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6.1.1  </w:t>
      </w:r>
      <w:r>
        <w:rPr>
          <w:b w:val="0"/>
          <w:sz w:val="22"/>
        </w:rPr>
        <w:t>Attend mandatory safety orientation, pre-job meeting or kick-off meeting provided by MH Construction prior to any work being performed.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6.1.2  </w:t>
      </w:r>
      <w:r>
        <w:rPr>
          <w:b w:val="0"/>
          <w:sz w:val="22"/>
        </w:rPr>
        <w:t>Monitor employees for substance abuse or report non-conformities to MH Construction.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6.1.3  </w:t>
      </w:r>
      <w:r>
        <w:rPr>
          <w:b w:val="0"/>
          <w:sz w:val="22"/>
        </w:rPr>
        <w:t>Ensure personnel has the required training and competency for their work.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6.1.4  </w:t>
      </w:r>
      <w:r>
        <w:rPr>
          <w:b w:val="0"/>
          <w:sz w:val="22"/>
        </w:rPr>
        <w:t>Participate in MH Construction Tool Box Safety Meetings, job safety analysis, and or hazard assessments on job safety inspections.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6.1.5  </w:t>
      </w:r>
      <w:r>
        <w:rPr>
          <w:b w:val="0"/>
          <w:sz w:val="22"/>
        </w:rPr>
        <w:t>Preform a pre-job safety inspections which includes an equipment inspection as well.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6.1.6  </w:t>
      </w:r>
      <w:r>
        <w:rPr>
          <w:b w:val="0"/>
          <w:sz w:val="22"/>
        </w:rPr>
        <w:t>Participate in the BBS hazard reporting system.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6.1.7  </w:t>
      </w:r>
      <w:r>
        <w:rPr>
          <w:b w:val="0"/>
          <w:sz w:val="22"/>
        </w:rPr>
        <w:t>Report all injuries, spills, property damages, incidents, and near misses.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6.1.8  </w:t>
      </w:r>
      <w:r>
        <w:rPr>
          <w:b w:val="0"/>
          <w:sz w:val="22"/>
        </w:rPr>
        <w:t>Comply with onsite and owner client safety rules.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6.1.9  </w:t>
      </w:r>
      <w:r>
        <w:rPr>
          <w:b w:val="0"/>
          <w:sz w:val="22"/>
        </w:rPr>
        <w:t>Implement MH Construction safety practices and processes as applicable.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6.1.10  </w:t>
      </w:r>
      <w:r>
        <w:rPr>
          <w:b w:val="0"/>
          <w:sz w:val="22"/>
        </w:rPr>
        <w:t>Clean up and restore worksite the work performed is finished.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6.1.11  </w:t>
      </w:r>
      <w:r>
        <w:rPr>
          <w:b w:val="0"/>
          <w:sz w:val="22"/>
        </w:rPr>
        <w:t>Ensure compliance with regulations at all times.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6.1.12  </w:t>
      </w:r>
      <w:r>
        <w:rPr>
          <w:b w:val="0"/>
          <w:sz w:val="22"/>
        </w:rPr>
        <w:t>Post job safety performance reviews shall be conducted for subcontractors.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6.0  </w:t>
      </w:r>
      <w:r>
        <w:rPr>
          <w:b w:val="0"/>
          <w:sz w:val="22"/>
        </w:rPr>
        <w:t>RECORDS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7.0  </w:t>
      </w:r>
      <w:r>
        <w:rPr>
          <w:b w:val="0"/>
          <w:sz w:val="22"/>
        </w:rPr>
        <w:t>REFERENCES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spacing w:before="50" w:after="40" w:line="276" w:lineRule="auto"/>
        <w:ind w:left="720" w:hanging="720"/>
      </w:pPr>
      <w:r>
        <w:rPr>
          <w:b/>
          <w:sz w:val="22"/>
        </w:rPr>
        <w:t xml:space="preserve">8.0  </w:t>
      </w:r>
      <w:r>
        <w:rPr>
          <w:b w:val="0"/>
          <w:sz w:val="22"/>
        </w:rPr>
        <w:t>ATTACHMENTS</w:t>
      </w:r>
    </w:p>
    <w:p>
      <w:pPr>
        <w:spacing w:before="40" w:after="40" w:line="276" w:lineRule="auto"/>
      </w:pPr>
      <w:r>
        <w:rPr>
          <w:sz w:val="22"/>
        </w:rPr>
        <w:t>Not Applicable</w:t>
      </w:r>
    </w:p>
    <w:p>
      <w:pPr>
        <w:pStyle w:val="Heading3"/>
        <w:spacing w:before="100" w:after="40"/>
      </w:pPr>
      <w:r>
        <w:rPr>
          <w:color w:val="333333"/>
          <w:sz w:val="22"/>
        </w:rPr>
        <w:t>Training &amp; Reference Resources</w:t>
      </w:r>
    </w:p>
    <w:p>
      <w:pPr>
        <w:spacing w:before="20" w:after="20"/>
      </w:pPr>
      <w:r>
        <w:rPr>
          <w:b/>
        </w:rPr>
        <w:t xml:space="preserve">Travelers Risk Control: </w:t>
      </w:r>
      <w:hyperlink r:id="rId11">
        <w:r>
          <w:rPr>
            <w:rStyle w:val="Hyperlink"/>
            <w:color w:val="0563C1"/>
            <w:u w:val="single"/>
          </w:rPr>
          <w:t xml:space="preserve">https://www.travelers.com/resources/construction/contractual-risk-transfer</w:t>
        </w:r>
      </w:hyperlink>
    </w:p>
    <w:p>
      <w:pPr>
        <w:spacing w:before="20" w:after="20"/>
      </w:pPr>
      <w:r>
        <w:rPr>
          <w:b/>
        </w:rPr>
        <w:t xml:space="preserve">Travelers Training Library: </w:t>
      </w:r>
      <w:hyperlink r:id="rId12">
        <w:r>
          <w:rPr>
            <w:rStyle w:val="Hyperlink"/>
            <w:color w:val="0563C1"/>
            <w:u w:val="single"/>
          </w:rPr>
          <w:t xml:space="preserve">https://www.travelers.com/risk-control/safety-education-training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3">
        <w:r>
          <w:rPr>
            <w:rStyle w:val="Hyperlink"/>
            <w:color w:val="0563C1"/>
            <w:u w:val="single"/>
          </w:rPr>
          <w:t xml:space="preserve">https://www.osha.gov/construction</w:t>
        </w:r>
      </w:hyperlink>
    </w:p>
    <w:p>
      <w:pPr>
        <w:spacing w:before="20" w:after="20"/>
      </w:pPr>
      <w:r>
        <w:rPr>
          <w:b/>
        </w:rPr>
        <w:t xml:space="preserve">OSHA Reference: </w:t>
      </w:r>
      <w:hyperlink r:id="rId14">
        <w:r>
          <w:rPr>
            <w:rStyle w:val="Hyperlink"/>
            <w:color w:val="0563C1"/>
            <w:u w:val="single"/>
          </w:rPr>
          <w:t xml:space="preserve">https://www.osha.gov/laws-regs/regulations/standardnumber/1926</w:t>
        </w:r>
      </w:hyperlink>
    </w:p>
    <w:p>
      <w:pPr>
        <w:spacing w:before="20" w:after="20"/>
      </w:pPr>
      <w:r>
        <w:rPr>
          <w:b/>
        </w:rPr>
        <w:t xml:space="preserve">AGC Safety Resources: </w:t>
      </w:r>
      <w:hyperlink r:id="rId15">
        <w:r>
          <w:rPr>
            <w:rStyle w:val="Hyperlink"/>
            <w:color w:val="0563C1"/>
            <w:u w:val="single"/>
          </w:rPr>
          <w:t xml:space="preserve">https://www.agc.org/learn/education-training/safety-health</w:t>
        </w:r>
      </w:hyperlink>
    </w:p>
    <w:p>
      <w:pPr>
        <w:spacing w:before="20" w:after="20"/>
      </w:pPr>
      <w:r>
        <w:rPr>
          <w:b/>
        </w:rPr>
        <w:t xml:space="preserve">WISHA / WA L&amp;I: </w:t>
      </w:r>
      <w:hyperlink r:id="rId16">
        <w:r>
          <w:rPr>
            <w:rStyle w:val="Hyperlink"/>
            <w:color w:val="0563C1"/>
            <w:u w:val="single"/>
          </w:rPr>
          <w:t xml:space="preserve">https://lni.wa.gov/safety-health/</w:t>
        </w:r>
      </w:hyperlink>
    </w:p>
    <w:p>
      <w:pPr>
        <w:spacing w:before="30" w:after="30"/>
      </w:pPr>
      <w:r>
        <w:rPr>
          <w:i/>
          <w:color w:val="333333"/>
          <w:sz w:val="18"/>
        </w:rPr>
        <w:t>NOTE: WISHA citations apply only where WAC 296-155 is MORE STRINGENT than OSHA 29 CFR 1926.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hyperlink" Target="https://www.osha.gov/construction" TargetMode="Externa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hyperlink" Target="https://www.travelers.com/risk-control/safety-education-training" TargetMode="Externa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hyperlink" Target="https://lni.wa.gov/safety-health/" TargetMode="Externa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hyperlink" Target="https://www.travelers.com/resources/construction/contractual-risk-transfer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agc.org/learn/education-training/safety-health" TargetMode="External"/><Relationship Id="rId10" Type="http://schemas.openxmlformats.org/officeDocument/2006/relationships/footer" Target="footer1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yperlink" Target="https://www.osha.gov/laws-regs/regulations/standardnumber/19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435395-4D13-45A3-A2D7-9FC2354F5FB1}"/>
</file>

<file path=customXml/itemProps3.xml><?xml version="1.0" encoding="utf-8"?>
<ds:datastoreItem xmlns:ds="http://schemas.openxmlformats.org/officeDocument/2006/customXml" ds:itemID="{46BFC4F5-0AE7-4136-ACE1-20981334E3D3}"/>
</file>

<file path=customXml/itemProps4.xml><?xml version="1.0" encoding="utf-8"?>
<ds:datastoreItem xmlns:ds="http://schemas.openxmlformats.org/officeDocument/2006/customXml" ds:itemID="{B0FD643F-D412-4D89-BB42-EBF361CCEDC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